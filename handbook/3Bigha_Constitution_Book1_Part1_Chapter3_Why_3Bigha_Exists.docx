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 – The Foundation</w:t>
        <w:br/>
      </w:r>
      <w:r>
        <w:t>Chapter 3 – Why 3Bigha Exists</w:t>
      </w:r>
    </w:p>
    <w:p>
      <w:pPr>
        <w:pStyle w:val="Heading1"/>
      </w:pPr>
      <w:r>
        <w:t>Chapter 3 – Why 3Bigha Exists</w:t>
      </w:r>
    </w:p>
    <w:p>
      <w:pPr>
        <w:pStyle w:val="Heading2"/>
      </w:pPr>
      <w:r>
        <w:t>Purpose</w:t>
      </w:r>
    </w:p>
    <w:p>
      <w:r>
        <w:t>3Bigha exists to simplify the complete construction, property and local business ecosystem through one connected platform that respects every person who uses it.</w:t>
      </w:r>
    </w:p>
    <w:p>
      <w:pPr>
        <w:pStyle w:val="Heading2"/>
      </w:pPr>
      <w:r>
        <w:t>The Problem</w:t>
      </w:r>
    </w:p>
    <w:p>
      <w:r>
        <w:t>People currently depend on multiple disconnected tools to complete one journey. Listings, procurement, inventory, billing, communication and business management are scattered across different systems, creating confusion, duplication and unnecessary cost.</w:t>
      </w:r>
    </w:p>
    <w:p>
      <w:pPr>
        <w:pStyle w:val="Heading2"/>
      </w:pPr>
      <w:r>
        <w:t>Our Belief</w:t>
      </w:r>
    </w:p>
    <w:p>
      <w:r>
        <w:t>Technology should adapt to people. A homeowner, contractor, material business, professional or skilled workforce should not need technical knowledge to benefit from digital tools.</w:t>
      </w:r>
    </w:p>
    <w:p>
      <w:pPr>
        <w:pStyle w:val="Heading2"/>
      </w:pPr>
      <w:r>
        <w:t>Our Responsibility</w:t>
      </w:r>
    </w:p>
    <w:p>
      <w:r>
        <w:t>Every feature must reduce effort, improve clarity, strengthen trust and help users make better decisions. Technology that increases complexity without creating meaningful value should not be introduced.</w:t>
      </w:r>
    </w:p>
    <w:p>
      <w:pPr>
        <w:pStyle w:val="Heading2"/>
      </w:pPr>
      <w:r>
        <w:t>Who We Serve</w:t>
      </w:r>
    </w:p>
    <w:p>
      <w:r>
        <w:t>3Bigha serves customers, property owners, businesses, professionals and the skilled workforce. No category is considered secondary; each contributes to the same ecosystem.</w:t>
      </w:r>
    </w:p>
    <w:p>
      <w:pPr>
        <w:pStyle w:val="Heading2"/>
      </w:pPr>
      <w:r>
        <w:t>What Makes 3Bigha Different</w:t>
      </w:r>
    </w:p>
    <w:p>
      <w:r>
        <w:t>3Bigha is built as a Business Operating System with an integrated marketplace. The marketplace helps people connect. The Business Operating System helps them operate, manage and grow.</w:t>
      </w:r>
    </w:p>
    <w:p>
      <w:pPr>
        <w:pStyle w:val="Heading2"/>
      </w:pPr>
      <w:r>
        <w:t>Business Growth Philosophy</w:t>
      </w:r>
    </w:p>
    <w:p>
      <w:r>
        <w:t>Users should begin with simple tools and unlock additional capabilities naturally as their needs evolve. Growth Plans represent business maturity rather than social status.</w:t>
      </w:r>
    </w:p>
    <w:p>
      <w:pPr>
        <w:pStyle w:val="Heading2"/>
      </w:pPr>
      <w:r>
        <w:t>Respect by Design</w:t>
      </w:r>
    </w:p>
    <w:p>
      <w:r>
        <w:t>Language, workflows and interface decisions must preserve dignity. The platform speaks to people in the language of their profession instead of generic software terminology.</w:t>
      </w:r>
    </w:p>
    <w:p>
      <w:pPr>
        <w:pStyle w:val="Heading2"/>
      </w:pPr>
      <w:r>
        <w:t>Success</w:t>
      </w:r>
    </w:p>
    <w:p>
      <w:r>
        <w:t>Success is measured not only by revenue, but by trust earned, businesses strengthened, confusion removed, livelihoods supported and time saved.</w:t>
      </w:r>
    </w:p>
    <w:p>
      <w:pPr>
        <w:pStyle w:val="Heading2"/>
      </w:pPr>
      <w:r>
        <w:t>Constitutional Principles Established by this Chapter</w:t>
      </w:r>
    </w:p>
    <w:p>
      <w:pPr>
        <w:pStyle w:val="ListBullet"/>
      </w:pPr>
      <w:r>
        <w:t>People before technology.</w:t>
      </w:r>
    </w:p>
    <w:p>
      <w:pPr>
        <w:pStyle w:val="ListBullet"/>
      </w:pPr>
      <w:r>
        <w:t>Dignity before monetisation.</w:t>
      </w:r>
    </w:p>
    <w:p>
      <w:pPr>
        <w:pStyle w:val="ListBullet"/>
      </w:pPr>
      <w:r>
        <w:t>Growth before complexity.</w:t>
      </w:r>
    </w:p>
    <w:p>
      <w:pPr>
        <w:pStyle w:val="ListBullet"/>
      </w:pPr>
      <w:r>
        <w:t>Trust before short-term revenue.</w:t>
      </w:r>
    </w:p>
    <w:p>
      <w:pPr>
        <w:pStyle w:val="ListBullet"/>
      </w:pPr>
      <w:r>
        <w:t>One connected ecosystem instead of isolated software.</w:t>
      </w:r>
    </w:p>
    <w:p>
      <w:pPr>
        <w:pStyle w:val="ListBullet"/>
      </w:pPr>
      <w:r>
        <w:t>Every future feature must support the long-term mission.</w:t>
      </w:r>
    </w:p>
    <w:p>
      <w:pPr>
        <w:pStyle w:val="Heading2"/>
      </w:pPr>
      <w:r>
        <w:t>Illustration</w:t>
      </w:r>
    </w:p>
    <w:p>
      <w:r>
        <w:t>Need → Discover → Connect → Operate → Grow</w:t>
        <w:br/>
        <w:br/>
        <w:t>Customer Journey + Business Journey = One Connected Ecosystem</w:t>
      </w:r>
    </w:p>
    <w:p>
      <w:pPr>
        <w:pStyle w:val="Heading2"/>
      </w:pPr>
      <w:r>
        <w:t>Chapter Declaration</w:t>
      </w:r>
    </w:p>
    <w:p>
      <w:r>
        <w:t>From this point onward, every strategic, technical and design decision within 3Bigha shall be evaluated against the purpose defined in this chapter. If a future idea does not help fulfil this purpose, it should be reconsidered or redesigned.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