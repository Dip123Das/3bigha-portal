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Volume XIV — 3BOS Reference Architecture</w:t>
        <w:br/>
      </w:r>
      <w:r>
        <w:t>Book I — The Complete Human Identity Architecture</w:t>
        <w:br/>
      </w:r>
      <w:r>
        <w:t>Manuscript Draft — Part II</w:t>
        <w:br/>
      </w:r>
      <w:r>
        <w:t>The Canonical Domain Model</w:t>
      </w:r>
    </w:p>
    <w:p>
      <w:pPr>
        <w:pStyle w:val="Heading1"/>
      </w:pPr>
      <w:r>
        <w:t>Introduction</w:t>
      </w:r>
    </w:p>
    <w:p>
      <w:r>
        <w:t>This manuscript develops the canonical domain model for Human Identity in 3BOS. It explains the architectural language that every engineer, designer and product team should use when building capabilities. The objective is to create a shared mental model that remains stable even as technologies, frameworks and implementations evolve.</w:t>
      </w:r>
    </w:p>
    <w:p>
      <w:pPr>
        <w:pStyle w:val="Heading1"/>
      </w:pPr>
      <w:r>
        <w:t>1. Ubiquitous Language</w:t>
      </w:r>
    </w:p>
    <w:p>
      <w:r>
        <w:t>This section defines the canonical architectural meaning of the concepts listed below. Implementations may change over time, but these definitions form the constitutional vocabulary.</w:t>
      </w:r>
    </w:p>
    <w:p>
      <w:pPr>
        <w:pStyle w:val="Heading2"/>
      </w:pPr>
      <w:r>
        <w:t>A Human is a real person, not an account.</w:t>
      </w:r>
    </w:p>
    <w:p>
      <w:r>
        <w:t>A Human is a real person, not an account.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Human is a real person, not an account.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Human is a real person, not an account.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An Identity is the constitutional representation of that human.</w:t>
      </w:r>
    </w:p>
    <w:p>
      <w:r>
        <w:t>An Identity is the constitutional representation of that human.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An Identity is the constitutional representation of that human.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An Identity is the constitutional representation of that human.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A Workspace is a contextual environment for collaboration.</w:t>
      </w:r>
    </w:p>
    <w:p>
      <w:r>
        <w:t>A Workspace is a contextual environment for collaboration.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Workspace is a contextual environment for collaboration.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Workspace is a contextual environment for collaboration.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A Capability expresses what an identity may perform within a workspace.</w:t>
      </w:r>
    </w:p>
    <w:p>
      <w:r>
        <w:t>A Capability expresses what an identity may perform within a workspace.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Capability expresses what an identity may perform within a workspace.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Capability expresses what an identity may perform within a workspace.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A Growth Plan describes the intended evolution of a person or business.</w:t>
      </w:r>
    </w:p>
    <w:p>
      <w:r>
        <w:t>A Growth Plan describes the intended evolution of a person or business.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Growth Plan describes the intended evolution of a person or business.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Growth Plan describes the intended evolution of a person or business.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A Business is an emergent organisation created by collaborating identities.</w:t>
      </w:r>
    </w:p>
    <w:p>
      <w:r>
        <w:t>A Business is an emergent organisation created by collaborating identities.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Business is an emergent organisation created by collaborating identities.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 Business is an emergent organisation created by collaborating identities.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1"/>
      </w:pPr>
      <w:r>
        <w:t>2. Aggregate Roots</w:t>
      </w:r>
    </w:p>
    <w:p>
      <w:r>
        <w:t>This section defines the canonical architectural meaning of the concepts listed below. Implementations may change over time, but these definitions form the constitutional vocabulary.</w:t>
      </w:r>
    </w:p>
    <w:p>
      <w:pPr>
        <w:pStyle w:val="Heading2"/>
      </w:pPr>
      <w:r>
        <w:t>Human Identity</w:t>
      </w:r>
    </w:p>
    <w:p>
      <w:r>
        <w:t>Human Identity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Human Identity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Human Identity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Workspace</w:t>
      </w:r>
    </w:p>
    <w:p>
      <w:r>
        <w:t>Workspace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Workspace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Workspace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Capability Registry</w:t>
      </w:r>
    </w:p>
    <w:p>
      <w:r>
        <w:t>Capability Registry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Capability Registry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Capability Registry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Growth Plan</w:t>
      </w:r>
    </w:p>
    <w:p>
      <w:r>
        <w:t>Growth Plan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Growth Plan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Growth Plan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Trust Profile</w:t>
      </w:r>
    </w:p>
    <w:p>
      <w:r>
        <w:t>Trust Profile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Trust Profile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Trust Profile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Business Context</w:t>
      </w:r>
    </w:p>
    <w:p>
      <w:r>
        <w:t>Business Context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Business Context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Business Context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1"/>
      </w:pPr>
      <w:r>
        <w:t>3. Entities</w:t>
      </w:r>
    </w:p>
    <w:p>
      <w:r>
        <w:t>This section defines the canonical architectural meaning of the concepts listed below. Implementations may change over time, but these definitions form the constitutional vocabulary.</w:t>
      </w:r>
    </w:p>
    <w:p>
      <w:pPr>
        <w:pStyle w:val="Heading2"/>
      </w:pPr>
      <w:r>
        <w:t>Identity Profile</w:t>
      </w:r>
    </w:p>
    <w:p>
      <w:r>
        <w:t>Identity Profile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Profile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Profile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Verification Record</w:t>
      </w:r>
    </w:p>
    <w:p>
      <w:r>
        <w:t>Verification Record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Verification Record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Verification Record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Credential</w:t>
      </w:r>
    </w:p>
    <w:p>
      <w:r>
        <w:t>Credential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Credential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Credential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Relationship</w:t>
      </w:r>
    </w:p>
    <w:p>
      <w:r>
        <w:t>Relationship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Relationship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Relationship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Membership</w:t>
      </w:r>
    </w:p>
    <w:p>
      <w:r>
        <w:t>Membership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Membership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Membership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Delegation</w:t>
      </w:r>
    </w:p>
    <w:p>
      <w:r>
        <w:t>Delegation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Delegation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Delegation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Role Assignment</w:t>
      </w:r>
    </w:p>
    <w:p>
      <w:r>
        <w:t>Role Assignment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Role Assignment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Role Assignment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1"/>
      </w:pPr>
      <w:r>
        <w:t>4. Value Objects</w:t>
      </w:r>
    </w:p>
    <w:p>
      <w:r>
        <w:t>This section defines the canonical architectural meaning of the concepts listed below. Implementations may change over time, but these definitions form the constitutional vocabulary.</w:t>
      </w:r>
    </w:p>
    <w:p>
      <w:pPr>
        <w:pStyle w:val="Heading2"/>
      </w:pPr>
      <w:r>
        <w:t>Name</w:t>
      </w:r>
    </w:p>
    <w:p>
      <w:r>
        <w:t>Name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Name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Name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Address</w:t>
      </w:r>
    </w:p>
    <w:p>
      <w:r>
        <w:t>Address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Address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Address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Geo Location</w:t>
      </w:r>
    </w:p>
    <w:p>
      <w:r>
        <w:t>Geo Location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Geo Location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Geo Location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Contact Information</w:t>
      </w:r>
    </w:p>
    <w:p>
      <w:r>
        <w:t>Contact Information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Contact Information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Contact Information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Identity Status</w:t>
      </w:r>
    </w:p>
    <w:p>
      <w:r>
        <w:t>Identity Status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Status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Status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Trust Score</w:t>
      </w:r>
    </w:p>
    <w:p>
      <w:r>
        <w:t>Trust Score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Trust Score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Trust Score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Capability Reference</w:t>
      </w:r>
    </w:p>
    <w:p>
      <w:r>
        <w:t>Capability Reference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Capability Reference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Capability Reference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1"/>
      </w:pPr>
      <w:r>
        <w:t>5. Domain Events</w:t>
      </w:r>
    </w:p>
    <w:p>
      <w:r>
        <w:t>This section defines the canonical architectural meaning of the concepts listed below. Implementations may change over time, but these definitions form the constitutional vocabulary.</w:t>
      </w:r>
    </w:p>
    <w:p>
      <w:pPr>
        <w:pStyle w:val="Heading2"/>
      </w:pPr>
      <w:r>
        <w:t>Identity Created</w:t>
      </w:r>
    </w:p>
    <w:p>
      <w:r>
        <w:t>Identity Created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Created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Created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Identity Verified</w:t>
      </w:r>
    </w:p>
    <w:p>
      <w:r>
        <w:t>Identity Verified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Verified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Identity Verified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Workspace Joined</w:t>
      </w:r>
    </w:p>
    <w:p>
      <w:r>
        <w:t>Workspace Joined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Workspace Joined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Workspace Joined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Capability Granted</w:t>
      </w:r>
    </w:p>
    <w:p>
      <w:r>
        <w:t>Capability Granted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Capability Granted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Capability Granted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Growth Plan Activated</w:t>
      </w:r>
    </w:p>
    <w:p>
      <w:r>
        <w:t>Growth Plan Activated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Growth Plan Activated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Growth Plan Activated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2"/>
      </w:pPr>
      <w:r>
        <w:t>Trust Updated</w:t>
      </w:r>
    </w:p>
    <w:p>
      <w:r>
        <w:t>Trust Updated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Trust Updated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r>
        <w:t>Trust Updated should be modelled consistently across every bounded context. Its behaviour, lifecycle and relationships must remain independent from user interface concerns and implementation technology. Architectural decisions should favour long-term clarity, interoperability and human-centred design.</w:t>
      </w:r>
    </w:p>
    <w:p>
      <w:pPr>
        <w:pStyle w:val="Heading1"/>
      </w:pPr>
      <w:r>
        <w:t>Identity State Machine</w:t>
      </w:r>
    </w:p>
    <w:p>
      <w:r>
        <w:t>Suggested lifecycle:</w:t>
      </w:r>
    </w:p>
    <w:p>
      <w:r>
        <w:t>• Created</w:t>
      </w:r>
    </w:p>
    <w:p>
      <w:r>
        <w:t>• Pending Verification</w:t>
      </w:r>
    </w:p>
    <w:p>
      <w:r>
        <w:t>• Verified</w:t>
      </w:r>
    </w:p>
    <w:p>
      <w:r>
        <w:t>• Active</w:t>
      </w:r>
    </w:p>
    <w:p>
      <w:r>
        <w:t>• Delegated</w:t>
      </w:r>
    </w:p>
    <w:p>
      <w:r>
        <w:t>• Restricted</w:t>
      </w:r>
    </w:p>
    <w:p>
      <w:r>
        <w:t>• Archived</w:t>
      </w:r>
    </w:p>
    <w:p>
      <w:pPr>
        <w:pStyle w:val="Heading1"/>
      </w:pPr>
      <w:r>
        <w:t>Architectural Invariants</w:t>
      </w:r>
    </w:p>
    <w:p>
      <w:r>
        <w:t>Invariant 1: Every persistent business object shall be traceable to a verified Human Identity through explicit relationships rather than implicit assumptions.</w:t>
      </w:r>
    </w:p>
    <w:p>
      <w:r>
        <w:t>Invariant 2: Every persistent business object shall be traceable to a verified Human Identity through explicit relationships rather than implicit assumptions.</w:t>
      </w:r>
    </w:p>
    <w:p>
      <w:r>
        <w:t>Invariant 3: Every persistent business object shall be traceable to a verified Human Identity through explicit relationships rather than implicit assumptions.</w:t>
      </w:r>
    </w:p>
    <w:p>
      <w:r>
        <w:t>Invariant 4: Every persistent business object shall be traceable to a verified Human Identity through explicit relationships rather than implicit assumptions.</w:t>
      </w:r>
    </w:p>
    <w:p>
      <w:r>
        <w:t>Invariant 5: Every persistent business object shall be traceable to a verified Human Identity through explicit relationships rather than implicit assumptions.</w:t>
      </w:r>
    </w:p>
    <w:p>
      <w:r>
        <w:t>Invariant 6: Every persistent business object shall be traceable to a verified Human Identity through explicit relationships rather than implicit assumptions.</w:t>
      </w:r>
    </w:p>
    <w:p>
      <w:r>
        <w:t>Invariant 7: Every persistent business object shall be traceable to a verified Human Identity through explicit relationships rather than implicit assumptions.</w:t>
      </w:r>
    </w:p>
    <w:p>
      <w:r>
        <w:t>Invariant 8: Every persistent business object shall be traceable to a verified Human Identity through explicit relationships rather than implicit assumptions.</w:t>
      </w:r>
    </w:p>
    <w:p>
      <w:r>
        <w:t>Invariant 9: Every persistent business object shall be traceable to a verified Human Identity through explicit relationships rather than implicit assumptions.</w:t>
      </w:r>
    </w:p>
    <w:p>
      <w:r>
        <w:t>Invariant 10: Every persistent business object shall be traceable to a verified Human Identity through explicit relationships rather than implicit assumptions.</w:t>
      </w:r>
    </w:p>
    <w:p>
      <w:r>
        <w:t>Invariant 11: Every persistent business object shall be traceable to a verified Human Identity through explicit relationships rather than implicit assumptions.</w:t>
      </w:r>
    </w:p>
    <w:p>
      <w:r>
        <w:t>Invariant 12: Every persistent business object shall be traceable to a verified Human Identity through explicit relationships rather than implicit assumptions.</w:t>
      </w:r>
    </w:p>
    <w:p>
      <w:r>
        <w:t>Invariant 13: Every persistent business object shall be traceable to a verified Human Identity through explicit relationships rather than implicit assumptions.</w:t>
      </w:r>
    </w:p>
    <w:p>
      <w:r>
        <w:t>Invariant 14: Every persistent business object shall be traceable to a verified Human Identity through explicit relationships rather than implicit assumptions.</w:t>
      </w:r>
    </w:p>
    <w:p>
      <w:r>
        <w:t>Invariant 15: Every persistent business object shall be traceable to a verified Human Identity through explicit relationships rather than implicit assumptions.</w:t>
      </w:r>
    </w:p>
    <w:p>
      <w:r>
        <w:t>Invariant 16: Every persistent business object shall be traceable to a verified Human Identity through explicit relationships rather than implicit assumptions.</w:t>
      </w:r>
    </w:p>
    <w:p>
      <w:r>
        <w:t>Invariant 17: Every persistent business object shall be traceable to a verified Human Identity through explicit relationships rather than implicit assumptions.</w:t>
      </w:r>
    </w:p>
    <w:p>
      <w:r>
        <w:t>Invariant 18: Every persistent business object shall be traceable to a verified Human Identity through explicit relationships rather than implicit assumptions.</w:t>
      </w:r>
    </w:p>
    <w:p>
      <w:r>
        <w:t>Invariant 19: Every persistent business object shall be traceable to a verified Human Identity through explicit relationships rather than implicit assumptions.</w:t>
      </w:r>
    </w:p>
    <w:p>
      <w:r>
        <w:t>Invariant 20: Every persistent business object shall be traceable to a verified Human Identity through explicit relationships rather than implicit assumptions.</w:t>
      </w:r>
    </w:p>
    <w:p>
      <w:r>
        <w:t>Invariant 21: Every persistent business object shall be traceable to a verified Human Identity through explicit relationships rather than implicit assumptions.</w:t>
      </w:r>
    </w:p>
    <w:p>
      <w:r>
        <w:t>Invariant 22: Every persistent business object shall be traceable to a verified Human Identity through explicit relationships rather than implicit assumptions.</w:t>
      </w:r>
    </w:p>
    <w:p>
      <w:r>
        <w:t>Invariant 23: Every persistent business object shall be traceable to a verified Human Identity through explicit relationships rather than implicit assumptions.</w:t>
      </w:r>
    </w:p>
    <w:p>
      <w:r>
        <w:t>Invariant 24: Every persistent business object shall be traceable to a verified Human Identity through explicit relationships rather than implicit assumptions.</w:t>
      </w:r>
    </w:p>
    <w:p>
      <w:r>
        <w:t>Invariant 25: Every persistent business object shall be traceable to a verified Human Identity through explicit relationships rather than implicit assumptions.</w:t>
      </w:r>
    </w:p>
    <w:p>
      <w:r>
        <w:t>Invariant 26: Every persistent business object shall be traceable to a verified Human Identity through explicit relationships rather than implicit assumptions.</w:t>
      </w:r>
    </w:p>
    <w:p>
      <w:r>
        <w:t>Invariant 27: Every persistent business object shall be traceable to a verified Human Identity through explicit relationships rather than implicit assumptions.</w:t>
      </w:r>
    </w:p>
    <w:p>
      <w:r>
        <w:t>Invariant 28: Every persistent business object shall be traceable to a verified Human Identity through explicit relationships rather than implicit assumptions.</w:t>
      </w:r>
    </w:p>
    <w:p>
      <w:r>
        <w:t>Invariant 29: Every persistent business object shall be traceable to a verified Human Identity through explicit relationships rather than implicit assumptions.</w:t>
      </w:r>
    </w:p>
    <w:p>
      <w:r>
        <w:t>Invariant 30: Every persistent business object shall be traceable to a verified Human Identity through explicit relationships rather than implicit assumptions.</w:t>
      </w:r>
    </w:p>
    <w:p>
      <w:r>
        <w:t>Invariant 31: Every persistent business object shall be traceable to a verified Human Identity through explicit relationships rather than implicit assumptions.</w:t>
      </w:r>
    </w:p>
    <w:p>
      <w:r>
        <w:t>Invariant 32: Every persistent business object shall be traceable to a verified Human Identity through explicit relationships rather than implicit assumptions.</w:t>
      </w:r>
    </w:p>
    <w:p>
      <w:r>
        <w:t>Invariant 33: Every persistent business object shall be traceable to a verified Human Identity through explicit relationships rather than implicit assumptions.</w:t>
      </w:r>
    </w:p>
    <w:p>
      <w:r>
        <w:t>Invariant 34: Every persistent business object shall be traceable to a verified Human Identity through explicit relationships rather than implicit assumptions.</w:t>
      </w:r>
    </w:p>
    <w:p>
      <w:r>
        <w:t>Invariant 35: Every persistent business object shall be traceable to a verified Human Identity through explicit relationships rather than implicit assumptions.</w:t>
      </w:r>
    </w:p>
    <w:p>
      <w:r>
        <w:t>Invariant 36: Every persistent business object shall be traceable to a verified Human Identity through explicit relationships rather than implicit assumptions.</w:t>
      </w:r>
    </w:p>
    <w:p>
      <w:r>
        <w:t>Invariant 37: Every persistent business object shall be traceable to a verified Human Identity through explicit relationships rather than implicit assumptions.</w:t>
      </w:r>
    </w:p>
    <w:p>
      <w:r>
        <w:t>Invariant 38: Every persistent business object shall be traceable to a verified Human Identity through explicit relationships rather than implicit assumptions.</w:t>
      </w:r>
    </w:p>
    <w:p>
      <w:r>
        <w:t>Invariant 39: Every persistent business object shall be traceable to a verified Human Identity through explicit relationships rather than implicit assumptions.</w:t>
      </w:r>
    </w:p>
    <w:p>
      <w:r>
        <w:t>Invariant 40: Every persistent business object shall be traceable to a verified Human Identity through explicit relationships rather than implicit assumptions.</w:t>
      </w:r>
    </w:p>
    <w:p>
      <w:r>
        <w:t>Invariant 41: Every persistent business object shall be traceable to a verified Human Identity through explicit relationships rather than implicit assumptions.</w:t>
      </w:r>
    </w:p>
    <w:p>
      <w:r>
        <w:t>Invariant 42: Every persistent business object shall be traceable to a verified Human Identity through explicit relationships rather than implicit assumptions.</w:t>
      </w:r>
    </w:p>
    <w:p>
      <w:r>
        <w:t>Invariant 43: Every persistent business object shall be traceable to a verified Human Identity through explicit relationships rather than implicit assumptions.</w:t>
      </w:r>
    </w:p>
    <w:p>
      <w:r>
        <w:t>Invariant 44: Every persistent business object shall be traceable to a verified Human Identity through explicit relationships rather than implicit assumptions.</w:t>
      </w:r>
    </w:p>
    <w:p>
      <w:r>
        <w:t>Invariant 45: Every persistent business object shall be traceable to a verified Human Identity through explicit relationships rather than implicit assumptions.</w:t>
      </w:r>
    </w:p>
    <w:p>
      <w:r>
        <w:t>Invariant 46: Every persistent business object shall be traceable to a verified Human Identity through explicit relationships rather than implicit assumptions.</w:t>
      </w:r>
    </w:p>
    <w:p>
      <w:r>
        <w:t>Invariant 47: Every persistent business object shall be traceable to a verified Human Identity through explicit relationships rather than implicit assumptions.</w:t>
      </w:r>
    </w:p>
    <w:p>
      <w:r>
        <w:t>Invariant 48: Every persistent business object shall be traceable to a verified Human Identity through explicit relationships rather than implicit assumptions.</w:t>
      </w:r>
    </w:p>
    <w:p>
      <w:r>
        <w:t>Invariant 49: Every persistent business object shall be traceable to a verified Human Identity through explicit relationships rather than implicit assumptions.</w:t>
      </w:r>
    </w:p>
    <w:p>
      <w:r>
        <w:t>Invariant 50: Every persistent business object shall be traceable to a verified Human Identity through explicit relationships rather than implicit assumptions.</w:t>
      </w:r>
    </w:p>
    <w:p>
      <w:r>
        <w:t>Invariant 51: Every persistent business object shall be traceable to a verified Human Identity through explicit relationships rather than implicit assumptions.</w:t>
      </w:r>
    </w:p>
    <w:p>
      <w:r>
        <w:t>Invariant 52: Every persistent business object shall be traceable to a verified Human Identity through explicit relationships rather than implicit assumptions.</w:t>
      </w:r>
    </w:p>
    <w:p>
      <w:r>
        <w:t>Invariant 53: Every persistent business object shall be traceable to a verified Human Identity through explicit relationships rather than implicit assumptions.</w:t>
      </w:r>
    </w:p>
    <w:p>
      <w:r>
        <w:t>Invariant 54: Every persistent business object shall be traceable to a verified Human Identity through explicit relationships rather than implicit assumptions.</w:t>
      </w:r>
    </w:p>
    <w:p>
      <w:r>
        <w:t>Invariant 55: Every persistent business object shall be traceable to a verified Human Identity through explicit relationships rather than implicit assumptions.</w:t>
      </w:r>
    </w:p>
    <w:p>
      <w:r>
        <w:t>Invariant 56: Every persistent business object shall be traceable to a verified Human Identity through explicit relationships rather than implicit assumptions.</w:t>
      </w:r>
    </w:p>
    <w:p>
      <w:r>
        <w:t>Invariant 57: Every persistent business object shall be traceable to a verified Human Identity through explicit relationships rather than implicit assumptions.</w:t>
      </w:r>
    </w:p>
    <w:p>
      <w:r>
        <w:t>Invariant 58: Every persistent business object shall be traceable to a verified Human Identity through explicit relationships rather than implicit assumptions.</w:t>
      </w:r>
    </w:p>
    <w:p>
      <w:r>
        <w:t>Invariant 59: Every persistent business object shall be traceable to a verified Human Identity through explicit relationships rather than implicit assumptions.</w:t>
      </w:r>
    </w:p>
    <w:p>
      <w:r>
        <w:t>Invariant 60: Every persistent business object shall be traceable to a verified Human Identity through explicit relationships rather than implicit assumptions.</w:t>
      </w:r>
    </w:p>
    <w:p>
      <w:r>
        <w:t>Invariant 61: Every persistent business object shall be traceable to a verified Human Identity through explicit relationships rather than implicit assumptions.</w:t>
      </w:r>
    </w:p>
    <w:p>
      <w:r>
        <w:t>Invariant 62: Every persistent business object shall be traceable to a verified Human Identity through explicit relationships rather than implicit assumptions.</w:t>
      </w:r>
    </w:p>
    <w:p>
      <w:r>
        <w:t>Invariant 63: Every persistent business object shall be traceable to a verified Human Identity through explicit relationships rather than implicit assumptions.</w:t>
      </w:r>
    </w:p>
    <w:p>
      <w:r>
        <w:t>Invariant 64: Every persistent business object shall be traceable to a verified Human Identity through explicit relationships rather than implicit assumptions.</w:t>
      </w:r>
    </w:p>
    <w:p>
      <w:r>
        <w:t>Invariant 65: Every persistent business object shall be traceable to a verified Human Identity through explicit relationships rather than implicit assumptions.</w:t>
      </w:r>
    </w:p>
    <w:p>
      <w:r>
        <w:t>Invariant 66: Every persistent business object shall be traceable to a verified Human Identity through explicit relationships rather than implicit assumptions.</w:t>
      </w:r>
    </w:p>
    <w:p>
      <w:r>
        <w:t>Invariant 67: Every persistent business object shall be traceable to a verified Human Identity through explicit relationships rather than implicit assumptions.</w:t>
      </w:r>
    </w:p>
    <w:p>
      <w:r>
        <w:t>Invariant 68: Every persistent business object shall be traceable to a verified Human Identity through explicit relationships rather than implicit assumptions.</w:t>
      </w:r>
    </w:p>
    <w:p>
      <w:r>
        <w:t>Invariant 69: Every persistent business object shall be traceable to a verified Human Identity through explicit relationships rather than implicit assumptions.</w:t>
      </w:r>
    </w:p>
    <w:p>
      <w:r>
        <w:t>Invariant 70: Every persistent business object shall be traceable to a verified Human Identity through explicit relationships rather than implicit assumptions.</w:t>
      </w:r>
    </w:p>
    <w:p>
      <w:r>
        <w:t>Invariant 71: Every persistent business object shall be traceable to a verified Human Identity through explicit relationships rather than implicit assumptions.</w:t>
      </w:r>
    </w:p>
    <w:p>
      <w:r>
        <w:t>Invariant 72: Every persistent business object shall be traceable to a verified Human Identity through explicit relationships rather than implicit assumptions.</w:t>
      </w:r>
    </w:p>
    <w:p>
      <w:r>
        <w:t>Invariant 73: Every persistent business object shall be traceable to a verified Human Identity through explicit relationships rather than implicit assumptions.</w:t>
      </w:r>
    </w:p>
    <w:p>
      <w:r>
        <w:t>Invariant 74: Every persistent business object shall be traceable to a verified Human Identity through explicit relationships rather than implicit assumptions.</w:t>
      </w:r>
    </w:p>
    <w:p>
      <w:r>
        <w:t>Invariant 75: Every persistent business object shall be traceable to a verified Human Identity through explicit relationships rather than implicit assumptions.</w:t>
      </w:r>
    </w:p>
    <w:p>
      <w:r>
        <w:t>Invariant 76: Every persistent business object shall be traceable to a verified Human Identity through explicit relationships rather than implicit assumptions.</w:t>
      </w:r>
    </w:p>
    <w:p>
      <w:r>
        <w:t>Invariant 77: Every persistent business object shall be traceable to a verified Human Identity through explicit relationships rather than implicit assumptions.</w:t>
      </w:r>
    </w:p>
    <w:p>
      <w:r>
        <w:t>Invariant 78: Every persistent business object shall be traceable to a verified Human Identity through explicit relationships rather than implicit assumptions.</w:t>
      </w:r>
    </w:p>
    <w:p>
      <w:r>
        <w:t>Invariant 79: Every persistent business object shall be traceable to a verified Human Identity through explicit relationships rather than implicit assumptions.</w:t>
      </w:r>
    </w:p>
    <w:p>
      <w:r>
        <w:t>Invariant 80: Every persistent business object shall be traceable to a verified Human Identity through explicit relationships rather than implicit assumptions.</w:t>
      </w:r>
    </w:p>
    <w:p>
      <w:r>
        <w:t>Invariant 81: Every persistent business object shall be traceable to a verified Human Identity through explicit relationships rather than implicit assumptions.</w:t>
      </w:r>
    </w:p>
    <w:p>
      <w:r>
        <w:t>Invariant 82: Every persistent business object shall be traceable to a verified Human Identity through explicit relationships rather than implicit assumptions.</w:t>
      </w:r>
    </w:p>
    <w:p>
      <w:r>
        <w:t>Invariant 83: Every persistent business object shall be traceable to a verified Human Identity through explicit relationships rather than implicit assumptions.</w:t>
      </w:r>
    </w:p>
    <w:p>
      <w:r>
        <w:t>Invariant 84: Every persistent business object shall be traceable to a verified Human Identity through explicit relationships rather than implicit assumptions.</w:t>
      </w:r>
    </w:p>
    <w:p>
      <w:r>
        <w:t>Invariant 85: Every persistent business object shall be traceable to a verified Human Identity through explicit relationships rather than implicit assumptions.</w:t>
      </w:r>
    </w:p>
    <w:p>
      <w:r>
        <w:t>Invariant 86: Every persistent business object shall be traceable to a verified Human Identity through explicit relationships rather than implicit assumptions.</w:t>
      </w:r>
    </w:p>
    <w:p>
      <w:r>
        <w:t>Invariant 87: Every persistent business object shall be traceable to a verified Human Identity through explicit relationships rather than implicit assumptions.</w:t>
      </w:r>
    </w:p>
    <w:p>
      <w:r>
        <w:t>Invariant 88: Every persistent business object shall be traceable to a verified Human Identity through explicit relationships rather than implicit assumptions.</w:t>
      </w:r>
    </w:p>
    <w:p>
      <w:r>
        <w:t>Invariant 89: Every persistent business object shall be traceable to a verified Human Identity through explicit relationships rather than implicit assumptions.</w:t>
      </w:r>
    </w:p>
    <w:p>
      <w:r>
        <w:t>Invariant 90: Every persistent business object shall be traceable to a verified Human Identity through explicit relationships rather than implicit assumptions.</w:t>
      </w:r>
    </w:p>
    <w:p>
      <w:r>
        <w:t>Invariant 91: Every persistent business object shall be traceable to a verified Human Identity through explicit relationships rather than implicit assumptions.</w:t>
      </w:r>
    </w:p>
    <w:p>
      <w:r>
        <w:t>Invariant 92: Every persistent business object shall be traceable to a verified Human Identity through explicit relationships rather than implicit assumptions.</w:t>
      </w:r>
    </w:p>
    <w:p>
      <w:r>
        <w:t>Invariant 93: Every persistent business object shall be traceable to a verified Human Identity through explicit relationships rather than implicit assumptions.</w:t>
      </w:r>
    </w:p>
    <w:p>
      <w:r>
        <w:t>Invariant 94: Every persistent business object shall be traceable to a verified Human Identity through explicit relationships rather than implicit assumptions.</w:t>
      </w:r>
    </w:p>
    <w:p>
      <w:r>
        <w:t>Invariant 95: Every persistent business object shall be traceable to a verified Human Identity through explicit relationships rather than implicit assumptions.</w:t>
      </w:r>
    </w:p>
    <w:p>
      <w:r>
        <w:t>Invariant 96: Every persistent business object shall be traceable to a verified Human Identity through explicit relationships rather than implicit assumptions.</w:t>
      </w:r>
    </w:p>
    <w:p>
      <w:r>
        <w:t>Invariant 97: Every persistent business object shall be traceable to a verified Human Identity through explicit relationships rather than implicit assumptions.</w:t>
      </w:r>
    </w:p>
    <w:p>
      <w:r>
        <w:t>Invariant 98: Every persistent business object shall be traceable to a verified Human Identity through explicit relationships rather than implicit assumptions.</w:t>
      </w:r>
    </w:p>
    <w:p>
      <w:r>
        <w:t>Invariant 99: Every persistent business object shall be traceable to a verified Human Identity through explicit relationships rather than implicit assumptions.</w:t>
      </w:r>
    </w:p>
    <w:p>
      <w:r>
        <w:t>Invariant 100: Every persistent business object shall be traceable to a verified Human Identity through explicit relationships rather than implicit assumptions.</w:t>
      </w:r>
    </w:p>
    <w:p>
      <w:pPr>
        <w:pStyle w:val="Heading1"/>
      </w:pPr>
      <w:r>
        <w:t>Transition to Part III</w:t>
      </w:r>
    </w:p>
    <w:p>
      <w:r>
        <w:t>The next manuscript will extend this domain model into bounded contexts, context maps, identity graphs, workspace graphs and capability resolution algorithms using the 3Bigha implementation as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