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 – The Foundation</w:t>
        <w:br/>
      </w:r>
      <w:r>
        <w:t>Chapter 2 – The Story of 3Bigha</w:t>
      </w:r>
    </w:p>
    <w:p>
      <w:pPr>
        <w:pStyle w:val="Heading1"/>
      </w:pPr>
      <w:r>
        <w:t>The Story of 3Bigha</w:t>
      </w:r>
    </w:p>
    <w:p>
      <w:pPr>
        <w:pStyle w:val="Heading2"/>
      </w:pPr>
      <w:r>
        <w:t>Why This Chapter Exists</w:t>
      </w:r>
    </w:p>
    <w:p>
      <w:r>
        <w:t>Every enduring institution begins with a problem worth solving. This chapter records why 3Bigha was conceived so that future generations understand the purpose behind the platform.</w:t>
      </w:r>
    </w:p>
    <w:p>
      <w:pPr>
        <w:pStyle w:val="Heading2"/>
      </w:pPr>
      <w:r>
        <w:t>The Reality We Observed</w:t>
      </w:r>
    </w:p>
    <w:p>
      <w:r>
        <w:t>People involved in construction and property rarely complete a project using a single system. Homeowners, contractors, architects, engineers, lawyers, surveyors, suppliers, rental businesses and skilled workers move between phone calls, paper registers, spreadsheets, messaging apps and disconnected websites. Information is repeated, decisions are delayed and opportunities are lost.</w:t>
      </w:r>
    </w:p>
    <w:p>
      <w:pPr>
        <w:pStyle w:val="Heading2"/>
      </w:pPr>
      <w:r>
        <w:t>The Gap</w:t>
      </w:r>
    </w:p>
    <w:p>
      <w:r>
        <w:t>Existing platforms usually solve only one problem. Property portals list properties. ERP systems manage businesses. Marketplaces connect buyers and sellers. Accounting software creates invoices. None of them connects the complete journey in a simple, human-centred way.</w:t>
      </w:r>
    </w:p>
    <w:p>
      <w:pPr>
        <w:pStyle w:val="Heading2"/>
      </w:pPr>
      <w:r>
        <w:t>The Founding Idea</w:t>
      </w:r>
    </w:p>
    <w:p>
      <w:r>
        <w:t>3Bigha was founded on one simple belief: people should not have to change platforms every time their work changes. One connected ecosystem should help them discover opportunities, conduct business, manage operations and grow over time.</w:t>
      </w:r>
    </w:p>
    <w:p>
      <w:pPr>
        <w:pStyle w:val="Heading2"/>
      </w:pPr>
      <w:r>
        <w:t>The Evolution</w:t>
      </w:r>
    </w:p>
    <w:p>
      <w:r>
        <w:t>3Bigha did not remain a property portal. It evolved into a Marketplace, then an RFQ platform, then Inventory and Billing, then Business Management. Eventually it became clear that these were not separate products—they were capabilities of one Business Operating System.</w:t>
      </w:r>
    </w:p>
    <w:p>
      <w:pPr>
        <w:pStyle w:val="Heading2"/>
      </w:pPr>
      <w:r>
        <w:t>Why Business Operating System</w:t>
      </w:r>
    </w:p>
    <w:p>
      <w:r>
        <w:t>A Business Operating System allows the platform to grow with each business. A first-time material shop starts with basic tools. As the business grows, inventory, billing, CRM, ERP, analytics and AI become available without forcing the owner to change software.</w:t>
      </w:r>
    </w:p>
    <w:p>
      <w:pPr>
        <w:pStyle w:val="Heading2"/>
      </w:pPr>
      <w:r>
        <w:t>The Human Decision</w:t>
      </w:r>
    </w:p>
    <w:p>
      <w:r>
        <w:t>The defining decision in the evolution of 3Bigha was to place dignity before technology. Every profession—from a homeowner to a skilled mason—deserves respectful language, thoughtful workflows and tools appropriate to their work.</w:t>
      </w:r>
    </w:p>
    <w:p>
      <w:pPr>
        <w:pStyle w:val="Heading2"/>
      </w:pPr>
      <w:r>
        <w:t>The Promise</w:t>
      </w:r>
    </w:p>
    <w:p>
      <w:r>
        <w:t>3Bigha promises to simplify work, reduce confusion, connect people and help businesses grow without losing sight of the human beings behind every profile.</w:t>
      </w:r>
    </w:p>
    <w:p>
      <w:pPr>
        <w:pStyle w:val="Heading2"/>
      </w:pPr>
      <w:r>
        <w:t>Key Milestones</w:t>
      </w:r>
    </w:p>
    <w:p>
      <w:pPr>
        <w:pStyle w:val="ListBullet"/>
      </w:pPr>
      <w:r>
        <w:t>Human-first UX through Project SAHAJ.</w:t>
      </w:r>
    </w:p>
    <w:p>
      <w:pPr>
        <w:pStyle w:val="ListBullet"/>
      </w:pPr>
      <w:r>
        <w:t>Business Operating System foundation through Project NEEV.</w:t>
      </w:r>
    </w:p>
    <w:p>
      <w:pPr>
        <w:pStyle w:val="ListBullet"/>
      </w:pPr>
      <w:r>
        <w:t>Constitution and institutional knowledge through Project GRANTHA.</w:t>
      </w:r>
    </w:p>
    <w:p>
      <w:pPr>
        <w:pStyle w:val="ListBullet"/>
      </w:pPr>
      <w:r>
        <w:t>Progressive Workspaces replacing generic dashboards.</w:t>
      </w:r>
    </w:p>
    <w:p>
      <w:pPr>
        <w:pStyle w:val="ListBullet"/>
      </w:pPr>
      <w:r>
        <w:t>Business Growth Plans replacing conventional subscription thinking.</w:t>
      </w:r>
    </w:p>
    <w:p>
      <w:pPr>
        <w:pStyle w:val="ListBullet"/>
      </w:pPr>
      <w:r>
        <w:t>Respect by Design becoming a permanent design principle.</w:t>
      </w:r>
    </w:p>
    <w:p>
      <w:pPr>
        <w:pStyle w:val="Heading2"/>
      </w:pPr>
      <w:r>
        <w:t>Chapter Summary</w:t>
      </w:r>
    </w:p>
    <w:p>
      <w:r>
        <w:t>3Bigha exists because the construction and property ecosystem deserves one connected, respectful and intelligent platform. It is designed to help people complete entire journeys—not isolated tasks—and to grow alongside every business without sacrificing simplicity.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