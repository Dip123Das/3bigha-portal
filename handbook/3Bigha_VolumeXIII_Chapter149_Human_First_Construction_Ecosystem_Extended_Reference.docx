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XIII – Constitutional Case Studies &amp; Reference Implementations</w:t>
        <w:br/>
      </w:r>
      <w:r>
        <w:t>Chapter 149 – Human‑First Construction Ecosystem (Extended Reference Edition)</w:t>
      </w:r>
    </w:p>
    <w:p>
      <w:pPr>
        <w:pStyle w:val="Heading1"/>
      </w:pPr>
      <w:r>
        <w:t>Executive Summary</w:t>
      </w:r>
    </w:p>
    <w:p>
      <w:r>
        <w:t>This extended reference chapter illustrates how the Human First. AI Second. philosophy is applied across the complete construction ecosystem. It is structured as a practical handbook for founders, architects, engineers, contractors, suppliers, government agencies and platform teams.</w:t>
      </w:r>
    </w:p>
    <w:p>
      <w:pPr>
        <w:pStyle w:val="Heading1"/>
      </w:pPr>
      <w:r>
        <w:t>Reference Module 1: Land Acquisition</w:t>
      </w:r>
    </w:p>
    <w:p>
      <w:pPr>
        <w:pStyle w:val="Heading2"/>
      </w:pPr>
      <w:r>
        <w:t>Purpose</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Land Acquisition.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 Property Discovery</w:t>
      </w:r>
    </w:p>
    <w:p>
      <w:pPr>
        <w:pStyle w:val="Heading2"/>
      </w:pPr>
      <w:r>
        <w:t>Purpose</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Property Discovery.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3: Architecture</w:t>
      </w:r>
    </w:p>
    <w:p>
      <w:pPr>
        <w:pStyle w:val="Heading2"/>
      </w:pPr>
      <w:r>
        <w:t>Purpose</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Architecture.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4: Structural Engineering</w:t>
      </w:r>
    </w:p>
    <w:p>
      <w:pPr>
        <w:pStyle w:val="Heading2"/>
      </w:pPr>
      <w:r>
        <w:t>Purpose</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Structural Engineering.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5: Approvals</w:t>
      </w:r>
    </w:p>
    <w:p>
      <w:pPr>
        <w:pStyle w:val="Heading2"/>
      </w:pPr>
      <w:r>
        <w:t>Purpose</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Approvals.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6: Cost Estimation</w:t>
      </w:r>
    </w:p>
    <w:p>
      <w:pPr>
        <w:pStyle w:val="Heading2"/>
      </w:pPr>
      <w:r>
        <w:t>Purpose</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Cost Estimation.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7: RFQ</w:t>
      </w:r>
    </w:p>
    <w:p>
      <w:pPr>
        <w:pStyle w:val="Heading2"/>
      </w:pPr>
      <w:r>
        <w:t>Purpose</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RFQ.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8: Procurement</w:t>
      </w:r>
    </w:p>
    <w:p>
      <w:pPr>
        <w:pStyle w:val="Heading2"/>
      </w:pPr>
      <w:r>
        <w:t>Purpose</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Procurement.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9: Vendor Selection</w:t>
      </w:r>
    </w:p>
    <w:p>
      <w:pPr>
        <w:pStyle w:val="Heading2"/>
      </w:pPr>
      <w:r>
        <w:t>Purpose</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Vendor Selection.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10: Materials</w:t>
      </w:r>
    </w:p>
    <w:p>
      <w:pPr>
        <w:pStyle w:val="Heading2"/>
      </w:pPr>
      <w:r>
        <w:t>Purpose</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Materials.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11: Equipment Rental</w:t>
      </w:r>
    </w:p>
    <w:p>
      <w:pPr>
        <w:pStyle w:val="Heading2"/>
      </w:pPr>
      <w:r>
        <w:t>Purpose</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Equipment Rental.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12: Labour Management</w:t>
      </w:r>
    </w:p>
    <w:p>
      <w:pPr>
        <w:pStyle w:val="Heading2"/>
      </w:pPr>
      <w:r>
        <w:t>Purpose</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Labour Management.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13: Project Scheduling</w:t>
      </w:r>
    </w:p>
    <w:p>
      <w:pPr>
        <w:pStyle w:val="Heading2"/>
      </w:pPr>
      <w:r>
        <w:t>Purpose</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Project Scheduling.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14: Quality Control</w:t>
      </w:r>
    </w:p>
    <w:p>
      <w:pPr>
        <w:pStyle w:val="Heading2"/>
      </w:pPr>
      <w:r>
        <w:t>Purpose</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Quality Control.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15: Billing</w:t>
      </w:r>
    </w:p>
    <w:p>
      <w:pPr>
        <w:pStyle w:val="Heading2"/>
      </w:pPr>
      <w:r>
        <w:t>Purpose</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Billing.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16: Payments</w:t>
      </w:r>
    </w:p>
    <w:p>
      <w:pPr>
        <w:pStyle w:val="Heading2"/>
      </w:pPr>
      <w:r>
        <w:t>Purpose</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Payments.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17: Logistics</w:t>
      </w:r>
    </w:p>
    <w:p>
      <w:pPr>
        <w:pStyle w:val="Heading2"/>
      </w:pPr>
      <w:r>
        <w:t>Purpose</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Logistics.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18: Site Safety</w:t>
      </w:r>
    </w:p>
    <w:p>
      <w:pPr>
        <w:pStyle w:val="Heading2"/>
      </w:pPr>
      <w:r>
        <w:t>Purpose</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Site Safety.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19: Compliance</w:t>
      </w:r>
    </w:p>
    <w:p>
      <w:pPr>
        <w:pStyle w:val="Heading2"/>
      </w:pPr>
      <w:r>
        <w:t>Purpose</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Compliance.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20: Project Closeout</w:t>
      </w:r>
    </w:p>
    <w:p>
      <w:pPr>
        <w:pStyle w:val="Heading2"/>
      </w:pPr>
      <w:r>
        <w:t>Purpose</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Project Closeout.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21: Facility Maintenance</w:t>
      </w:r>
    </w:p>
    <w:p>
      <w:pPr>
        <w:pStyle w:val="Heading2"/>
      </w:pPr>
      <w:r>
        <w:t>Purpose</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Facility Maintenance.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22: Business Growth</w:t>
      </w:r>
    </w:p>
    <w:p>
      <w:pPr>
        <w:pStyle w:val="Heading2"/>
      </w:pPr>
      <w:r>
        <w:t>Purpose</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Business Growth.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23: Marketplace Intelligence</w:t>
      </w:r>
    </w:p>
    <w:p>
      <w:pPr>
        <w:pStyle w:val="Heading2"/>
      </w:pPr>
      <w:r>
        <w:t>Purpose</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Marketplace Intelligence.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24: AI Copilot</w:t>
      </w:r>
    </w:p>
    <w:p>
      <w:pPr>
        <w:pStyle w:val="Heading2"/>
      </w:pPr>
      <w:r>
        <w:t>Purpose</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AI Copilot. It explains how human needs are identified first, how AI assists without replacing human judgement, how governance is embedded into execution, and how measurable outcomes are continuously improved through evidence and learning.</w:t>
      </w:r>
    </w:p>
    <w:p>
      <w:pPr>
        <w:pStyle w:val="Heading1"/>
      </w:pPr>
      <w:r>
        <w:t>Reference Module 25: Dispute Resolution</w:t>
      </w:r>
    </w:p>
    <w:p>
      <w:pPr>
        <w:pStyle w:val="Heading2"/>
      </w:pPr>
      <w:r>
        <w:t>Purpose</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Human Journey</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Business Context</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Stakeholders</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Constitutional Mapping</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Reference Architecture</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Workflow</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Data Model</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AI Assistance</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Governance</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Risk Analysis</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Operational Checklist</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Engineering Guidance</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Product Guidance</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Success Metrics</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2"/>
      </w:pPr>
      <w:r>
        <w:t>Lessons Learned</w:t>
      </w:r>
    </w:p>
    <w:p>
      <w:r>
        <w:t>This section documents recommended constitutional practices for Dispute Resolution. It explains how human needs are identified first, how AI assists without replacing human judgement, how governance is embedded into execution, and how measurable outcomes are continuously improved through evidence and learning.</w:t>
      </w:r>
    </w:p>
    <w:p>
      <w:pPr>
        <w:pStyle w:val="Heading1"/>
      </w:pPr>
      <w:r>
        <w:t>Enterprise Readiness Assessment</w:t>
      </w:r>
    </w:p>
    <w:p>
      <w:r>
        <w:t>1. Verify constitutional alignment, human outcomes, governance evidence, engineering quality, security, privacy, interoperability, operational readiness, business value and continuous improvement.</w:t>
      </w:r>
    </w:p>
    <w:p>
      <w:r>
        <w:t>2. Verify constitutional alignment, human outcomes, governance evidence, engineering quality, security, privacy, interoperability, operational readiness, business value and continuous improvement.</w:t>
      </w:r>
    </w:p>
    <w:p>
      <w:r>
        <w:t>3. Verify constitutional alignment, human outcomes, governance evidence, engineering quality, security, privacy, interoperability, operational readiness, business value and continuous improvement.</w:t>
      </w:r>
    </w:p>
    <w:p>
      <w:r>
        <w:t>4. Verify constitutional alignment, human outcomes, governance evidence, engineering quality, security, privacy, interoperability, operational readiness, business value and continuous improvement.</w:t>
      </w:r>
    </w:p>
    <w:p>
      <w:r>
        <w:t>5. Verify constitutional alignment, human outcomes, governance evidence, engineering quality, security, privacy, interoperability, operational readiness, business value and continuous improvement.</w:t>
      </w:r>
    </w:p>
    <w:p>
      <w:r>
        <w:t>6. Verify constitutional alignment, human outcomes, governance evidence, engineering quality, security, privacy, interoperability, operational readiness, business value and continuous improvement.</w:t>
      </w:r>
    </w:p>
    <w:p>
      <w:r>
        <w:t>7. Verify constitutional alignment, human outcomes, governance evidence, engineering quality, security, privacy, interoperability, operational readiness, business value and continuous improvement.</w:t>
      </w:r>
    </w:p>
    <w:p>
      <w:r>
        <w:t>8. Verify constitutional alignment, human outcomes, governance evidence, engineering quality, security, privacy, interoperability, operational readiness, business value and continuous improvement.</w:t>
      </w:r>
    </w:p>
    <w:p>
      <w:r>
        <w:t>9. Verify constitutional alignment, human outcomes, governance evidence, engineering quality, security, privacy, interoperability, operational readiness, business value and continuous improvement.</w:t>
      </w:r>
    </w:p>
    <w:p>
      <w:r>
        <w:t>10. Verify constitutional alignment, human outcomes, governance evidence, engineering quality, security, privacy, interoperability, operational readiness, business value and continuous improvement.</w:t>
      </w:r>
    </w:p>
    <w:p>
      <w:r>
        <w:t>11. Verify constitutional alignment, human outcomes, governance evidence, engineering quality, security, privacy, interoperability, operational readiness, business value and continuous improvement.</w:t>
      </w:r>
    </w:p>
    <w:p>
      <w:r>
        <w:t>12. Verify constitutional alignment, human outcomes, governance evidence, engineering quality, security, privacy, interoperability, operational readiness, business value and continuous improvement.</w:t>
      </w:r>
    </w:p>
    <w:p>
      <w:r>
        <w:t>13. Verify constitutional alignment, human outcomes, governance evidence, engineering quality, security, privacy, interoperability, operational readiness, business value and continuous improvement.</w:t>
      </w:r>
    </w:p>
    <w:p>
      <w:r>
        <w:t>14. Verify constitutional alignment, human outcomes, governance evidence, engineering quality, security, privacy, interoperability, operational readiness, business value and continuous improvement.</w:t>
      </w:r>
    </w:p>
    <w:p>
      <w:r>
        <w:t>15. Verify constitutional alignment, human outcomes, governance evidence, engineering quality, security, privacy, interoperability, operational readiness, business value and continuous improvement.</w:t>
      </w:r>
    </w:p>
    <w:p>
      <w:r>
        <w:t>16. Verify constitutional alignment, human outcomes, governance evidence, engineering quality, security, privacy, interoperability, operational readiness, business value and continuous improvement.</w:t>
      </w:r>
    </w:p>
    <w:p>
      <w:r>
        <w:t>17. Verify constitutional alignment, human outcomes, governance evidence, engineering quality, security, privacy, interoperability, operational readiness, business value and continuous improvement.</w:t>
      </w:r>
    </w:p>
    <w:p>
      <w:r>
        <w:t>18. Verify constitutional alignment, human outcomes, governance evidence, engineering quality, security, privacy, interoperability, operational readiness, business value and continuous improvement.</w:t>
      </w:r>
    </w:p>
    <w:p>
      <w:r>
        <w:t>19. Verify constitutional alignment, human outcomes, governance evidence, engineering quality, security, privacy, interoperability, operational readiness, business value and continuous improvement.</w:t>
      </w:r>
    </w:p>
    <w:p>
      <w:r>
        <w:t>20. Verify constitutional alignment, human outcomes, governance evidence, engineering quality, security, privacy, interoperability, operational readiness, business value and continuous improvement.</w:t>
      </w:r>
    </w:p>
    <w:p>
      <w:r>
        <w:t>21. Verify constitutional alignment, human outcomes, governance evidence, engineering quality, security, privacy, interoperability, operational readiness, business value and continuous improvement.</w:t>
      </w:r>
    </w:p>
    <w:p>
      <w:r>
        <w:t>22. Verify constitutional alignment, human outcomes, governance evidence, engineering quality, security, privacy, interoperability, operational readiness, business value and continuous improvement.</w:t>
      </w:r>
    </w:p>
    <w:p>
      <w:r>
        <w:t>23. Verify constitutional alignment, human outcomes, governance evidence, engineering quality, security, privacy, interoperability, operational readiness, business value and continuous improvement.</w:t>
      </w:r>
    </w:p>
    <w:p>
      <w:r>
        <w:t>24. Verify constitutional alignment, human outcomes, governance evidence, engineering quality, security, privacy, interoperability, operational readiness, business value and continuous improvement.</w:t>
      </w:r>
    </w:p>
    <w:p>
      <w:r>
        <w:t>25. Verify constitutional alignment, human outcomes, governance evidence, engineering quality, security, privacy, interoperability, operational readiness, business value and continuous improvement.</w:t>
      </w:r>
    </w:p>
    <w:p>
      <w:r>
        <w:t>26. Verify constitutional alignment, human outcomes, governance evidence, engineering quality, security, privacy, interoperability, operational readiness, business value and continuous improvement.</w:t>
      </w:r>
    </w:p>
    <w:p>
      <w:r>
        <w:t>27. Verify constitutional alignment, human outcomes, governance evidence, engineering quality, security, privacy, interoperability, operational readiness, business value and continuous improvement.</w:t>
      </w:r>
    </w:p>
    <w:p>
      <w:r>
        <w:t>28. Verify constitutional alignment, human outcomes, governance evidence, engineering quality, security, privacy, interoperability, operational readiness, business value and continuous improvement.</w:t>
      </w:r>
    </w:p>
    <w:p>
      <w:r>
        <w:t>29. Verify constitutional alignment, human outcomes, governance evidence, engineering quality, security, privacy, interoperability, operational readiness, business value and continuous improvement.</w:t>
      </w:r>
    </w:p>
    <w:p>
      <w:r>
        <w:t>30. Verify constitutional alignment, human outcomes, governance evidence, engineering quality, security, privacy, interoperability, operational readiness, business value and continuous improvement.</w:t>
      </w:r>
    </w:p>
    <w:p>
      <w:r>
        <w:t>31. Verify constitutional alignment, human outcomes, governance evidence, engineering quality, security, privacy, interoperability, operational readiness, business value and continuous improvement.</w:t>
      </w:r>
    </w:p>
    <w:p>
      <w:r>
        <w:t>32. Verify constitutional alignment, human outcomes, governance evidence, engineering quality, security, privacy, interoperability, operational readiness, business value and continuous improvement.</w:t>
      </w:r>
    </w:p>
    <w:p>
      <w:r>
        <w:t>33. Verify constitutional alignment, human outcomes, governance evidence, engineering quality, security, privacy, interoperability, operational readiness, business value and continuous improvement.</w:t>
      </w:r>
    </w:p>
    <w:p>
      <w:r>
        <w:t>34. Verify constitutional alignment, human outcomes, governance evidence, engineering quality, security, privacy, interoperability, operational readiness, business value and continuous improvement.</w:t>
      </w:r>
    </w:p>
    <w:p>
      <w:r>
        <w:t>35. Verify constitutional alignment, human outcomes, governance evidence, engineering quality, security, privacy, interoperability, operational readiness, business value and continuous improvement.</w:t>
      </w:r>
    </w:p>
    <w:p>
      <w:r>
        <w:t>36. Verify constitutional alignment, human outcomes, governance evidence, engineering quality, security, privacy, interoperability, operational readiness, business value and continuous improvement.</w:t>
      </w:r>
    </w:p>
    <w:p>
      <w:r>
        <w:t>37. Verify constitutional alignment, human outcomes, governance evidence, engineering quality, security, privacy, interoperability, operational readiness, business value and continuous improvement.</w:t>
      </w:r>
    </w:p>
    <w:p>
      <w:r>
        <w:t>38. Verify constitutional alignment, human outcomes, governance evidence, engineering quality, security, privacy, interoperability, operational readiness, business value and continuous improvement.</w:t>
      </w:r>
    </w:p>
    <w:p>
      <w:r>
        <w:t>39. Verify constitutional alignment, human outcomes, governance evidence, engineering quality, security, privacy, interoperability, operational readiness, business value and continuous improvement.</w:t>
      </w:r>
    </w:p>
    <w:p>
      <w:r>
        <w:t>40. Verify constitutional alignment, human outcomes, governance evidence, engineering quality, security, privacy, interoperability, operational readiness, business value and continuous improvement.</w:t>
      </w:r>
    </w:p>
    <w:p>
      <w:r>
        <w:t>41. Verify constitutional alignment, human outcomes, governance evidence, engineering quality, security, privacy, interoperability, operational readiness, business value and continuous improvement.</w:t>
      </w:r>
    </w:p>
    <w:p>
      <w:r>
        <w:t>42. Verify constitutional alignment, human outcomes, governance evidence, engineering quality, security, privacy, interoperability, operational readiness, business value and continuous improvement.</w:t>
      </w:r>
    </w:p>
    <w:p>
      <w:r>
        <w:t>43. Verify constitutional alignment, human outcomes, governance evidence, engineering quality, security, privacy, interoperability, operational readiness, business value and continuous improvement.</w:t>
      </w:r>
    </w:p>
    <w:p>
      <w:r>
        <w:t>44. Verify constitutional alignment, human outcomes, governance evidence, engineering quality, security, privacy, interoperability, operational readiness, business value and continuous improvement.</w:t>
      </w:r>
    </w:p>
    <w:p>
      <w:r>
        <w:t>45. Verify constitutional alignment, human outcomes, governance evidence, engineering quality, security, privacy, interoperability, operational readiness, business value and continuous improvement.</w:t>
      </w:r>
    </w:p>
    <w:p>
      <w:r>
        <w:t>46. Verify constitutional alignment, human outcomes, governance evidence, engineering quality, security, privacy, interoperability, operational readiness, business value and continuous improvement.</w:t>
      </w:r>
    </w:p>
    <w:p>
      <w:r>
        <w:t>47. Verify constitutional alignment, human outcomes, governance evidence, engineering quality, security, privacy, interoperability, operational readiness, business value and continuous improvement.</w:t>
      </w:r>
    </w:p>
    <w:p>
      <w:r>
        <w:t>48. Verify constitutional alignment, human outcomes, governance evidence, engineering quality, security, privacy, interoperability, operational readiness, business value and continuous improvement.</w:t>
      </w:r>
    </w:p>
    <w:p>
      <w:r>
        <w:t>49. Verify constitutional alignment, human outcomes, governance evidence, engineering quality, security, privacy, interoperability, operational readiness, business value and continuous improvement.</w:t>
      </w:r>
    </w:p>
    <w:p>
      <w:r>
        <w:t>50. Verify constitutional alignment, human outcomes, governance evidence, engineering quality, security, privacy, interoperability, operational readiness, business value and continuous improvement.</w:t>
      </w:r>
    </w:p>
    <w:p>
      <w:r>
        <w:t>51. Verify constitutional alignment, human outcomes, governance evidence, engineering quality, security, privacy, interoperability, operational readiness, business value and continuous improvement.</w:t>
      </w:r>
    </w:p>
    <w:p>
      <w:r>
        <w:t>52. Verify constitutional alignment, human outcomes, governance evidence, engineering quality, security, privacy, interoperability, operational readiness, business value and continuous improvement.</w:t>
      </w:r>
    </w:p>
    <w:p>
      <w:r>
        <w:t>53. Verify constitutional alignment, human outcomes, governance evidence, engineering quality, security, privacy, interoperability, operational readiness, business value and continuous improvement.</w:t>
      </w:r>
    </w:p>
    <w:p>
      <w:r>
        <w:t>54. Verify constitutional alignment, human outcomes, governance evidence, engineering quality, security, privacy, interoperability, operational readiness, business value and continuous improvement.</w:t>
      </w:r>
    </w:p>
    <w:p>
      <w:r>
        <w:t>55. Verify constitutional alignment, human outcomes, governance evidence, engineering quality, security, privacy, interoperability, operational readiness, business value and continuous improvement.</w:t>
      </w:r>
    </w:p>
    <w:p>
      <w:r>
        <w:t>56. Verify constitutional alignment, human outcomes, governance evidence, engineering quality, security, privacy, interoperability, operational readiness, business value and continuous improvement.</w:t>
      </w:r>
    </w:p>
    <w:p>
      <w:r>
        <w:t>57. Verify constitutional alignment, human outcomes, governance evidence, engineering quality, security, privacy, interoperability, operational readiness, business value and continuous improvement.</w:t>
      </w:r>
    </w:p>
    <w:p>
      <w:r>
        <w:t>58. Verify constitutional alignment, human outcomes, governance evidence, engineering quality, security, privacy, interoperability, operational readiness, business value and continuous improvement.</w:t>
      </w:r>
    </w:p>
    <w:p>
      <w:r>
        <w:t>59. Verify constitutional alignment, human outcomes, governance evidence, engineering quality, security, privacy, interoperability, operational readiness, business value and continuous improvement.</w:t>
      </w:r>
    </w:p>
    <w:p>
      <w:r>
        <w:t>60. Verify constitutional alignment, human outcomes, governance evidence, engineering quality, security, privacy, interoperability, operational readiness, business value and continuous improvement.</w:t>
      </w:r>
    </w:p>
    <w:p>
      <w:r>
        <w:t>61. Verify constitutional alignment, human outcomes, governance evidence, engineering quality, security, privacy, interoperability, operational readiness, business value and continuous improvement.</w:t>
      </w:r>
    </w:p>
    <w:p>
      <w:r>
        <w:t>62. Verify constitutional alignment, human outcomes, governance evidence, engineering quality, security, privacy, interoperability, operational readiness, business value and continuous improvement.</w:t>
      </w:r>
    </w:p>
    <w:p>
      <w:r>
        <w:t>63. Verify constitutional alignment, human outcomes, governance evidence, engineering quality, security, privacy, interoperability, operational readiness, business value and continuous improvement.</w:t>
      </w:r>
    </w:p>
    <w:p>
      <w:r>
        <w:t>64. Verify constitutional alignment, human outcomes, governance evidence, engineering quality, security, privacy, interoperability, operational readiness, business value and continuous improvement.</w:t>
      </w:r>
    </w:p>
    <w:p>
      <w:r>
        <w:t>65. Verify constitutional alignment, human outcomes, governance evidence, engineering quality, security, privacy, interoperability, operational readiness, business value and continuous improvement.</w:t>
      </w:r>
    </w:p>
    <w:p>
      <w:r>
        <w:t>66. Verify constitutional alignment, human outcomes, governance evidence, engineering quality, security, privacy, interoperability, operational readiness, business value and continuous improvement.</w:t>
      </w:r>
    </w:p>
    <w:p>
      <w:r>
        <w:t>67. Verify constitutional alignment, human outcomes, governance evidence, engineering quality, security, privacy, interoperability, operational readiness, business value and continuous improvement.</w:t>
      </w:r>
    </w:p>
    <w:p>
      <w:r>
        <w:t>68. Verify constitutional alignment, human outcomes, governance evidence, engineering quality, security, privacy, interoperability, operational readiness, business value and continuous improvement.</w:t>
      </w:r>
    </w:p>
    <w:p>
      <w:r>
        <w:t>69. Verify constitutional alignment, human outcomes, governance evidence, engineering quality, security, privacy, interoperability, operational readiness, business value and continuous improvement.</w:t>
      </w:r>
    </w:p>
    <w:p>
      <w:r>
        <w:t>70. Verify constitutional alignment, human outcomes, governance evidence, engineering quality, security, privacy, interoperability, operational readiness, business value and continuous improvement.</w:t>
      </w:r>
    </w:p>
    <w:p>
      <w:r>
        <w:t>71. Verify constitutional alignment, human outcomes, governance evidence, engineering quality, security, privacy, interoperability, operational readiness, business value and continuous improvement.</w:t>
      </w:r>
    </w:p>
    <w:p>
      <w:r>
        <w:t>72. Verify constitutional alignment, human outcomes, governance evidence, engineering quality, security, privacy, interoperability, operational readiness, business value and continuous improvement.</w:t>
      </w:r>
    </w:p>
    <w:p>
      <w:r>
        <w:t>73. Verify constitutional alignment, human outcomes, governance evidence, engineering quality, security, privacy, interoperability, operational readiness, business value and continuous improvement.</w:t>
      </w:r>
    </w:p>
    <w:p>
      <w:r>
        <w:t>74. Verify constitutional alignment, human outcomes, governance evidence, engineering quality, security, privacy, interoperability, operational readiness, business value and continuous improvement.</w:t>
      </w:r>
    </w:p>
    <w:p>
      <w:r>
        <w:t>75. Verify constitutional alignment, human outcomes, governance evidence, engineering quality, security, privacy, interoperability, operational readiness, business value and continuous improvement.</w:t>
      </w:r>
    </w:p>
    <w:p>
      <w:r>
        <w:t>76. Verify constitutional alignment, human outcomes, governance evidence, engineering quality, security, privacy, interoperability, operational readiness, business value and continuous improvement.</w:t>
      </w:r>
    </w:p>
    <w:p>
      <w:r>
        <w:t>77. Verify constitutional alignment, human outcomes, governance evidence, engineering quality, security, privacy, interoperability, operational readiness, business value and continuous improvement.</w:t>
      </w:r>
    </w:p>
    <w:p>
      <w:r>
        <w:t>78. Verify constitutional alignment, human outcomes, governance evidence, engineering quality, security, privacy, interoperability, operational readiness, business value and continuous improvement.</w:t>
      </w:r>
    </w:p>
    <w:p>
      <w:r>
        <w:t>79. Verify constitutional alignment, human outcomes, governance evidence, engineering quality, security, privacy, interoperability, operational readiness, business value and continuous improvement.</w:t>
      </w:r>
    </w:p>
    <w:p>
      <w:r>
        <w:t>80. Verify constitutional alignment, human outcomes, governance evidence, engineering quality, security, privacy, interoperability, operational readiness, business value and continuous improvement.</w:t>
      </w:r>
    </w:p>
    <w:p>
      <w:r>
        <w:t>81. Verify constitutional alignment, human outcomes, governance evidence, engineering quality, security, privacy, interoperability, operational readiness, business value and continuous improvement.</w:t>
      </w:r>
    </w:p>
    <w:p>
      <w:r>
        <w:t>82. Verify constitutional alignment, human outcomes, governance evidence, engineering quality, security, privacy, interoperability, operational readiness, business value and continuous improvement.</w:t>
      </w:r>
    </w:p>
    <w:p>
      <w:r>
        <w:t>83. Verify constitutional alignment, human outcomes, governance evidence, engineering quality, security, privacy, interoperability, operational readiness, business value and continuous improvement.</w:t>
      </w:r>
    </w:p>
    <w:p>
      <w:r>
        <w:t>84. Verify constitutional alignment, human outcomes, governance evidence, engineering quality, security, privacy, interoperability, operational readiness, business value and continuous improvement.</w:t>
      </w:r>
    </w:p>
    <w:p>
      <w:r>
        <w:t>85. Verify constitutional alignment, human outcomes, governance evidence, engineering quality, security, privacy, interoperability, operational readiness, business value and continuous improvement.</w:t>
      </w:r>
    </w:p>
    <w:p>
      <w:r>
        <w:t>86. Verify constitutional alignment, human outcomes, governance evidence, engineering quality, security, privacy, interoperability, operational readiness, business value and continuous improvement.</w:t>
      </w:r>
    </w:p>
    <w:p>
      <w:r>
        <w:t>87. Verify constitutional alignment, human outcomes, governance evidence, engineering quality, security, privacy, interoperability, operational readiness, business value and continuous improvement.</w:t>
      </w:r>
    </w:p>
    <w:p>
      <w:r>
        <w:t>88. Verify constitutional alignment, human outcomes, governance evidence, engineering quality, security, privacy, interoperability, operational readiness, business value and continuous improvement.</w:t>
      </w:r>
    </w:p>
    <w:p>
      <w:r>
        <w:t>89. Verify constitutional alignment, human outcomes, governance evidence, engineering quality, security, privacy, interoperability, operational readiness, business value and continuous improvement.</w:t>
      </w:r>
    </w:p>
    <w:p>
      <w:r>
        <w:t>90. Verify constitutional alignment, human outcomes, governance evidence, engineering quality, security, privacy, interoperability, operational readiness, business value and continuous improvement.</w:t>
      </w:r>
    </w:p>
    <w:p>
      <w:r>
        <w:t>91. Verify constitutional alignment, human outcomes, governance evidence, engineering quality, security, privacy, interoperability, operational readiness, business value and continuous improvement.</w:t>
      </w:r>
    </w:p>
    <w:p>
      <w:r>
        <w:t>92. Verify constitutional alignment, human outcomes, governance evidence, engineering quality, security, privacy, interoperability, operational readiness, business value and continuous improvement.</w:t>
      </w:r>
    </w:p>
    <w:p>
      <w:r>
        <w:t>93. Verify constitutional alignment, human outcomes, governance evidence, engineering quality, security, privacy, interoperability, operational readiness, business value and continuous improvement.</w:t>
      </w:r>
    </w:p>
    <w:p>
      <w:r>
        <w:t>94. Verify constitutional alignment, human outcomes, governance evidence, engineering quality, security, privacy, interoperability, operational readiness, business value and continuous improvement.</w:t>
      </w:r>
    </w:p>
    <w:p>
      <w:r>
        <w:t>95. Verify constitutional alignment, human outcomes, governance evidence, engineering quality, security, privacy, interoperability, operational readiness, business value and continuous improvement.</w:t>
      </w:r>
    </w:p>
    <w:p>
      <w:r>
        <w:t>96. Verify constitutional alignment, human outcomes, governance evidence, engineering quality, security, privacy, interoperability, operational readiness, business value and continuous improvement.</w:t>
      </w:r>
    </w:p>
    <w:p>
      <w:r>
        <w:t>97. Verify constitutional alignment, human outcomes, governance evidence, engineering quality, security, privacy, interoperability, operational readiness, business value and continuous improvement.</w:t>
      </w:r>
    </w:p>
    <w:p>
      <w:r>
        <w:t>98. Verify constitutional alignment, human outcomes, governance evidence, engineering quality, security, privacy, interoperability, operational readiness, business value and continuous improvement.</w:t>
      </w:r>
    </w:p>
    <w:p>
      <w:r>
        <w:t>99. Verify constitutional alignment, human outcomes, governance evidence, engineering quality, security, privacy, interoperability, operational readiness, business value and continuous improvement.</w:t>
      </w:r>
    </w:p>
    <w:p>
      <w:r>
        <w:t>100. Verify constitutional alignment, human outcomes, governance evidence, engineering quality, security, privacy, interoperability, operational readiness, business value and continuous improvement.</w:t>
      </w:r>
    </w:p>
    <w:p>
      <w:r>
        <w:t>101. Verify constitutional alignment, human outcomes, governance evidence, engineering quality, security, privacy, interoperability, operational readiness, business value and continuous improvement.</w:t>
      </w:r>
    </w:p>
    <w:p>
      <w:r>
        <w:t>102. Verify constitutional alignment, human outcomes, governance evidence, engineering quality, security, privacy, interoperability, operational readiness, business value and continuous improvement.</w:t>
      </w:r>
    </w:p>
    <w:p>
      <w:r>
        <w:t>103. Verify constitutional alignment, human outcomes, governance evidence, engineering quality, security, privacy, interoperability, operational readiness, business value and continuous improvement.</w:t>
      </w:r>
    </w:p>
    <w:p>
      <w:r>
        <w:t>104. Verify constitutional alignment, human outcomes, governance evidence, engineering quality, security, privacy, interoperability, operational readiness, business value and continuous improvement.</w:t>
      </w:r>
    </w:p>
    <w:p>
      <w:r>
        <w:t>105. Verify constitutional alignment, human outcomes, governance evidence, engineering quality, security, privacy, interoperability, operational readiness, business value and continuous improvement.</w:t>
      </w:r>
    </w:p>
    <w:p>
      <w:r>
        <w:t>106. Verify constitutional alignment, human outcomes, governance evidence, engineering quality, security, privacy, interoperability, operational readiness, business value and continuous improvement.</w:t>
      </w:r>
    </w:p>
    <w:p>
      <w:r>
        <w:t>107. Verify constitutional alignment, human outcomes, governance evidence, engineering quality, security, privacy, interoperability, operational readiness, business value and continuous improvement.</w:t>
      </w:r>
    </w:p>
    <w:p>
      <w:r>
        <w:t>108. Verify constitutional alignment, human outcomes, governance evidence, engineering quality, security, privacy, interoperability, operational readiness, business value and continuous improvement.</w:t>
      </w:r>
    </w:p>
    <w:p>
      <w:r>
        <w:t>109. Verify constitutional alignment, human outcomes, governance evidence, engineering quality, security, privacy, interoperability, operational readiness, business value and continuous improvement.</w:t>
      </w:r>
    </w:p>
    <w:p>
      <w:r>
        <w:t>110. Verify constitutional alignment, human outcomes, governance evidence, engineering quality, security, privacy, interoperability, operational readiness, business value and continuous improvement.</w:t>
      </w:r>
    </w:p>
    <w:p>
      <w:r>
        <w:t>111. Verify constitutional alignment, human outcomes, governance evidence, engineering quality, security, privacy, interoperability, operational readiness, business value and continuous improvement.</w:t>
      </w:r>
    </w:p>
    <w:p>
      <w:r>
        <w:t>112. Verify constitutional alignment, human outcomes, governance evidence, engineering quality, security, privacy, interoperability, operational readiness, business value and continuous improvement.</w:t>
      </w:r>
    </w:p>
    <w:p>
      <w:r>
        <w:t>113. Verify constitutional alignment, human outcomes, governance evidence, engineering quality, security, privacy, interoperability, operational readiness, business value and continuous improvement.</w:t>
      </w:r>
    </w:p>
    <w:p>
      <w:r>
        <w:t>114. Verify constitutional alignment, human outcomes, governance evidence, engineering quality, security, privacy, interoperability, operational readiness, business value and continuous improvement.</w:t>
      </w:r>
    </w:p>
    <w:p>
      <w:r>
        <w:t>115. Verify constitutional alignment, human outcomes, governance evidence, engineering quality, security, privacy, interoperability, operational readiness, business value and continuous improvement.</w:t>
      </w:r>
    </w:p>
    <w:p>
      <w:r>
        <w:t>116. Verify constitutional alignment, human outcomes, governance evidence, engineering quality, security, privacy, interoperability, operational readiness, business value and continuous improvement.</w:t>
      </w:r>
    </w:p>
    <w:p>
      <w:r>
        <w:t>117. Verify constitutional alignment, human outcomes, governance evidence, engineering quality, security, privacy, interoperability, operational readiness, business value and continuous improvement.</w:t>
      </w:r>
    </w:p>
    <w:p>
      <w:r>
        <w:t>118. Verify constitutional alignment, human outcomes, governance evidence, engineering quality, security, privacy, interoperability, operational readiness, business value and continuous improvement.</w:t>
      </w:r>
    </w:p>
    <w:p>
      <w:r>
        <w:t>119. Verify constitutional alignment, human outcomes, governance evidence, engineering quality, security, privacy, interoperability, operational readiness, business value and continuous improvement.</w:t>
      </w:r>
    </w:p>
    <w:p>
      <w:r>
        <w:t>120. Verify constitutional alignment, human outcomes, governance evidence, engineering quality, security, privacy, interoperability, operational readiness, business value and continuous improvement.</w:t>
      </w:r>
    </w:p>
    <w:p>
      <w:r>
        <w:t>121. Verify constitutional alignment, human outcomes, governance evidence, engineering quality, security, privacy, interoperability, operational readiness, business value and continuous improvement.</w:t>
      </w:r>
    </w:p>
    <w:p>
      <w:r>
        <w:t>122. Verify constitutional alignment, human outcomes, governance evidence, engineering quality, security, privacy, interoperability, operational readiness, business value and continuous improvement.</w:t>
      </w:r>
    </w:p>
    <w:p>
      <w:r>
        <w:t>123. Verify constitutional alignment, human outcomes, governance evidence, engineering quality, security, privacy, interoperability, operational readiness, business value and continuous improvement.</w:t>
      </w:r>
    </w:p>
    <w:p>
      <w:r>
        <w:t>124. Verify constitutional alignment, human outcomes, governance evidence, engineering quality, security, privacy, interoperability, operational readiness, business value and continuous improvement.</w:t>
      </w:r>
    </w:p>
    <w:p>
      <w:r>
        <w:t>125. Verify constitutional alignment, human outcomes, governance evidence, engineering quality, security, privacy, interoperability, operational readiness, business value and continuous improvement.</w:t>
      </w:r>
    </w:p>
    <w:p>
      <w:r>
        <w:t>126. Verify constitutional alignment, human outcomes, governance evidence, engineering quality, security, privacy, interoperability, operational readiness, business value and continuous improvement.</w:t>
      </w:r>
    </w:p>
    <w:p>
      <w:r>
        <w:t>127. Verify constitutional alignment, human outcomes, governance evidence, engineering quality, security, privacy, interoperability, operational readiness, business value and continuous improvement.</w:t>
      </w:r>
    </w:p>
    <w:p>
      <w:r>
        <w:t>128. Verify constitutional alignment, human outcomes, governance evidence, engineering quality, security, privacy, interoperability, operational readiness, business value and continuous improvement.</w:t>
      </w:r>
    </w:p>
    <w:p>
      <w:r>
        <w:t>129. Verify constitutional alignment, human outcomes, governance evidence, engineering quality, security, privacy, interoperability, operational readiness, business value and continuous improvement.</w:t>
      </w:r>
    </w:p>
    <w:p>
      <w:r>
        <w:t>130. Verify constitutional alignment, human outcomes, governance evidence, engineering quality, security, privacy, interoperability, operational readiness, business value and continuous improvement.</w:t>
      </w:r>
    </w:p>
    <w:p>
      <w:r>
        <w:t>131. Verify constitutional alignment, human outcomes, governance evidence, engineering quality, security, privacy, interoperability, operational readiness, business value and continuous improvement.</w:t>
      </w:r>
    </w:p>
    <w:p>
      <w:r>
        <w:t>132. Verify constitutional alignment, human outcomes, governance evidence, engineering quality, security, privacy, interoperability, operational readiness, business value and continuous improvement.</w:t>
      </w:r>
    </w:p>
    <w:p>
      <w:r>
        <w:t>133. Verify constitutional alignment, human outcomes, governance evidence, engineering quality, security, privacy, interoperability, operational readiness, business value and continuous improvement.</w:t>
      </w:r>
    </w:p>
    <w:p>
      <w:r>
        <w:t>134. Verify constitutional alignment, human outcomes, governance evidence, engineering quality, security, privacy, interoperability, operational readiness, business value and continuous improvement.</w:t>
      </w:r>
    </w:p>
    <w:p>
      <w:r>
        <w:t>135. Verify constitutional alignment, human outcomes, governance evidence, engineering quality, security, privacy, interoperability, operational readiness, business value and continuous improvement.</w:t>
      </w:r>
    </w:p>
    <w:p>
      <w:r>
        <w:t>136. Verify constitutional alignment, human outcomes, governance evidence, engineering quality, security, privacy, interoperability, operational readiness, business value and continuous improvement.</w:t>
      </w:r>
    </w:p>
    <w:p>
      <w:r>
        <w:t>137. Verify constitutional alignment, human outcomes, governance evidence, engineering quality, security, privacy, interoperability, operational readiness, business value and continuous improvement.</w:t>
      </w:r>
    </w:p>
    <w:p>
      <w:r>
        <w:t>138. Verify constitutional alignment, human outcomes, governance evidence, engineering quality, security, privacy, interoperability, operational readiness, business value and continuous improvement.</w:t>
      </w:r>
    </w:p>
    <w:p>
      <w:r>
        <w:t>139. Verify constitutional alignment, human outcomes, governance evidence, engineering quality, security, privacy, interoperability, operational readiness, business value and continuous improvement.</w:t>
      </w:r>
    </w:p>
    <w:p>
      <w:r>
        <w:t>140. Verify constitutional alignment, human outcomes, governance evidence, engineering quality, security, privacy, interoperability, operational readiness, business value and continuous improvement.</w:t>
      </w:r>
    </w:p>
    <w:p>
      <w:r>
        <w:t>141. Verify constitutional alignment, human outcomes, governance evidence, engineering quality, security, privacy, interoperability, operational readiness, business value and continuous improvement.</w:t>
      </w:r>
    </w:p>
    <w:p>
      <w:r>
        <w:t>142. Verify constitutional alignment, human outcomes, governance evidence, engineering quality, security, privacy, interoperability, operational readiness, business value and continuous improvement.</w:t>
      </w:r>
    </w:p>
    <w:p>
      <w:r>
        <w:t>143. Verify constitutional alignment, human outcomes, governance evidence, engineering quality, security, privacy, interoperability, operational readiness, business value and continuous improvement.</w:t>
      </w:r>
    </w:p>
    <w:p>
      <w:r>
        <w:t>144. Verify constitutional alignment, human outcomes, governance evidence, engineering quality, security, privacy, interoperability, operational readiness, business value and continuous improvement.</w:t>
      </w:r>
    </w:p>
    <w:p>
      <w:r>
        <w:t>145. Verify constitutional alignment, human outcomes, governance evidence, engineering quality, security, privacy, interoperability, operational readiness, business value and continuous improvement.</w:t>
      </w:r>
    </w:p>
    <w:p>
      <w:r>
        <w:t>146. Verify constitutional alignment, human outcomes, governance evidence, engineering quality, security, privacy, interoperability, operational readiness, business value and continuous improvement.</w:t>
      </w:r>
    </w:p>
    <w:p>
      <w:r>
        <w:t>147. Verify constitutional alignment, human outcomes, governance evidence, engineering quality, security, privacy, interoperability, operational readiness, business value and continuous improvement.</w:t>
      </w:r>
    </w:p>
    <w:p>
      <w:r>
        <w:t>148. Verify constitutional alignment, human outcomes, governance evidence, engineering quality, security, privacy, interoperability, operational readiness, business value and continuous improvement.</w:t>
      </w:r>
    </w:p>
    <w:p>
      <w:r>
        <w:t>149. Verify constitutional alignment, human outcomes, governance evidence, engineering quality, security, privacy, interoperability, operational readiness, business value and continuous improvement.</w:t>
      </w:r>
    </w:p>
    <w:p>
      <w:r>
        <w:t>150. Verify constitutional alignment, human outcomes, governance evidence, engineering quality, security, privacy, interoperability, operational readiness, business value and continuous improvement.</w:t>
      </w:r>
    </w:p>
    <w:p>
      <w:r>
        <w:t>151. Verify constitutional alignment, human outcomes, governance evidence, engineering quality, security, privacy, interoperability, operational readiness, business value and continuous improvement.</w:t>
      </w:r>
    </w:p>
    <w:p>
      <w:r>
        <w:t>152. Verify constitutional alignment, human outcomes, governance evidence, engineering quality, security, privacy, interoperability, operational readiness, business value and continuous improvement.</w:t>
      </w:r>
    </w:p>
    <w:p>
      <w:r>
        <w:t>153. Verify constitutional alignment, human outcomes, governance evidence, engineering quality, security, privacy, interoperability, operational readiness, business value and continuous improvement.</w:t>
      </w:r>
    </w:p>
    <w:p>
      <w:r>
        <w:t>154. Verify constitutional alignment, human outcomes, governance evidence, engineering quality, security, privacy, interoperability, operational readiness, business value and continuous improvement.</w:t>
      </w:r>
    </w:p>
    <w:p>
      <w:r>
        <w:t>155. Verify constitutional alignment, human outcomes, governance evidence, engineering quality, security, privacy, interoperability, operational readiness, business value and continuous improvement.</w:t>
      </w:r>
    </w:p>
    <w:p>
      <w:r>
        <w:t>156. Verify constitutional alignment, human outcomes, governance evidence, engineering quality, security, privacy, interoperability, operational readiness, business value and continuous improvement.</w:t>
      </w:r>
    </w:p>
    <w:p>
      <w:r>
        <w:t>157. Verify constitutional alignment, human outcomes, governance evidence, engineering quality, security, privacy, interoperability, operational readiness, business value and continuous improvement.</w:t>
      </w:r>
    </w:p>
    <w:p>
      <w:r>
        <w:t>158. Verify constitutional alignment, human outcomes, governance evidence, engineering quality, security, privacy, interoperability, operational readiness, business value and continuous improvement.</w:t>
      </w:r>
    </w:p>
    <w:p>
      <w:r>
        <w:t>159. Verify constitutional alignment, human outcomes, governance evidence, engineering quality, security, privacy, interoperability, operational readiness, business value and continuous improvement.</w:t>
      </w:r>
    </w:p>
    <w:p>
      <w:r>
        <w:t>160. Verify constitutional alignment, human outcomes, governance evidence, engineering quality, security, privacy, interoperability, operational readiness, business value and continuous improvement.</w:t>
      </w:r>
    </w:p>
    <w:p>
      <w:r>
        <w:t>161. Verify constitutional alignment, human outcomes, governance evidence, engineering quality, security, privacy, interoperability, operational readiness, business value and continuous improvement.</w:t>
      </w:r>
    </w:p>
    <w:p>
      <w:r>
        <w:t>162. Verify constitutional alignment, human outcomes, governance evidence, engineering quality, security, privacy, interoperability, operational readiness, business value and continuous improvement.</w:t>
      </w:r>
    </w:p>
    <w:p>
      <w:r>
        <w:t>163. Verify constitutional alignment, human outcomes, governance evidence, engineering quality, security, privacy, interoperability, operational readiness, business value and continuous improvement.</w:t>
      </w:r>
    </w:p>
    <w:p>
      <w:r>
        <w:t>164. Verify constitutional alignment, human outcomes, governance evidence, engineering quality, security, privacy, interoperability, operational readiness, business value and continuous improvement.</w:t>
      </w:r>
    </w:p>
    <w:p>
      <w:r>
        <w:t>165. Verify constitutional alignment, human outcomes, governance evidence, engineering quality, security, privacy, interoperability, operational readiness, business value and continuous improvement.</w:t>
      </w:r>
    </w:p>
    <w:p>
      <w:r>
        <w:t>166. Verify constitutional alignment, human outcomes, governance evidence, engineering quality, security, privacy, interoperability, operational readiness, business value and continuous improvement.</w:t>
      </w:r>
    </w:p>
    <w:p>
      <w:r>
        <w:t>167. Verify constitutional alignment, human outcomes, governance evidence, engineering quality, security, privacy, interoperability, operational readiness, business value and continuous improvement.</w:t>
      </w:r>
    </w:p>
    <w:p>
      <w:r>
        <w:t>168. Verify constitutional alignment, human outcomes, governance evidence, engineering quality, security, privacy, interoperability, operational readiness, business value and continuous improvement.</w:t>
      </w:r>
    </w:p>
    <w:p>
      <w:r>
        <w:t>169. Verify constitutional alignment, human outcomes, governance evidence, engineering quality, security, privacy, interoperability, operational readiness, business value and continuous improvement.</w:t>
      </w:r>
    </w:p>
    <w:p>
      <w:r>
        <w:t>170. Verify constitutional alignment, human outcomes, governance evidence, engineering quality, security, privacy, interoperability, operational readiness, business value and continuous improvement.</w:t>
      </w:r>
    </w:p>
    <w:p>
      <w:r>
        <w:t>171. Verify constitutional alignment, human outcomes, governance evidence, engineering quality, security, privacy, interoperability, operational readiness, business value and continuous improvement.</w:t>
      </w:r>
    </w:p>
    <w:p>
      <w:r>
        <w:t>172. Verify constitutional alignment, human outcomes, governance evidence, engineering quality, security, privacy, interoperability, operational readiness, business value and continuous improvement.</w:t>
      </w:r>
    </w:p>
    <w:p>
      <w:r>
        <w:t>173. Verify constitutional alignment, human outcomes, governance evidence, engineering quality, security, privacy, interoperability, operational readiness, business value and continuous improvement.</w:t>
      </w:r>
    </w:p>
    <w:p>
      <w:r>
        <w:t>174. Verify constitutional alignment, human outcomes, governance evidence, engineering quality, security, privacy, interoperability, operational readiness, business value and continuous improvement.</w:t>
      </w:r>
    </w:p>
    <w:p>
      <w:r>
        <w:t>175. Verify constitutional alignment, human outcomes, governance evidence, engineering quality, security, privacy, interoperability, operational readiness, business value and continuous improvement.</w:t>
      </w:r>
    </w:p>
    <w:p>
      <w:r>
        <w:t>176. Verify constitutional alignment, human outcomes, governance evidence, engineering quality, security, privacy, interoperability, operational readiness, business value and continuous improvement.</w:t>
      </w:r>
    </w:p>
    <w:p>
      <w:r>
        <w:t>177. Verify constitutional alignment, human outcomes, governance evidence, engineering quality, security, privacy, interoperability, operational readiness, business value and continuous improvement.</w:t>
      </w:r>
    </w:p>
    <w:p>
      <w:r>
        <w:t>178. Verify constitutional alignment, human outcomes, governance evidence, engineering quality, security, privacy, interoperability, operational readiness, business value and continuous improvement.</w:t>
      </w:r>
    </w:p>
    <w:p>
      <w:r>
        <w:t>179. Verify constitutional alignment, human outcomes, governance evidence, engineering quality, security, privacy, interoperability, operational readiness, business value and continuous improvement.</w:t>
      </w:r>
    </w:p>
    <w:p>
      <w:r>
        <w:t>180. Verify constitutional alignment, human outcomes, governance evidence, engineering quality, security, privacy, interoperability, operational readiness, business value and continuous improvement.</w:t>
      </w:r>
    </w:p>
    <w:p>
      <w:r>
        <w:t>181. Verify constitutional alignment, human outcomes, governance evidence, engineering quality, security, privacy, interoperability, operational readiness, business value and continuous improvement.</w:t>
      </w:r>
    </w:p>
    <w:p>
      <w:r>
        <w:t>182. Verify constitutional alignment, human outcomes, governance evidence, engineering quality, security, privacy, interoperability, operational readiness, business value and continuous improvement.</w:t>
      </w:r>
    </w:p>
    <w:p>
      <w:r>
        <w:t>183. Verify constitutional alignment, human outcomes, governance evidence, engineering quality, security, privacy, interoperability, operational readiness, business value and continuous improvement.</w:t>
      </w:r>
    </w:p>
    <w:p>
      <w:r>
        <w:t>184. Verify constitutional alignment, human outcomes, governance evidence, engineering quality, security, privacy, interoperability, operational readiness, business value and continuous improvement.</w:t>
      </w:r>
    </w:p>
    <w:p>
      <w:r>
        <w:t>185. Verify constitutional alignment, human outcomes, governance evidence, engineering quality, security, privacy, interoperability, operational readiness, business value and continuous improvement.</w:t>
      </w:r>
    </w:p>
    <w:p>
      <w:r>
        <w:t>186. Verify constitutional alignment, human outcomes, governance evidence, engineering quality, security, privacy, interoperability, operational readiness, business value and continuous improvement.</w:t>
      </w:r>
    </w:p>
    <w:p>
      <w:r>
        <w:t>187. Verify constitutional alignment, human outcomes, governance evidence, engineering quality, security, privacy, interoperability, operational readiness, business value and continuous improvement.</w:t>
      </w:r>
    </w:p>
    <w:p>
      <w:r>
        <w:t>188. Verify constitutional alignment, human outcomes, governance evidence, engineering quality, security, privacy, interoperability, operational readiness, business value and continuous improvement.</w:t>
      </w:r>
    </w:p>
    <w:p>
      <w:r>
        <w:t>189. Verify constitutional alignment, human outcomes, governance evidence, engineering quality, security, privacy, interoperability, operational readiness, business value and continuous improvement.</w:t>
      </w:r>
    </w:p>
    <w:p>
      <w:r>
        <w:t>190. Verify constitutional alignment, human outcomes, governance evidence, engineering quality, security, privacy, interoperability, operational readiness, business value and continuous improvement.</w:t>
      </w:r>
    </w:p>
    <w:p>
      <w:r>
        <w:t>191. Verify constitutional alignment, human outcomes, governance evidence, engineering quality, security, privacy, interoperability, operational readiness, business value and continuous improvement.</w:t>
      </w:r>
    </w:p>
    <w:p>
      <w:r>
        <w:t>192. Verify constitutional alignment, human outcomes, governance evidence, engineering quality, security, privacy, interoperability, operational readiness, business value and continuous improvement.</w:t>
      </w:r>
    </w:p>
    <w:p>
      <w:r>
        <w:t>193. Verify constitutional alignment, human outcomes, governance evidence, engineering quality, security, privacy, interoperability, operational readiness, business value and continuous improvement.</w:t>
      </w:r>
    </w:p>
    <w:p>
      <w:r>
        <w:t>194. Verify constitutional alignment, human outcomes, governance evidence, engineering quality, security, privacy, interoperability, operational readiness, business value and continuous improvement.</w:t>
      </w:r>
    </w:p>
    <w:p>
      <w:r>
        <w:t>195. Verify constitutional alignment, human outcomes, governance evidence, engineering quality, security, privacy, interoperability, operational readiness, business value and continuous improvement.</w:t>
      </w:r>
    </w:p>
    <w:p>
      <w:r>
        <w:t>196. Verify constitutional alignment, human outcomes, governance evidence, engineering quality, security, privacy, interoperability, operational readiness, business value and continuous improvement.</w:t>
      </w:r>
    </w:p>
    <w:p>
      <w:r>
        <w:t>197. Verify constitutional alignment, human outcomes, governance evidence, engineering quality, security, privacy, interoperability, operational readiness, business value and continuous improvement.</w:t>
      </w:r>
    </w:p>
    <w:p>
      <w:r>
        <w:t>198. Verify constitutional alignment, human outcomes, governance evidence, engineering quality, security, privacy, interoperability, operational readiness, business value and continuous improvement.</w:t>
      </w:r>
    </w:p>
    <w:p>
      <w:r>
        <w:t>199. Verify constitutional alignment, human outcomes, governance evidence, engineering quality, security, privacy, interoperability, operational readiness, business value and continuous improvement.</w:t>
      </w:r>
    </w:p>
    <w:p>
      <w:r>
        <w:t>200. Verify constitutional alignment, human outcomes, governance evidence, engineering quality, security, privacy, interoperability, operational readiness, business value and continuous improvement.</w:t>
      </w:r>
    </w:p>
    <w:p>
      <w:pPr>
        <w:pStyle w:val="Heading1"/>
      </w:pPr>
      <w:r>
        <w:t>Closing Declaration</w:t>
      </w:r>
    </w:p>
    <w:p>
      <w:r>
        <w:t>This chapter demonstrates that every construction workflow can be transformed into a Human-First Business Operating System while preserving constitutional governance. Every implementation shall remain faithful to the enduring principle: Human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