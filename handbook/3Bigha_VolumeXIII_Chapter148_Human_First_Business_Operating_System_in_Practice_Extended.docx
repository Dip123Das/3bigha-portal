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XIII – Constitutional Case Studies &amp; Reference Implementations</w:t>
        <w:br/>
      </w:r>
      <w:r>
        <w:t>Chapter 148 – Human-First Business Operating System in Practice (Extended Edition)</w:t>
      </w:r>
    </w:p>
    <w:p>
      <w:pPr>
        <w:pStyle w:val="Heading1"/>
      </w:pPr>
      <w:r>
        <w:t>Purpose</w:t>
      </w:r>
    </w:p>
    <w:p>
      <w:r>
        <w:t>This extended chapter demonstrates how the constitutional principles of 3BOS are applied in real-world business scenarios. It serves as a practical reference manual for founders, engineers, product teams, operators and partners implementing Human First. AI Second.</w:t>
      </w:r>
    </w:p>
    <w:p>
      <w:pPr>
        <w:pStyle w:val="Heading1"/>
      </w:pPr>
      <w:r>
        <w:t>Case Study 1: Residential Construction</w:t>
      </w:r>
    </w:p>
    <w:p>
      <w:r>
        <w:t>This case study explains how Residential Construction is implemented using the constitutional operating model.</w:t>
      </w:r>
    </w:p>
    <w:p>
      <w:pPr>
        <w:pStyle w:val="Heading2"/>
      </w:pPr>
      <w:r>
        <w:t>Business Context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Human Problem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Constitutional Principles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Reference Workflow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AI Assistance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Governance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Implementation Notes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Common Mistakes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Success Indicators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Lessons Learned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1"/>
      </w:pPr>
      <w:r>
        <w:t>Case Study 2: Commercial Construction</w:t>
      </w:r>
    </w:p>
    <w:p>
      <w:r>
        <w:t>This case study explains how Commercial Construction is implemented using the constitutional operating model.</w:t>
      </w:r>
    </w:p>
    <w:p>
      <w:pPr>
        <w:pStyle w:val="Heading2"/>
      </w:pPr>
      <w:r>
        <w:t>Business Context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Human Problem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Constitutional Principles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Reference Workflow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AI Assistance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Governance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Implementation Notes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Common Mistakes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Success Indicators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Lessons Learned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1"/>
      </w:pPr>
      <w:r>
        <w:t>Case Study 3: Real Estate Brokerage</w:t>
      </w:r>
    </w:p>
    <w:p>
      <w:r>
        <w:t>This case study explains how Real Estate Brokerage is implemented using the constitutional operating model.</w:t>
      </w:r>
    </w:p>
    <w:p>
      <w:pPr>
        <w:pStyle w:val="Heading2"/>
      </w:pPr>
      <w:r>
        <w:t>Business Context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Human Problem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Constitutional Principles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Reference Workflow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AI Assistance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Governance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Implementation Notes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Common Mistakes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Success Indicators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Lessons Learned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1"/>
      </w:pPr>
      <w:r>
        <w:t>Case Study 4: Building Materials</w:t>
      </w:r>
    </w:p>
    <w:p>
      <w:r>
        <w:t>This case study explains how Building Materials is implemented using the constitutional operating model.</w:t>
      </w:r>
    </w:p>
    <w:p>
      <w:pPr>
        <w:pStyle w:val="Heading2"/>
      </w:pPr>
      <w:r>
        <w:t>Business Context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Human Problem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Constitutional Principles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Reference Workflow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AI Assistance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Governance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Implementation Notes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Common Mistakes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Success Indicators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Lessons Learned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1"/>
      </w:pPr>
      <w:r>
        <w:t>Case Study 5: Equipment Rental</w:t>
      </w:r>
    </w:p>
    <w:p>
      <w:r>
        <w:t>This case study explains how Equipment Rental is implemented using the constitutional operating model.</w:t>
      </w:r>
    </w:p>
    <w:p>
      <w:pPr>
        <w:pStyle w:val="Heading2"/>
      </w:pPr>
      <w:r>
        <w:t>Business Context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Human Problem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Constitutional Principles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Reference Workflow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AI Assistance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Governance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Implementation Notes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Common Mistakes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Success Indicators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Lessons Learned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1"/>
      </w:pPr>
      <w:r>
        <w:t>Case Study 6: Contractor Marketplace</w:t>
      </w:r>
    </w:p>
    <w:p>
      <w:r>
        <w:t>This case study explains how Contractor Marketplace is implemented using the constitutional operating model.</w:t>
      </w:r>
    </w:p>
    <w:p>
      <w:pPr>
        <w:pStyle w:val="Heading2"/>
      </w:pPr>
      <w:r>
        <w:t>Business Context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Human Problem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Constitutional Principles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Reference Workflow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AI Assistance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Governance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Implementation Notes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Common Mistakes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Success Indicators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Lessons Learned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1"/>
      </w:pPr>
      <w:r>
        <w:t>Case Study 7: Government Projects</w:t>
      </w:r>
    </w:p>
    <w:p>
      <w:r>
        <w:t>This case study explains how Government Projects is implemented using the constitutional operating model.</w:t>
      </w:r>
    </w:p>
    <w:p>
      <w:pPr>
        <w:pStyle w:val="Heading2"/>
      </w:pPr>
      <w:r>
        <w:t>Business Context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Human Problem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Constitutional Principles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Reference Workflow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AI Assistance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Governance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Implementation Notes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Common Mistakes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Success Indicators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Lessons Learned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1"/>
      </w:pPr>
      <w:r>
        <w:t>Case Study 8: MSME Digitisation</w:t>
      </w:r>
    </w:p>
    <w:p>
      <w:r>
        <w:t>This case study explains how MSME Digitisation is implemented using the constitutional operating model.</w:t>
      </w:r>
    </w:p>
    <w:p>
      <w:pPr>
        <w:pStyle w:val="Heading2"/>
      </w:pPr>
      <w:r>
        <w:t>Business Context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Human Problem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Constitutional Principles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Reference Workflow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AI Assistance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Governance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Implementation Notes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Common Mistakes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Success Indicators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Lessons Learned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1"/>
      </w:pPr>
      <w:r>
        <w:t>Case Study 9: AI-assisted RFQ</w:t>
      </w:r>
    </w:p>
    <w:p>
      <w:r>
        <w:t>This case study explains how AI-assisted RFQ is implemented using the constitutional operating model.</w:t>
      </w:r>
    </w:p>
    <w:p>
      <w:pPr>
        <w:pStyle w:val="Heading2"/>
      </w:pPr>
      <w:r>
        <w:t>Business Context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Human Problem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Constitutional Principles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Reference Workflow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AI Assistance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Governance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Implementation Notes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Common Mistakes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Success Indicators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Lessons Learned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1"/>
      </w:pPr>
      <w:r>
        <w:t>Case Study 10: Procurement</w:t>
      </w:r>
    </w:p>
    <w:p>
      <w:r>
        <w:t>This case study explains how Procurement is implemented using the constitutional operating model.</w:t>
      </w:r>
    </w:p>
    <w:p>
      <w:pPr>
        <w:pStyle w:val="Heading2"/>
      </w:pPr>
      <w:r>
        <w:t>Business Context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Human Problem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Constitutional Principles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Reference Workflow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AI Assistance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Governance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Implementation Notes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Common Mistakes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Success Indicators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Lessons Learned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1"/>
      </w:pPr>
      <w:r>
        <w:t>Case Study 11: Vendor Trust</w:t>
      </w:r>
    </w:p>
    <w:p>
      <w:r>
        <w:t>This case study explains how Vendor Trust is implemented using the constitutional operating model.</w:t>
      </w:r>
    </w:p>
    <w:p>
      <w:pPr>
        <w:pStyle w:val="Heading2"/>
      </w:pPr>
      <w:r>
        <w:t>Business Context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Human Problem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Constitutional Principles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Reference Workflow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AI Assistance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Governance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Implementation Notes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Common Mistakes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Success Indicators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Lessons Learned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1"/>
      </w:pPr>
      <w:r>
        <w:t>Case Study 12: Payments</w:t>
      </w:r>
    </w:p>
    <w:p>
      <w:r>
        <w:t>This case study explains how Payments is implemented using the constitutional operating model.</w:t>
      </w:r>
    </w:p>
    <w:p>
      <w:pPr>
        <w:pStyle w:val="Heading2"/>
      </w:pPr>
      <w:r>
        <w:t>Business Context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Human Problem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Constitutional Principles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Reference Workflow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AI Assistance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Governance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Implementation Notes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Common Mistakes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Success Indicators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Lessons Learned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1"/>
      </w:pPr>
      <w:r>
        <w:t>Case Study 13: Logistics</w:t>
      </w:r>
    </w:p>
    <w:p>
      <w:r>
        <w:t>This case study explains how Logistics is implemented using the constitutional operating model.</w:t>
      </w:r>
    </w:p>
    <w:p>
      <w:pPr>
        <w:pStyle w:val="Heading2"/>
      </w:pPr>
      <w:r>
        <w:t>Business Context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Human Problem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Constitutional Principles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Reference Workflow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AI Assistance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Governance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Implementation Notes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Common Mistakes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Success Indicators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Lessons Learned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1"/>
      </w:pPr>
      <w:r>
        <w:t>Case Study 14: Customer Support</w:t>
      </w:r>
    </w:p>
    <w:p>
      <w:r>
        <w:t>This case study explains how Customer Support is implemented using the constitutional operating model.</w:t>
      </w:r>
    </w:p>
    <w:p>
      <w:pPr>
        <w:pStyle w:val="Heading2"/>
      </w:pPr>
      <w:r>
        <w:t>Business Context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Human Problem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Constitutional Principles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Reference Workflow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AI Assistance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Governance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Implementation Notes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Common Mistakes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Success Indicators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Lessons Learned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1"/>
      </w:pPr>
      <w:r>
        <w:t>Case Study 15: Knowledge Management</w:t>
      </w:r>
    </w:p>
    <w:p>
      <w:r>
        <w:t>This case study explains how Knowledge Management is implemented using the constitutional operating model.</w:t>
      </w:r>
    </w:p>
    <w:p>
      <w:pPr>
        <w:pStyle w:val="Heading2"/>
      </w:pPr>
      <w:r>
        <w:t>Business Context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Human Problem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Constitutional Principles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Reference Workflow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AI Assistance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Governance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Implementation Notes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Common Mistakes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Success Indicators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Lessons Learned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1"/>
      </w:pPr>
      <w:r>
        <w:t>Case Study 16: Identity &amp; Workspace</w:t>
      </w:r>
    </w:p>
    <w:p>
      <w:r>
        <w:t>This case study explains how Identity &amp; Workspace is implemented using the constitutional operating model.</w:t>
      </w:r>
    </w:p>
    <w:p>
      <w:pPr>
        <w:pStyle w:val="Heading2"/>
      </w:pPr>
      <w:r>
        <w:t>Business Context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Human Problem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Constitutional Principles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Reference Workflow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AI Assistance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Governance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Implementation Notes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Common Mistakes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Success Indicators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Lessons Learned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1"/>
      </w:pPr>
      <w:r>
        <w:t>Case Study 17: Growth Plans</w:t>
      </w:r>
    </w:p>
    <w:p>
      <w:r>
        <w:t>This case study explains how Growth Plans is implemented using the constitutional operating model.</w:t>
      </w:r>
    </w:p>
    <w:p>
      <w:pPr>
        <w:pStyle w:val="Heading2"/>
      </w:pPr>
      <w:r>
        <w:t>Business Context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Human Problem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Constitutional Principles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Reference Workflow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AI Assistance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Governance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Implementation Notes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Common Mistakes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Success Indicators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Lessons Learned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1"/>
      </w:pPr>
      <w:r>
        <w:t>Case Study 18: Marketplace Intelligence</w:t>
      </w:r>
    </w:p>
    <w:p>
      <w:r>
        <w:t>This case study explains how Marketplace Intelligence is implemented using the constitutional operating model.</w:t>
      </w:r>
    </w:p>
    <w:p>
      <w:pPr>
        <w:pStyle w:val="Heading2"/>
      </w:pPr>
      <w:r>
        <w:t>Business Context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Human Problem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Constitutional Principles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Reference Workflow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AI Assistance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Governance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Implementation Notes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Common Mistakes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Success Indicators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Lessons Learned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1"/>
      </w:pPr>
      <w:r>
        <w:t>Case Study 19: Compliance</w:t>
      </w:r>
    </w:p>
    <w:p>
      <w:r>
        <w:t>This case study explains how Compliance is implemented using the constitutional operating model.</w:t>
      </w:r>
    </w:p>
    <w:p>
      <w:pPr>
        <w:pStyle w:val="Heading2"/>
      </w:pPr>
      <w:r>
        <w:t>Business Context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Human Problem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Constitutional Principles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Reference Workflow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AI Assistance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Governance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Implementation Notes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Common Mistakes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Success Indicators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Lessons Learned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1"/>
      </w:pPr>
      <w:r>
        <w:t>Case Study 20: Future Evolution</w:t>
      </w:r>
    </w:p>
    <w:p>
      <w:r>
        <w:t>This case study explains how Future Evolution is implemented using the constitutional operating model.</w:t>
      </w:r>
    </w:p>
    <w:p>
      <w:pPr>
        <w:pStyle w:val="Heading2"/>
      </w:pPr>
      <w:r>
        <w:t>Business Context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Human Problem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Constitutional Principles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Reference Workflow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AI Assistance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Governance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Implementation Notes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Common Mistakes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Success Indicators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2"/>
      </w:pPr>
      <w:r>
        <w:t>Lessons Learned</w:t>
      </w:r>
    </w:p>
    <w:p>
      <w:r>
        <w:t>Describe the scenario, identify the human need, map it to constitutional principles, define the workflow, identify AI's supporting role, establish governance checkpoints, capture implementation guidance, avoid common anti-patterns, measure outcomes and record lessons for continuous improvement.</w:t>
      </w:r>
    </w:p>
    <w:p>
      <w:pPr>
        <w:pStyle w:val="Heading1"/>
      </w:pPr>
      <w:r>
        <w:t>Implementation Checklists</w:t>
      </w:r>
    </w:p>
    <w:p>
      <w:r>
        <w:t>1. Confirm Human First alignment, governance compliance, quality evidence, AI transparency, security, privacy, operational readiness and measurable outcomes.</w:t>
      </w:r>
    </w:p>
    <w:p>
      <w:r>
        <w:t>2. Confirm Human First alignment, governance compliance, quality evidence, AI transparency, security, privacy, operational readiness and measurable outcomes.</w:t>
      </w:r>
    </w:p>
    <w:p>
      <w:r>
        <w:t>3. Confirm Human First alignment, governance compliance, quality evidence, AI transparency, security, privacy, operational readiness and measurable outcomes.</w:t>
      </w:r>
    </w:p>
    <w:p>
      <w:r>
        <w:t>4. Confirm Human First alignment, governance compliance, quality evidence, AI transparency, security, privacy, operational readiness and measurable outcomes.</w:t>
      </w:r>
    </w:p>
    <w:p>
      <w:r>
        <w:t>5. Confirm Human First alignment, governance compliance, quality evidence, AI transparency, security, privacy, operational readiness and measurable outcomes.</w:t>
      </w:r>
    </w:p>
    <w:p>
      <w:r>
        <w:t>6. Confirm Human First alignment, governance compliance, quality evidence, AI transparency, security, privacy, operational readiness and measurable outcomes.</w:t>
      </w:r>
    </w:p>
    <w:p>
      <w:r>
        <w:t>7. Confirm Human First alignment, governance compliance, quality evidence, AI transparency, security, privacy, operational readiness and measurable outcomes.</w:t>
      </w:r>
    </w:p>
    <w:p>
      <w:r>
        <w:t>8. Confirm Human First alignment, governance compliance, quality evidence, AI transparency, security, privacy, operational readiness and measurable outcomes.</w:t>
      </w:r>
    </w:p>
    <w:p>
      <w:r>
        <w:t>9. Confirm Human First alignment, governance compliance, quality evidence, AI transparency, security, privacy, operational readiness and measurable outcomes.</w:t>
      </w:r>
    </w:p>
    <w:p>
      <w:r>
        <w:t>10. Confirm Human First alignment, governance compliance, quality evidence, AI transparency, security, privacy, operational readiness and measurable outcomes.</w:t>
      </w:r>
    </w:p>
    <w:p>
      <w:r>
        <w:t>11. Confirm Human First alignment, governance compliance, quality evidence, AI transparency, security, privacy, operational readiness and measurable outcomes.</w:t>
      </w:r>
    </w:p>
    <w:p>
      <w:r>
        <w:t>12. Confirm Human First alignment, governance compliance, quality evidence, AI transparency, security, privacy, operational readiness and measurable outcomes.</w:t>
      </w:r>
    </w:p>
    <w:p>
      <w:r>
        <w:t>13. Confirm Human First alignment, governance compliance, quality evidence, AI transparency, security, privacy, operational readiness and measurable outcomes.</w:t>
      </w:r>
    </w:p>
    <w:p>
      <w:r>
        <w:t>14. Confirm Human First alignment, governance compliance, quality evidence, AI transparency, security, privacy, operational readiness and measurable outcomes.</w:t>
      </w:r>
    </w:p>
    <w:p>
      <w:r>
        <w:t>15. Confirm Human First alignment, governance compliance, quality evidence, AI transparency, security, privacy, operational readiness and measurable outcomes.</w:t>
      </w:r>
    </w:p>
    <w:p>
      <w:r>
        <w:t>16. Confirm Human First alignment, governance compliance, quality evidence, AI transparency, security, privacy, operational readiness and measurable outcomes.</w:t>
      </w:r>
    </w:p>
    <w:p>
      <w:r>
        <w:t>17. Confirm Human First alignment, governance compliance, quality evidence, AI transparency, security, privacy, operational readiness and measurable outcomes.</w:t>
      </w:r>
    </w:p>
    <w:p>
      <w:r>
        <w:t>18. Confirm Human First alignment, governance compliance, quality evidence, AI transparency, security, privacy, operational readiness and measurable outcomes.</w:t>
      </w:r>
    </w:p>
    <w:p>
      <w:r>
        <w:t>19. Confirm Human First alignment, governance compliance, quality evidence, AI transparency, security, privacy, operational readiness and measurable outcomes.</w:t>
      </w:r>
    </w:p>
    <w:p>
      <w:r>
        <w:t>20. Confirm Human First alignment, governance compliance, quality evidence, AI transparency, security, privacy, operational readiness and measurable outcomes.</w:t>
      </w:r>
    </w:p>
    <w:p>
      <w:r>
        <w:t>21. Confirm Human First alignment, governance compliance, quality evidence, AI transparency, security, privacy, operational readiness and measurable outcomes.</w:t>
      </w:r>
    </w:p>
    <w:p>
      <w:r>
        <w:t>22. Confirm Human First alignment, governance compliance, quality evidence, AI transparency, security, privacy, operational readiness and measurable outcomes.</w:t>
      </w:r>
    </w:p>
    <w:p>
      <w:r>
        <w:t>23. Confirm Human First alignment, governance compliance, quality evidence, AI transparency, security, privacy, operational readiness and measurable outcomes.</w:t>
      </w:r>
    </w:p>
    <w:p>
      <w:r>
        <w:t>24. Confirm Human First alignment, governance compliance, quality evidence, AI transparency, security, privacy, operational readiness and measurable outcomes.</w:t>
      </w:r>
    </w:p>
    <w:p>
      <w:r>
        <w:t>25. Confirm Human First alignment, governance compliance, quality evidence, AI transparency, security, privacy, operational readiness and measurable outcomes.</w:t>
      </w:r>
    </w:p>
    <w:p>
      <w:r>
        <w:t>26. Confirm Human First alignment, governance compliance, quality evidence, AI transparency, security, privacy, operational readiness and measurable outcomes.</w:t>
      </w:r>
    </w:p>
    <w:p>
      <w:r>
        <w:t>27. Confirm Human First alignment, governance compliance, quality evidence, AI transparency, security, privacy, operational readiness and measurable outcomes.</w:t>
      </w:r>
    </w:p>
    <w:p>
      <w:r>
        <w:t>28. Confirm Human First alignment, governance compliance, quality evidence, AI transparency, security, privacy, operational readiness and measurable outcomes.</w:t>
      </w:r>
    </w:p>
    <w:p>
      <w:r>
        <w:t>29. Confirm Human First alignment, governance compliance, quality evidence, AI transparency, security, privacy, operational readiness and measurable outcomes.</w:t>
      </w:r>
    </w:p>
    <w:p>
      <w:r>
        <w:t>30. Confirm Human First alignment, governance compliance, quality evidence, AI transparency, security, privacy, operational readiness and measurable outcomes.</w:t>
      </w:r>
    </w:p>
    <w:p>
      <w:r>
        <w:t>31. Confirm Human First alignment, governance compliance, quality evidence, AI transparency, security, privacy, operational readiness and measurable outcomes.</w:t>
      </w:r>
    </w:p>
    <w:p>
      <w:r>
        <w:t>32. Confirm Human First alignment, governance compliance, quality evidence, AI transparency, security, privacy, operational readiness and measurable outcomes.</w:t>
      </w:r>
    </w:p>
    <w:p>
      <w:r>
        <w:t>33. Confirm Human First alignment, governance compliance, quality evidence, AI transparency, security, privacy, operational readiness and measurable outcomes.</w:t>
      </w:r>
    </w:p>
    <w:p>
      <w:r>
        <w:t>34. Confirm Human First alignment, governance compliance, quality evidence, AI transparency, security, privacy, operational readiness and measurable outcomes.</w:t>
      </w:r>
    </w:p>
    <w:p>
      <w:r>
        <w:t>35. Confirm Human First alignment, governance compliance, quality evidence, AI transparency, security, privacy, operational readiness and measurable outcomes.</w:t>
      </w:r>
    </w:p>
    <w:p>
      <w:r>
        <w:t>36. Confirm Human First alignment, governance compliance, quality evidence, AI transparency, security, privacy, operational readiness and measurable outcomes.</w:t>
      </w:r>
    </w:p>
    <w:p>
      <w:r>
        <w:t>37. Confirm Human First alignment, governance compliance, quality evidence, AI transparency, security, privacy, operational readiness and measurable outcomes.</w:t>
      </w:r>
    </w:p>
    <w:p>
      <w:r>
        <w:t>38. Confirm Human First alignment, governance compliance, quality evidence, AI transparency, security, privacy, operational readiness and measurable outcomes.</w:t>
      </w:r>
    </w:p>
    <w:p>
      <w:r>
        <w:t>39. Confirm Human First alignment, governance compliance, quality evidence, AI transparency, security, privacy, operational readiness and measurable outcomes.</w:t>
      </w:r>
    </w:p>
    <w:p>
      <w:r>
        <w:t>40. Confirm Human First alignment, governance compliance, quality evidence, AI transparency, security, privacy, operational readiness and measurable outcomes.</w:t>
      </w:r>
    </w:p>
    <w:p>
      <w:r>
        <w:t>41. Confirm Human First alignment, governance compliance, quality evidence, AI transparency, security, privacy, operational readiness and measurable outcomes.</w:t>
      </w:r>
    </w:p>
    <w:p>
      <w:r>
        <w:t>42. Confirm Human First alignment, governance compliance, quality evidence, AI transparency, security, privacy, operational readiness and measurable outcomes.</w:t>
      </w:r>
    </w:p>
    <w:p>
      <w:r>
        <w:t>43. Confirm Human First alignment, governance compliance, quality evidence, AI transparency, security, privacy, operational readiness and measurable outcomes.</w:t>
      </w:r>
    </w:p>
    <w:p>
      <w:r>
        <w:t>44. Confirm Human First alignment, governance compliance, quality evidence, AI transparency, security, privacy, operational readiness and measurable outcomes.</w:t>
      </w:r>
    </w:p>
    <w:p>
      <w:r>
        <w:t>45. Confirm Human First alignment, governance compliance, quality evidence, AI transparency, security, privacy, operational readiness and measurable outcomes.</w:t>
      </w:r>
    </w:p>
    <w:p>
      <w:r>
        <w:t>46. Confirm Human First alignment, governance compliance, quality evidence, AI transparency, security, privacy, operational readiness and measurable outcomes.</w:t>
      </w:r>
    </w:p>
    <w:p>
      <w:r>
        <w:t>47. Confirm Human First alignment, governance compliance, quality evidence, AI transparency, security, privacy, operational readiness and measurable outcomes.</w:t>
      </w:r>
    </w:p>
    <w:p>
      <w:r>
        <w:t>48. Confirm Human First alignment, governance compliance, quality evidence, AI transparency, security, privacy, operational readiness and measurable outcomes.</w:t>
      </w:r>
    </w:p>
    <w:p>
      <w:r>
        <w:t>49. Confirm Human First alignment, governance compliance, quality evidence, AI transparency, security, privacy, operational readiness and measurable outcomes.</w:t>
      </w:r>
    </w:p>
    <w:p>
      <w:r>
        <w:t>50. Confirm Human First alignment, governance compliance, quality evidence, AI transparency, security, privacy, operational readiness and measurable outcomes.</w:t>
      </w:r>
    </w:p>
    <w:p>
      <w:r>
        <w:t>51. Confirm Human First alignment, governance compliance, quality evidence, AI transparency, security, privacy, operational readiness and measurable outcomes.</w:t>
      </w:r>
    </w:p>
    <w:p>
      <w:r>
        <w:t>52. Confirm Human First alignment, governance compliance, quality evidence, AI transparency, security, privacy, operational readiness and measurable outcomes.</w:t>
      </w:r>
    </w:p>
    <w:p>
      <w:r>
        <w:t>53. Confirm Human First alignment, governance compliance, quality evidence, AI transparency, security, privacy, operational readiness and measurable outcomes.</w:t>
      </w:r>
    </w:p>
    <w:p>
      <w:r>
        <w:t>54. Confirm Human First alignment, governance compliance, quality evidence, AI transparency, security, privacy, operational readiness and measurable outcomes.</w:t>
      </w:r>
    </w:p>
    <w:p>
      <w:r>
        <w:t>55. Confirm Human First alignment, governance compliance, quality evidence, AI transparency, security, privacy, operational readiness and measurable outcomes.</w:t>
      </w:r>
    </w:p>
    <w:p>
      <w:r>
        <w:t>56. Confirm Human First alignment, governance compliance, quality evidence, AI transparency, security, privacy, operational readiness and measurable outcomes.</w:t>
      </w:r>
    </w:p>
    <w:p>
      <w:r>
        <w:t>57. Confirm Human First alignment, governance compliance, quality evidence, AI transparency, security, privacy, operational readiness and measurable outcomes.</w:t>
      </w:r>
    </w:p>
    <w:p>
      <w:r>
        <w:t>58. Confirm Human First alignment, governance compliance, quality evidence, AI transparency, security, privacy, operational readiness and measurable outcomes.</w:t>
      </w:r>
    </w:p>
    <w:p>
      <w:r>
        <w:t>59. Confirm Human First alignment, governance compliance, quality evidence, AI transparency, security, privacy, operational readiness and measurable outcomes.</w:t>
      </w:r>
    </w:p>
    <w:p>
      <w:r>
        <w:t>60. Confirm Human First alignment, governance compliance, quality evidence, AI transparency, security, privacy, operational readiness and measurable outcomes.</w:t>
      </w:r>
    </w:p>
    <w:p>
      <w:r>
        <w:t>61. Confirm Human First alignment, governance compliance, quality evidence, AI transparency, security, privacy, operational readiness and measurable outcomes.</w:t>
      </w:r>
    </w:p>
    <w:p>
      <w:r>
        <w:t>62. Confirm Human First alignment, governance compliance, quality evidence, AI transparency, security, privacy, operational readiness and measurable outcomes.</w:t>
      </w:r>
    </w:p>
    <w:p>
      <w:r>
        <w:t>63. Confirm Human First alignment, governance compliance, quality evidence, AI transparency, security, privacy, operational readiness and measurable outcomes.</w:t>
      </w:r>
    </w:p>
    <w:p>
      <w:r>
        <w:t>64. Confirm Human First alignment, governance compliance, quality evidence, AI transparency, security, privacy, operational readiness and measurable outcomes.</w:t>
      </w:r>
    </w:p>
    <w:p>
      <w:r>
        <w:t>65. Confirm Human First alignment, governance compliance, quality evidence, AI transparency, security, privacy, operational readiness and measurable outcomes.</w:t>
      </w:r>
    </w:p>
    <w:p>
      <w:r>
        <w:t>66. Confirm Human First alignment, governance compliance, quality evidence, AI transparency, security, privacy, operational readiness and measurable outcomes.</w:t>
      </w:r>
    </w:p>
    <w:p>
      <w:r>
        <w:t>67. Confirm Human First alignment, governance compliance, quality evidence, AI transparency, security, privacy, operational readiness and measurable outcomes.</w:t>
      </w:r>
    </w:p>
    <w:p>
      <w:r>
        <w:t>68. Confirm Human First alignment, governance compliance, quality evidence, AI transparency, security, privacy, operational readiness and measurable outcomes.</w:t>
      </w:r>
    </w:p>
    <w:p>
      <w:r>
        <w:t>69. Confirm Human First alignment, governance compliance, quality evidence, AI transparency, security, privacy, operational readiness and measurable outcomes.</w:t>
      </w:r>
    </w:p>
    <w:p>
      <w:r>
        <w:t>70. Confirm Human First alignment, governance compliance, quality evidence, AI transparency, security, privacy, operational readiness and measurable outcomes.</w:t>
      </w:r>
    </w:p>
    <w:p>
      <w:r>
        <w:t>71. Confirm Human First alignment, governance compliance, quality evidence, AI transparency, security, privacy, operational readiness and measurable outcomes.</w:t>
      </w:r>
    </w:p>
    <w:p>
      <w:r>
        <w:t>72. Confirm Human First alignment, governance compliance, quality evidence, AI transparency, security, privacy, operational readiness and measurable outcomes.</w:t>
      </w:r>
    </w:p>
    <w:p>
      <w:r>
        <w:t>73. Confirm Human First alignment, governance compliance, quality evidence, AI transparency, security, privacy, operational readiness and measurable outcomes.</w:t>
      </w:r>
    </w:p>
    <w:p>
      <w:r>
        <w:t>74. Confirm Human First alignment, governance compliance, quality evidence, AI transparency, security, privacy, operational readiness and measurable outcomes.</w:t>
      </w:r>
    </w:p>
    <w:p>
      <w:r>
        <w:t>75. Confirm Human First alignment, governance compliance, quality evidence, AI transparency, security, privacy, operational readiness and measurable outcomes.</w:t>
      </w:r>
    </w:p>
    <w:p>
      <w:r>
        <w:t>76. Confirm Human First alignment, governance compliance, quality evidence, AI transparency, security, privacy, operational readiness and measurable outcomes.</w:t>
      </w:r>
    </w:p>
    <w:p>
      <w:r>
        <w:t>77. Confirm Human First alignment, governance compliance, quality evidence, AI transparency, security, privacy, operational readiness and measurable outcomes.</w:t>
      </w:r>
    </w:p>
    <w:p>
      <w:r>
        <w:t>78. Confirm Human First alignment, governance compliance, quality evidence, AI transparency, security, privacy, operational readiness and measurable outcomes.</w:t>
      </w:r>
    </w:p>
    <w:p>
      <w:r>
        <w:t>79. Confirm Human First alignment, governance compliance, quality evidence, AI transparency, security, privacy, operational readiness and measurable outcomes.</w:t>
      </w:r>
    </w:p>
    <w:p>
      <w:r>
        <w:t>80. Confirm Human First alignment, governance compliance, quality evidence, AI transparency, security, privacy, operational readiness and measurable outcomes.</w:t>
      </w:r>
    </w:p>
    <w:p>
      <w:r>
        <w:t>81. Confirm Human First alignment, governance compliance, quality evidence, AI transparency, security, privacy, operational readiness and measurable outcomes.</w:t>
      </w:r>
    </w:p>
    <w:p>
      <w:r>
        <w:t>82. Confirm Human First alignment, governance compliance, quality evidence, AI transparency, security, privacy, operational readiness and measurable outcomes.</w:t>
      </w:r>
    </w:p>
    <w:p>
      <w:r>
        <w:t>83. Confirm Human First alignment, governance compliance, quality evidence, AI transparency, security, privacy, operational readiness and measurable outcomes.</w:t>
      </w:r>
    </w:p>
    <w:p>
      <w:r>
        <w:t>84. Confirm Human First alignment, governance compliance, quality evidence, AI transparency, security, privacy, operational readiness and measurable outcomes.</w:t>
      </w:r>
    </w:p>
    <w:p>
      <w:r>
        <w:t>85. Confirm Human First alignment, governance compliance, quality evidence, AI transparency, security, privacy, operational readiness and measurable outcomes.</w:t>
      </w:r>
    </w:p>
    <w:p>
      <w:r>
        <w:t>86. Confirm Human First alignment, governance compliance, quality evidence, AI transparency, security, privacy, operational readiness and measurable outcomes.</w:t>
      </w:r>
    </w:p>
    <w:p>
      <w:r>
        <w:t>87. Confirm Human First alignment, governance compliance, quality evidence, AI transparency, security, privacy, operational readiness and measurable outcomes.</w:t>
      </w:r>
    </w:p>
    <w:p>
      <w:r>
        <w:t>88. Confirm Human First alignment, governance compliance, quality evidence, AI transparency, security, privacy, operational readiness and measurable outcomes.</w:t>
      </w:r>
    </w:p>
    <w:p>
      <w:r>
        <w:t>89. Confirm Human First alignment, governance compliance, quality evidence, AI transparency, security, privacy, operational readiness and measurable outcomes.</w:t>
      </w:r>
    </w:p>
    <w:p>
      <w:r>
        <w:t>90. Confirm Human First alignment, governance compliance, quality evidence, AI transparency, security, privacy, operational readiness and measurable outcomes.</w:t>
      </w:r>
    </w:p>
    <w:p>
      <w:r>
        <w:t>91. Confirm Human First alignment, governance compliance, quality evidence, AI transparency, security, privacy, operational readiness and measurable outcomes.</w:t>
      </w:r>
    </w:p>
    <w:p>
      <w:r>
        <w:t>92. Confirm Human First alignment, governance compliance, quality evidence, AI transparency, security, privacy, operational readiness and measurable outcomes.</w:t>
      </w:r>
    </w:p>
    <w:p>
      <w:r>
        <w:t>93. Confirm Human First alignment, governance compliance, quality evidence, AI transparency, security, privacy, operational readiness and measurable outcomes.</w:t>
      </w:r>
    </w:p>
    <w:p>
      <w:r>
        <w:t>94. Confirm Human First alignment, governance compliance, quality evidence, AI transparency, security, privacy, operational readiness and measurable outcomes.</w:t>
      </w:r>
    </w:p>
    <w:p>
      <w:r>
        <w:t>95. Confirm Human First alignment, governance compliance, quality evidence, AI transparency, security, privacy, operational readiness and measurable outcomes.</w:t>
      </w:r>
    </w:p>
    <w:p>
      <w:r>
        <w:t>96. Confirm Human First alignment, governance compliance, quality evidence, AI transparency, security, privacy, operational readiness and measurable outcomes.</w:t>
      </w:r>
    </w:p>
    <w:p>
      <w:r>
        <w:t>97. Confirm Human First alignment, governance compliance, quality evidence, AI transparency, security, privacy, operational readiness and measurable outcomes.</w:t>
      </w:r>
    </w:p>
    <w:p>
      <w:r>
        <w:t>98. Confirm Human First alignment, governance compliance, quality evidence, AI transparency, security, privacy, operational readiness and measurable outcomes.</w:t>
      </w:r>
    </w:p>
    <w:p>
      <w:r>
        <w:t>99. Confirm Human First alignment, governance compliance, quality evidence, AI transparency, security, privacy, operational readiness and measurable outcomes.</w:t>
      </w:r>
    </w:p>
    <w:p>
      <w:r>
        <w:t>100. Confirm Human First alignment, governance compliance, quality evidence, AI transparency, security, privacy, operational readiness and measurable outcomes.</w:t>
      </w:r>
    </w:p>
    <w:p>
      <w:r>
        <w:t>101. Confirm Human First alignment, governance compliance, quality evidence, AI transparency, security, privacy, operational readiness and measurable outcomes.</w:t>
      </w:r>
    </w:p>
    <w:p>
      <w:r>
        <w:t>102. Confirm Human First alignment, governance compliance, quality evidence, AI transparency, security, privacy, operational readiness and measurable outcomes.</w:t>
      </w:r>
    </w:p>
    <w:p>
      <w:r>
        <w:t>103. Confirm Human First alignment, governance compliance, quality evidence, AI transparency, security, privacy, operational readiness and measurable outcomes.</w:t>
      </w:r>
    </w:p>
    <w:p>
      <w:r>
        <w:t>104. Confirm Human First alignment, governance compliance, quality evidence, AI transparency, security, privacy, operational readiness and measurable outcomes.</w:t>
      </w:r>
    </w:p>
    <w:p>
      <w:r>
        <w:t>105. Confirm Human First alignment, governance compliance, quality evidence, AI transparency, security, privacy, operational readiness and measurable outcomes.</w:t>
      </w:r>
    </w:p>
    <w:p>
      <w:r>
        <w:t>106. Confirm Human First alignment, governance compliance, quality evidence, AI transparency, security, privacy, operational readiness and measurable outcomes.</w:t>
      </w:r>
    </w:p>
    <w:p>
      <w:r>
        <w:t>107. Confirm Human First alignment, governance compliance, quality evidence, AI transparency, security, privacy, operational readiness and measurable outcomes.</w:t>
      </w:r>
    </w:p>
    <w:p>
      <w:r>
        <w:t>108. Confirm Human First alignment, governance compliance, quality evidence, AI transparency, security, privacy, operational readiness and measurable outcomes.</w:t>
      </w:r>
    </w:p>
    <w:p>
      <w:r>
        <w:t>109. Confirm Human First alignment, governance compliance, quality evidence, AI transparency, security, privacy, operational readiness and measurable outcomes.</w:t>
      </w:r>
    </w:p>
    <w:p>
      <w:r>
        <w:t>110. Confirm Human First alignment, governance compliance, quality evidence, AI transparency, security, privacy, operational readiness and measurable outcomes.</w:t>
      </w:r>
    </w:p>
    <w:p>
      <w:r>
        <w:t>111. Confirm Human First alignment, governance compliance, quality evidence, AI transparency, security, privacy, operational readiness and measurable outcomes.</w:t>
      </w:r>
    </w:p>
    <w:p>
      <w:r>
        <w:t>112. Confirm Human First alignment, governance compliance, quality evidence, AI transparency, security, privacy, operational readiness and measurable outcomes.</w:t>
      </w:r>
    </w:p>
    <w:p>
      <w:r>
        <w:t>113. Confirm Human First alignment, governance compliance, quality evidence, AI transparency, security, privacy, operational readiness and measurable outcomes.</w:t>
      </w:r>
    </w:p>
    <w:p>
      <w:r>
        <w:t>114. Confirm Human First alignment, governance compliance, quality evidence, AI transparency, security, privacy, operational readiness and measurable outcomes.</w:t>
      </w:r>
    </w:p>
    <w:p>
      <w:r>
        <w:t>115. Confirm Human First alignment, governance compliance, quality evidence, AI transparency, security, privacy, operational readiness and measurable outcomes.</w:t>
      </w:r>
    </w:p>
    <w:p>
      <w:r>
        <w:t>116. Confirm Human First alignment, governance compliance, quality evidence, AI transparency, security, privacy, operational readiness and measurable outcomes.</w:t>
      </w:r>
    </w:p>
    <w:p>
      <w:r>
        <w:t>117. Confirm Human First alignment, governance compliance, quality evidence, AI transparency, security, privacy, operational readiness and measurable outcomes.</w:t>
      </w:r>
    </w:p>
    <w:p>
      <w:r>
        <w:t>118. Confirm Human First alignment, governance compliance, quality evidence, AI transparency, security, privacy, operational readiness and measurable outcomes.</w:t>
      </w:r>
    </w:p>
    <w:p>
      <w:r>
        <w:t>119. Confirm Human First alignment, governance compliance, quality evidence, AI transparency, security, privacy, operational readiness and measurable outcomes.</w:t>
      </w:r>
    </w:p>
    <w:p>
      <w:r>
        <w:t>120. Confirm Human First alignment, governance compliance, quality evidence, AI transparency, security, privacy, operational readiness and measurable outcomes.</w:t>
      </w:r>
    </w:p>
    <w:p>
      <w:r>
        <w:t>121. Confirm Human First alignment, governance compliance, quality evidence, AI transparency, security, privacy, operational readiness and measurable outcomes.</w:t>
      </w:r>
    </w:p>
    <w:p>
      <w:r>
        <w:t>122. Confirm Human First alignment, governance compliance, quality evidence, AI transparency, security, privacy, operational readiness and measurable outcomes.</w:t>
      </w:r>
    </w:p>
    <w:p>
      <w:r>
        <w:t>123. Confirm Human First alignment, governance compliance, quality evidence, AI transparency, security, privacy, operational readiness and measurable outcomes.</w:t>
      </w:r>
    </w:p>
    <w:p>
      <w:r>
        <w:t>124. Confirm Human First alignment, governance compliance, quality evidence, AI transparency, security, privacy, operational readiness and measurable outcomes.</w:t>
      </w:r>
    </w:p>
    <w:p>
      <w:r>
        <w:t>125. Confirm Human First alignment, governance compliance, quality evidence, AI transparency, security, privacy, operational readiness and measurable outcomes.</w:t>
      </w:r>
    </w:p>
    <w:p>
      <w:r>
        <w:t>126. Confirm Human First alignment, governance compliance, quality evidence, AI transparency, security, privacy, operational readiness and measurable outcomes.</w:t>
      </w:r>
    </w:p>
    <w:p>
      <w:r>
        <w:t>127. Confirm Human First alignment, governance compliance, quality evidence, AI transparency, security, privacy, operational readiness and measurable outcomes.</w:t>
      </w:r>
    </w:p>
    <w:p>
      <w:r>
        <w:t>128. Confirm Human First alignment, governance compliance, quality evidence, AI transparency, security, privacy, operational readiness and measurable outcomes.</w:t>
      </w:r>
    </w:p>
    <w:p>
      <w:r>
        <w:t>129. Confirm Human First alignment, governance compliance, quality evidence, AI transparency, security, privacy, operational readiness and measurable outcomes.</w:t>
      </w:r>
    </w:p>
    <w:p>
      <w:r>
        <w:t>130. Confirm Human First alignment, governance compliance, quality evidence, AI transparency, security, privacy, operational readiness and measurable outcomes.</w:t>
      </w:r>
    </w:p>
    <w:p>
      <w:r>
        <w:t>131. Confirm Human First alignment, governance compliance, quality evidence, AI transparency, security, privacy, operational readiness and measurable outcomes.</w:t>
      </w:r>
    </w:p>
    <w:p>
      <w:r>
        <w:t>132. Confirm Human First alignment, governance compliance, quality evidence, AI transparency, security, privacy, operational readiness and measurable outcomes.</w:t>
      </w:r>
    </w:p>
    <w:p>
      <w:r>
        <w:t>133. Confirm Human First alignment, governance compliance, quality evidence, AI transparency, security, privacy, operational readiness and measurable outcomes.</w:t>
      </w:r>
    </w:p>
    <w:p>
      <w:r>
        <w:t>134. Confirm Human First alignment, governance compliance, quality evidence, AI transparency, security, privacy, operational readiness and measurable outcomes.</w:t>
      </w:r>
    </w:p>
    <w:p>
      <w:r>
        <w:t>135. Confirm Human First alignment, governance compliance, quality evidence, AI transparency, security, privacy, operational readiness and measurable outcomes.</w:t>
      </w:r>
    </w:p>
    <w:p>
      <w:r>
        <w:t>136. Confirm Human First alignment, governance compliance, quality evidence, AI transparency, security, privacy, operational readiness and measurable outcomes.</w:t>
      </w:r>
    </w:p>
    <w:p>
      <w:r>
        <w:t>137. Confirm Human First alignment, governance compliance, quality evidence, AI transparency, security, privacy, operational readiness and measurable outcomes.</w:t>
      </w:r>
    </w:p>
    <w:p>
      <w:r>
        <w:t>138. Confirm Human First alignment, governance compliance, quality evidence, AI transparency, security, privacy, operational readiness and measurable outcomes.</w:t>
      </w:r>
    </w:p>
    <w:p>
      <w:r>
        <w:t>139. Confirm Human First alignment, governance compliance, quality evidence, AI transparency, security, privacy, operational readiness and measurable outcomes.</w:t>
      </w:r>
    </w:p>
    <w:p>
      <w:r>
        <w:t>140. Confirm Human First alignment, governance compliance, quality evidence, AI transparency, security, privacy, operational readiness and measurable outcomes.</w:t>
      </w:r>
    </w:p>
    <w:p>
      <w:r>
        <w:t>141. Confirm Human First alignment, governance compliance, quality evidence, AI transparency, security, privacy, operational readiness and measurable outcomes.</w:t>
      </w:r>
    </w:p>
    <w:p>
      <w:r>
        <w:t>142. Confirm Human First alignment, governance compliance, quality evidence, AI transparency, security, privacy, operational readiness and measurable outcomes.</w:t>
      </w:r>
    </w:p>
    <w:p>
      <w:r>
        <w:t>143. Confirm Human First alignment, governance compliance, quality evidence, AI transparency, security, privacy, operational readiness and measurable outcomes.</w:t>
      </w:r>
    </w:p>
    <w:p>
      <w:r>
        <w:t>144. Confirm Human First alignment, governance compliance, quality evidence, AI transparency, security, privacy, operational readiness and measurable outcomes.</w:t>
      </w:r>
    </w:p>
    <w:p>
      <w:r>
        <w:t>145. Confirm Human First alignment, governance compliance, quality evidence, AI transparency, security, privacy, operational readiness and measurable outcomes.</w:t>
      </w:r>
    </w:p>
    <w:p>
      <w:r>
        <w:t>146. Confirm Human First alignment, governance compliance, quality evidence, AI transparency, security, privacy, operational readiness and measurable outcomes.</w:t>
      </w:r>
    </w:p>
    <w:p>
      <w:r>
        <w:t>147. Confirm Human First alignment, governance compliance, quality evidence, AI transparency, security, privacy, operational readiness and measurable outcomes.</w:t>
      </w:r>
    </w:p>
    <w:p>
      <w:r>
        <w:t>148. Confirm Human First alignment, governance compliance, quality evidence, AI transparency, security, privacy, operational readiness and measurable outcomes.</w:t>
      </w:r>
    </w:p>
    <w:p>
      <w:r>
        <w:t>149. Confirm Human First alignment, governance compliance, quality evidence, AI transparency, security, privacy, operational readiness and measurable outcomes.</w:t>
      </w:r>
    </w:p>
    <w:p>
      <w:r>
        <w:t>150. Confirm Human First alignment, governance compliance, quality evidence, AI transparency, security, privacy, operational readiness and measurable outcomes.</w:t>
      </w:r>
    </w:p>
    <w:p>
      <w:pPr>
        <w:pStyle w:val="Heading1"/>
      </w:pPr>
      <w:r>
        <w:t>Closing Declaration</w:t>
      </w:r>
    </w:p>
    <w:p>
      <w:r>
        <w:t>This reference implementation volume demonstrates how constitutional philosophy becomes repeatable operational practice across industries. Every implementation shall preserve the enduring principle: Human First. AI Second.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