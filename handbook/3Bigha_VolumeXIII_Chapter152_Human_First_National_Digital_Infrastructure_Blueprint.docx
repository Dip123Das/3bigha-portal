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XIII – Constitutional Case Studies &amp; Reference Implementations</w:t>
        <w:br/>
      </w:r>
      <w:r>
        <w:t>Chapter 152 – Human‑First National Digital Infrastructure Blueprint</w:t>
      </w:r>
    </w:p>
    <w:p>
      <w:pPr>
        <w:pStyle w:val="Heading1"/>
      </w:pPr>
      <w:r>
        <w:t>Executive Summary</w:t>
      </w:r>
    </w:p>
    <w:p>
      <w:r>
        <w:t>This extended reference blueprint presents how 3BOS can operate as a human-first digital infrastructure for national-scale ecosystems. It demonstrates constitutional implementation across government, public services, businesses, citizens and critical infrastructure.</w:t>
      </w:r>
    </w:p>
    <w:p>
      <w:pPr>
        <w:pStyle w:val="Heading1"/>
      </w:pPr>
      <w:r>
        <w:t>National Blueprint Module 1: National Digital Identity</w:t>
      </w:r>
    </w:p>
    <w:p>
      <w:pPr>
        <w:pStyle w:val="Heading2"/>
      </w:pPr>
      <w:r>
        <w:t>Mission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National Digital Identity.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2: Citizen Registry</w:t>
      </w:r>
    </w:p>
    <w:p>
      <w:pPr>
        <w:pStyle w:val="Heading2"/>
      </w:pPr>
      <w:r>
        <w:t>Mission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Citizen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3: Business Registry</w:t>
      </w:r>
    </w:p>
    <w:p>
      <w:pPr>
        <w:pStyle w:val="Heading2"/>
      </w:pPr>
      <w:r>
        <w:t>Mission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Business Registry.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4: Land &amp; Property</w:t>
      </w:r>
    </w:p>
    <w:p>
      <w:pPr>
        <w:pStyle w:val="Heading2"/>
      </w:pPr>
      <w:r>
        <w:t>Mission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Land &amp; Property.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5: Construction Ecosystem</w:t>
      </w:r>
    </w:p>
    <w:p>
      <w:pPr>
        <w:pStyle w:val="Heading2"/>
      </w:pPr>
      <w:r>
        <w:t>Mission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Construction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6: Infrastructure Projects</w:t>
      </w:r>
    </w:p>
    <w:p>
      <w:pPr>
        <w:pStyle w:val="Heading2"/>
      </w:pPr>
      <w:r>
        <w:t>Mission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Infrastructure Projects.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7: Public Procurement</w:t>
      </w:r>
    </w:p>
    <w:p>
      <w:pPr>
        <w:pStyle w:val="Heading2"/>
      </w:pPr>
      <w:r>
        <w:t>Mission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Public Procurement.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8: Tax &amp; Revenue</w:t>
      </w:r>
    </w:p>
    <w:p>
      <w:pPr>
        <w:pStyle w:val="Heading2"/>
      </w:pPr>
      <w:r>
        <w:t>Mission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Tax &amp; Revenue.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9: Digital Payments</w:t>
      </w:r>
    </w:p>
    <w:p>
      <w:pPr>
        <w:pStyle w:val="Heading2"/>
      </w:pPr>
      <w:r>
        <w:t>Mission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Digital Payments.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10: Judiciary Support</w:t>
      </w:r>
    </w:p>
    <w:p>
      <w:pPr>
        <w:pStyle w:val="Heading2"/>
      </w:pPr>
      <w:r>
        <w:t>Mission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Judiciary Support.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11: Healthcare</w:t>
      </w:r>
    </w:p>
    <w:p>
      <w:pPr>
        <w:pStyle w:val="Heading2"/>
      </w:pPr>
      <w:r>
        <w:t>Mission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Healthcare.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12: Education</w:t>
      </w:r>
    </w:p>
    <w:p>
      <w:pPr>
        <w:pStyle w:val="Heading2"/>
      </w:pPr>
      <w:r>
        <w:t>Mission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Education.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13: Agriculture</w:t>
      </w:r>
    </w:p>
    <w:p>
      <w:pPr>
        <w:pStyle w:val="Heading2"/>
      </w:pPr>
      <w:r>
        <w:t>Mission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Agriculture.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14: Manufacturing</w:t>
      </w:r>
    </w:p>
    <w:p>
      <w:pPr>
        <w:pStyle w:val="Heading2"/>
      </w:pPr>
      <w:r>
        <w:t>Mission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Manufacturing.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15: Logistics</w:t>
      </w:r>
    </w:p>
    <w:p>
      <w:pPr>
        <w:pStyle w:val="Heading2"/>
      </w:pPr>
      <w:r>
        <w:t>Mission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Logistics.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16: Energy</w:t>
      </w:r>
    </w:p>
    <w:p>
      <w:pPr>
        <w:pStyle w:val="Heading2"/>
      </w:pPr>
      <w:r>
        <w:t>Mission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Energy.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17: Water Resources</w:t>
      </w:r>
    </w:p>
    <w:p>
      <w:pPr>
        <w:pStyle w:val="Heading2"/>
      </w:pPr>
      <w:r>
        <w:t>Mission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Water Resources.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18: Transport Networks</w:t>
      </w:r>
    </w:p>
    <w:p>
      <w:pPr>
        <w:pStyle w:val="Heading2"/>
      </w:pPr>
      <w:r>
        <w:t>Mission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Transport Networks.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19: Disaster Response</w:t>
      </w:r>
    </w:p>
    <w:p>
      <w:pPr>
        <w:pStyle w:val="Heading2"/>
      </w:pPr>
      <w:r>
        <w:t>Mission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Disaster Response.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20: Environmental Governance</w:t>
      </w:r>
    </w:p>
    <w:p>
      <w:pPr>
        <w:pStyle w:val="Heading2"/>
      </w:pPr>
      <w:r>
        <w:t>Mission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Environmental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21: Employment</w:t>
      </w:r>
    </w:p>
    <w:p>
      <w:pPr>
        <w:pStyle w:val="Heading2"/>
      </w:pPr>
      <w:r>
        <w:t>Mission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Employment.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22: MSME Ecosystem</w:t>
      </w:r>
    </w:p>
    <w:p>
      <w:pPr>
        <w:pStyle w:val="Heading2"/>
      </w:pPr>
      <w:r>
        <w:t>Mission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MSME Ecosystem.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23: Financial Inclusion</w:t>
      </w:r>
    </w:p>
    <w:p>
      <w:pPr>
        <w:pStyle w:val="Heading2"/>
      </w:pPr>
      <w:r>
        <w:t>Mission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Financial Inclusion.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24: Innovation Network</w:t>
      </w:r>
    </w:p>
    <w:p>
      <w:pPr>
        <w:pStyle w:val="Heading2"/>
      </w:pPr>
      <w:r>
        <w:t>Mission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Innovation Network.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25: Research &amp; Academia</w:t>
      </w:r>
    </w:p>
    <w:p>
      <w:pPr>
        <w:pStyle w:val="Heading2"/>
      </w:pPr>
      <w:r>
        <w:t>Mission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Research &amp; Academia.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26: Cybersecurity</w:t>
      </w:r>
    </w:p>
    <w:p>
      <w:pPr>
        <w:pStyle w:val="Heading2"/>
      </w:pPr>
      <w:r>
        <w:t>Mission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Cybersecurity.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27: National Data Exchange</w:t>
      </w:r>
    </w:p>
    <w:p>
      <w:pPr>
        <w:pStyle w:val="Heading2"/>
      </w:pPr>
      <w:r>
        <w:t>Mission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National Data Exchange.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28: AI Governance</w:t>
      </w:r>
    </w:p>
    <w:p>
      <w:pPr>
        <w:pStyle w:val="Heading2"/>
      </w:pPr>
      <w:r>
        <w:t>Mission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AI Governance.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29: Cross-Border Trade</w:t>
      </w:r>
    </w:p>
    <w:p>
      <w:pPr>
        <w:pStyle w:val="Heading2"/>
      </w:pPr>
      <w:r>
        <w:t>Mission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Cross-Border Trade.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30: Digital Sovereignty</w:t>
      </w:r>
    </w:p>
    <w:p>
      <w:pPr>
        <w:pStyle w:val="Heading2"/>
      </w:pPr>
      <w:r>
        <w:t>Mission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Digital Sovereignty.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31: International Interoperability</w:t>
      </w:r>
    </w:p>
    <w:p>
      <w:pPr>
        <w:pStyle w:val="Heading2"/>
      </w:pPr>
      <w:r>
        <w:t>Mission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International Interoperability.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32: Institutional Resilience</w:t>
      </w:r>
    </w:p>
    <w:p>
      <w:pPr>
        <w:pStyle w:val="Heading2"/>
      </w:pPr>
      <w:r>
        <w:t>Mission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Institutional Resilience.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33: Public Trust</w:t>
      </w:r>
    </w:p>
    <w:p>
      <w:pPr>
        <w:pStyle w:val="Heading2"/>
      </w:pPr>
      <w:r>
        <w:t>Mission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Public Trust.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Blueprint Module 34: Future Generations</w:t>
      </w:r>
    </w:p>
    <w:p>
      <w:pPr>
        <w:pStyle w:val="Heading2"/>
      </w:pPr>
      <w:r>
        <w:t>Mission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Constitutional Vision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Human Need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Stakeholders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Architecture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Operating Model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Governance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Technology Stack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AI Assistance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Implementation Phases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Performance Indicators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Risks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Reference Checklist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2"/>
      </w:pPr>
      <w:r>
        <w:t>Future Evolution</w:t>
      </w:r>
    </w:p>
    <w:p>
      <w:r>
        <w:t>This section describes recommended constitutional practices for Future Generations. It explains how human-centred governance, interoperable architecture, responsible AI, measurable outcomes and long-term institutional stewardship work together to deliver sustainable public value.</w:t>
      </w:r>
    </w:p>
    <w:p>
      <w:pPr>
        <w:pStyle w:val="Heading1"/>
      </w:pPr>
      <w:r>
        <w:t>National Readiness Index</w:t>
      </w:r>
    </w:p>
    <w:p>
      <w:r>
        <w:t>1. Validate constitutional alignment, citizen benefit, interoperability, governance, security, privacy, resilience, transparency, operational maturity and continuous improvement.</w:t>
      </w:r>
    </w:p>
    <w:p>
      <w:r>
        <w:t>2. Validate constitutional alignment, citizen benefit, interoperability, governance, security, privacy, resilience, transparency, operational maturity and continuous improvement.</w:t>
      </w:r>
    </w:p>
    <w:p>
      <w:r>
        <w:t>3. Validate constitutional alignment, citizen benefit, interoperability, governance, security, privacy, resilience, transparency, operational maturity and continuous improvement.</w:t>
      </w:r>
    </w:p>
    <w:p>
      <w:r>
        <w:t>4. Validate constitutional alignment, citizen benefit, interoperability, governance, security, privacy, resilience, transparency, operational maturity and continuous improvement.</w:t>
      </w:r>
    </w:p>
    <w:p>
      <w:r>
        <w:t>5. Validate constitutional alignment, citizen benefit, interoperability, governance, security, privacy, resilience, transparency, operational maturity and continuous improvement.</w:t>
      </w:r>
    </w:p>
    <w:p>
      <w:r>
        <w:t>6. Validate constitutional alignment, citizen benefit, interoperability, governance, security, privacy, resilience, transparency, operational maturity and continuous improvement.</w:t>
      </w:r>
    </w:p>
    <w:p>
      <w:r>
        <w:t>7. Validate constitutional alignment, citizen benefit, interoperability, governance, security, privacy, resilience, transparency, operational maturity and continuous improvement.</w:t>
      </w:r>
    </w:p>
    <w:p>
      <w:r>
        <w:t>8. Validate constitutional alignment, citizen benefit, interoperability, governance, security, privacy, resilience, transparency, operational maturity and continuous improvement.</w:t>
      </w:r>
    </w:p>
    <w:p>
      <w:r>
        <w:t>9. Validate constitutional alignment, citizen benefit, interoperability, governance, security, privacy, resilience, transparency, operational maturity and continuous improvement.</w:t>
      </w:r>
    </w:p>
    <w:p>
      <w:r>
        <w:t>10. Validate constitutional alignment, citizen benefit, interoperability, governance, security, privacy, resilience, transparency, operational maturity and continuous improvement.</w:t>
      </w:r>
    </w:p>
    <w:p>
      <w:r>
        <w:t>11. Validate constitutional alignment, citizen benefit, interoperability, governance, security, privacy, resilience, transparency, operational maturity and continuous improvement.</w:t>
      </w:r>
    </w:p>
    <w:p>
      <w:r>
        <w:t>12. Validate constitutional alignment, citizen benefit, interoperability, governance, security, privacy, resilience, transparency, operational maturity and continuous improvement.</w:t>
      </w:r>
    </w:p>
    <w:p>
      <w:r>
        <w:t>13. Validate constitutional alignment, citizen benefit, interoperability, governance, security, privacy, resilience, transparency, operational maturity and continuous improvement.</w:t>
      </w:r>
    </w:p>
    <w:p>
      <w:r>
        <w:t>14. Validate constitutional alignment, citizen benefit, interoperability, governance, security, privacy, resilience, transparency, operational maturity and continuous improvement.</w:t>
      </w:r>
    </w:p>
    <w:p>
      <w:r>
        <w:t>15. Validate constitutional alignment, citizen benefit, interoperability, governance, security, privacy, resilience, transparency, operational maturity and continuous improvement.</w:t>
      </w:r>
    </w:p>
    <w:p>
      <w:r>
        <w:t>16. Validate constitutional alignment, citizen benefit, interoperability, governance, security, privacy, resilience, transparency, operational maturity and continuous improvement.</w:t>
      </w:r>
    </w:p>
    <w:p>
      <w:r>
        <w:t>17. Validate constitutional alignment, citizen benefit, interoperability, governance, security, privacy, resilience, transparency, operational maturity and continuous improvement.</w:t>
      </w:r>
    </w:p>
    <w:p>
      <w:r>
        <w:t>18. Validate constitutional alignment, citizen benefit, interoperability, governance, security, privacy, resilience, transparency, operational maturity and continuous improvement.</w:t>
      </w:r>
    </w:p>
    <w:p>
      <w:r>
        <w:t>19. Validate constitutional alignment, citizen benefit, interoperability, governance, security, privacy, resilience, transparency, operational maturity and continuous improvement.</w:t>
      </w:r>
    </w:p>
    <w:p>
      <w:r>
        <w:t>20. Validate constitutional alignment, citizen benefit, interoperability, governance, security, privacy, resilience, transparency, operational maturity and continuous improvement.</w:t>
      </w:r>
    </w:p>
    <w:p>
      <w:r>
        <w:t>21. Validate constitutional alignment, citizen benefit, interoperability, governance, security, privacy, resilience, transparency, operational maturity and continuous improvement.</w:t>
      </w:r>
    </w:p>
    <w:p>
      <w:r>
        <w:t>22. Validate constitutional alignment, citizen benefit, interoperability, governance, security, privacy, resilience, transparency, operational maturity and continuous improvement.</w:t>
      </w:r>
    </w:p>
    <w:p>
      <w:r>
        <w:t>23. Validate constitutional alignment, citizen benefit, interoperability, governance, security, privacy, resilience, transparency, operational maturity and continuous improvement.</w:t>
      </w:r>
    </w:p>
    <w:p>
      <w:r>
        <w:t>24. Validate constitutional alignment, citizen benefit, interoperability, governance, security, privacy, resilience, transparency, operational maturity and continuous improvement.</w:t>
      </w:r>
    </w:p>
    <w:p>
      <w:r>
        <w:t>25. Validate constitutional alignment, citizen benefit, interoperability, governance, security, privacy, resilience, transparency, operational maturity and continuous improvement.</w:t>
      </w:r>
    </w:p>
    <w:p>
      <w:r>
        <w:t>26. Validate constitutional alignment, citizen benefit, interoperability, governance, security, privacy, resilience, transparency, operational maturity and continuous improvement.</w:t>
      </w:r>
    </w:p>
    <w:p>
      <w:r>
        <w:t>27. Validate constitutional alignment, citizen benefit, interoperability, governance, security, privacy, resilience, transparency, operational maturity and continuous improvement.</w:t>
      </w:r>
    </w:p>
    <w:p>
      <w:r>
        <w:t>28. Validate constitutional alignment, citizen benefit, interoperability, governance, security, privacy, resilience, transparency, operational maturity and continuous improvement.</w:t>
      </w:r>
    </w:p>
    <w:p>
      <w:r>
        <w:t>29. Validate constitutional alignment, citizen benefit, interoperability, governance, security, privacy, resilience, transparency, operational maturity and continuous improvement.</w:t>
      </w:r>
    </w:p>
    <w:p>
      <w:r>
        <w:t>30. Validate constitutional alignment, citizen benefit, interoperability, governance, security, privacy, resilience, transparency, operational maturity and continuous improvement.</w:t>
      </w:r>
    </w:p>
    <w:p>
      <w:r>
        <w:t>31. Validate constitutional alignment, citizen benefit, interoperability, governance, security, privacy, resilience, transparency, operational maturity and continuous improvement.</w:t>
      </w:r>
    </w:p>
    <w:p>
      <w:r>
        <w:t>32. Validate constitutional alignment, citizen benefit, interoperability, governance, security, privacy, resilience, transparency, operational maturity and continuous improvement.</w:t>
      </w:r>
    </w:p>
    <w:p>
      <w:r>
        <w:t>33. Validate constitutional alignment, citizen benefit, interoperability, governance, security, privacy, resilience, transparency, operational maturity and continuous improvement.</w:t>
      </w:r>
    </w:p>
    <w:p>
      <w:r>
        <w:t>34. Validate constitutional alignment, citizen benefit, interoperability, governance, security, privacy, resilience, transparency, operational maturity and continuous improvement.</w:t>
      </w:r>
    </w:p>
    <w:p>
      <w:r>
        <w:t>35. Validate constitutional alignment, citizen benefit, interoperability, governance, security, privacy, resilience, transparency, operational maturity and continuous improvement.</w:t>
      </w:r>
    </w:p>
    <w:p>
      <w:r>
        <w:t>36. Validate constitutional alignment, citizen benefit, interoperability, governance, security, privacy, resilience, transparency, operational maturity and continuous improvement.</w:t>
      </w:r>
    </w:p>
    <w:p>
      <w:r>
        <w:t>37. Validate constitutional alignment, citizen benefit, interoperability, governance, security, privacy, resilience, transparency, operational maturity and continuous improvement.</w:t>
      </w:r>
    </w:p>
    <w:p>
      <w:r>
        <w:t>38. Validate constitutional alignment, citizen benefit, interoperability, governance, security, privacy, resilience, transparency, operational maturity and continuous improvement.</w:t>
      </w:r>
    </w:p>
    <w:p>
      <w:r>
        <w:t>39. Validate constitutional alignment, citizen benefit, interoperability, governance, security, privacy, resilience, transparency, operational maturity and continuous improvement.</w:t>
      </w:r>
    </w:p>
    <w:p>
      <w:r>
        <w:t>40. Validate constitutional alignment, citizen benefit, interoperability, governance, security, privacy, resilience, transparency, operational maturity and continuous improvement.</w:t>
      </w:r>
    </w:p>
    <w:p>
      <w:r>
        <w:t>41. Validate constitutional alignment, citizen benefit, interoperability, governance, security, privacy, resilience, transparency, operational maturity and continuous improvement.</w:t>
      </w:r>
    </w:p>
    <w:p>
      <w:r>
        <w:t>42. Validate constitutional alignment, citizen benefit, interoperability, governance, security, privacy, resilience, transparency, operational maturity and continuous improvement.</w:t>
      </w:r>
    </w:p>
    <w:p>
      <w:r>
        <w:t>43. Validate constitutional alignment, citizen benefit, interoperability, governance, security, privacy, resilience, transparency, operational maturity and continuous improvement.</w:t>
      </w:r>
    </w:p>
    <w:p>
      <w:r>
        <w:t>44. Validate constitutional alignment, citizen benefit, interoperability, governance, security, privacy, resilience, transparency, operational maturity and continuous improvement.</w:t>
      </w:r>
    </w:p>
    <w:p>
      <w:r>
        <w:t>45. Validate constitutional alignment, citizen benefit, interoperability, governance, security, privacy, resilience, transparency, operational maturity and continuous improvement.</w:t>
      </w:r>
    </w:p>
    <w:p>
      <w:r>
        <w:t>46. Validate constitutional alignment, citizen benefit, interoperability, governance, security, privacy, resilience, transparency, operational maturity and continuous improvement.</w:t>
      </w:r>
    </w:p>
    <w:p>
      <w:r>
        <w:t>47. Validate constitutional alignment, citizen benefit, interoperability, governance, security, privacy, resilience, transparency, operational maturity and continuous improvement.</w:t>
      </w:r>
    </w:p>
    <w:p>
      <w:r>
        <w:t>48. Validate constitutional alignment, citizen benefit, interoperability, governance, security, privacy, resilience, transparency, operational maturity and continuous improvement.</w:t>
      </w:r>
    </w:p>
    <w:p>
      <w:r>
        <w:t>49. Validate constitutional alignment, citizen benefit, interoperability, governance, security, privacy, resilience, transparency, operational maturity and continuous improvement.</w:t>
      </w:r>
    </w:p>
    <w:p>
      <w:r>
        <w:t>50. Validate constitutional alignment, citizen benefit, interoperability, governance, security, privacy, resilience, transparency, operational maturity and continuous improvement.</w:t>
      </w:r>
    </w:p>
    <w:p>
      <w:r>
        <w:t>51. Validate constitutional alignment, citizen benefit, interoperability, governance, security, privacy, resilience, transparency, operational maturity and continuous improvement.</w:t>
      </w:r>
    </w:p>
    <w:p>
      <w:r>
        <w:t>52. Validate constitutional alignment, citizen benefit, interoperability, governance, security, privacy, resilience, transparency, operational maturity and continuous improvement.</w:t>
      </w:r>
    </w:p>
    <w:p>
      <w:r>
        <w:t>53. Validate constitutional alignment, citizen benefit, interoperability, governance, security, privacy, resilience, transparency, operational maturity and continuous improvement.</w:t>
      </w:r>
    </w:p>
    <w:p>
      <w:r>
        <w:t>54. Validate constitutional alignment, citizen benefit, interoperability, governance, security, privacy, resilience, transparency, operational maturity and continuous improvement.</w:t>
      </w:r>
    </w:p>
    <w:p>
      <w:r>
        <w:t>55. Validate constitutional alignment, citizen benefit, interoperability, governance, security, privacy, resilience, transparency, operational maturity and continuous improvement.</w:t>
      </w:r>
    </w:p>
    <w:p>
      <w:r>
        <w:t>56. Validate constitutional alignment, citizen benefit, interoperability, governance, security, privacy, resilience, transparency, operational maturity and continuous improvement.</w:t>
      </w:r>
    </w:p>
    <w:p>
      <w:r>
        <w:t>57. Validate constitutional alignment, citizen benefit, interoperability, governance, security, privacy, resilience, transparency, operational maturity and continuous improvement.</w:t>
      </w:r>
    </w:p>
    <w:p>
      <w:r>
        <w:t>58. Validate constitutional alignment, citizen benefit, interoperability, governance, security, privacy, resilience, transparency, operational maturity and continuous improvement.</w:t>
      </w:r>
    </w:p>
    <w:p>
      <w:r>
        <w:t>59. Validate constitutional alignment, citizen benefit, interoperability, governance, security, privacy, resilience, transparency, operational maturity and continuous improvement.</w:t>
      </w:r>
    </w:p>
    <w:p>
      <w:r>
        <w:t>60. Validate constitutional alignment, citizen benefit, interoperability, governance, security, privacy, resilience, transparency, operational maturity and continuous improvement.</w:t>
      </w:r>
    </w:p>
    <w:p>
      <w:r>
        <w:t>61. Validate constitutional alignment, citizen benefit, interoperability, governance, security, privacy, resilience, transparency, operational maturity and continuous improvement.</w:t>
      </w:r>
    </w:p>
    <w:p>
      <w:r>
        <w:t>62. Validate constitutional alignment, citizen benefit, interoperability, governance, security, privacy, resilience, transparency, operational maturity and continuous improvement.</w:t>
      </w:r>
    </w:p>
    <w:p>
      <w:r>
        <w:t>63. Validate constitutional alignment, citizen benefit, interoperability, governance, security, privacy, resilience, transparency, operational maturity and continuous improvement.</w:t>
      </w:r>
    </w:p>
    <w:p>
      <w:r>
        <w:t>64. Validate constitutional alignment, citizen benefit, interoperability, governance, security, privacy, resilience, transparency, operational maturity and continuous improvement.</w:t>
      </w:r>
    </w:p>
    <w:p>
      <w:r>
        <w:t>65. Validate constitutional alignment, citizen benefit, interoperability, governance, security, privacy, resilience, transparency, operational maturity and continuous improvement.</w:t>
      </w:r>
    </w:p>
    <w:p>
      <w:r>
        <w:t>66. Validate constitutional alignment, citizen benefit, interoperability, governance, security, privacy, resilience, transparency, operational maturity and continuous improvement.</w:t>
      </w:r>
    </w:p>
    <w:p>
      <w:r>
        <w:t>67. Validate constitutional alignment, citizen benefit, interoperability, governance, security, privacy, resilience, transparency, operational maturity and continuous improvement.</w:t>
      </w:r>
    </w:p>
    <w:p>
      <w:r>
        <w:t>68. Validate constitutional alignment, citizen benefit, interoperability, governance, security, privacy, resilience, transparency, operational maturity and continuous improvement.</w:t>
      </w:r>
    </w:p>
    <w:p>
      <w:r>
        <w:t>69. Validate constitutional alignment, citizen benefit, interoperability, governance, security, privacy, resilience, transparency, operational maturity and continuous improvement.</w:t>
      </w:r>
    </w:p>
    <w:p>
      <w:r>
        <w:t>70. Validate constitutional alignment, citizen benefit, interoperability, governance, security, privacy, resilience, transparency, operational maturity and continuous improvement.</w:t>
      </w:r>
    </w:p>
    <w:p>
      <w:r>
        <w:t>71. Validate constitutional alignment, citizen benefit, interoperability, governance, security, privacy, resilience, transparency, operational maturity and continuous improvement.</w:t>
      </w:r>
    </w:p>
    <w:p>
      <w:r>
        <w:t>72. Validate constitutional alignment, citizen benefit, interoperability, governance, security, privacy, resilience, transparency, operational maturity and continuous improvement.</w:t>
      </w:r>
    </w:p>
    <w:p>
      <w:r>
        <w:t>73. Validate constitutional alignment, citizen benefit, interoperability, governance, security, privacy, resilience, transparency, operational maturity and continuous improvement.</w:t>
      </w:r>
    </w:p>
    <w:p>
      <w:r>
        <w:t>74. Validate constitutional alignment, citizen benefit, interoperability, governance, security, privacy, resilience, transparency, operational maturity and continuous improvement.</w:t>
      </w:r>
    </w:p>
    <w:p>
      <w:r>
        <w:t>75. Validate constitutional alignment, citizen benefit, interoperability, governance, security, privacy, resilience, transparency, operational maturity and continuous improvement.</w:t>
      </w:r>
    </w:p>
    <w:p>
      <w:r>
        <w:t>76. Validate constitutional alignment, citizen benefit, interoperability, governance, security, privacy, resilience, transparency, operational maturity and continuous improvement.</w:t>
      </w:r>
    </w:p>
    <w:p>
      <w:r>
        <w:t>77. Validate constitutional alignment, citizen benefit, interoperability, governance, security, privacy, resilience, transparency, operational maturity and continuous improvement.</w:t>
      </w:r>
    </w:p>
    <w:p>
      <w:r>
        <w:t>78. Validate constitutional alignment, citizen benefit, interoperability, governance, security, privacy, resilience, transparency, operational maturity and continuous improvement.</w:t>
      </w:r>
    </w:p>
    <w:p>
      <w:r>
        <w:t>79. Validate constitutional alignment, citizen benefit, interoperability, governance, security, privacy, resilience, transparency, operational maturity and continuous improvement.</w:t>
      </w:r>
    </w:p>
    <w:p>
      <w:r>
        <w:t>80. Validate constitutional alignment, citizen benefit, interoperability, governance, security, privacy, resilience, transparency, operational maturity and continuous improvement.</w:t>
      </w:r>
    </w:p>
    <w:p>
      <w:r>
        <w:t>81. Validate constitutional alignment, citizen benefit, interoperability, governance, security, privacy, resilience, transparency, operational maturity and continuous improvement.</w:t>
      </w:r>
    </w:p>
    <w:p>
      <w:r>
        <w:t>82. Validate constitutional alignment, citizen benefit, interoperability, governance, security, privacy, resilience, transparency, operational maturity and continuous improvement.</w:t>
      </w:r>
    </w:p>
    <w:p>
      <w:r>
        <w:t>83. Validate constitutional alignment, citizen benefit, interoperability, governance, security, privacy, resilience, transparency, operational maturity and continuous improvement.</w:t>
      </w:r>
    </w:p>
    <w:p>
      <w:r>
        <w:t>84. Validate constitutional alignment, citizen benefit, interoperability, governance, security, privacy, resilience, transparency, operational maturity and continuous improvement.</w:t>
      </w:r>
    </w:p>
    <w:p>
      <w:r>
        <w:t>85. Validate constitutional alignment, citizen benefit, interoperability, governance, security, privacy, resilience, transparency, operational maturity and continuous improvement.</w:t>
      </w:r>
    </w:p>
    <w:p>
      <w:r>
        <w:t>86. Validate constitutional alignment, citizen benefit, interoperability, governance, security, privacy, resilience, transparency, operational maturity and continuous improvement.</w:t>
      </w:r>
    </w:p>
    <w:p>
      <w:r>
        <w:t>87. Validate constitutional alignment, citizen benefit, interoperability, governance, security, privacy, resilience, transparency, operational maturity and continuous improvement.</w:t>
      </w:r>
    </w:p>
    <w:p>
      <w:r>
        <w:t>88. Validate constitutional alignment, citizen benefit, interoperability, governance, security, privacy, resilience, transparency, operational maturity and continuous improvement.</w:t>
      </w:r>
    </w:p>
    <w:p>
      <w:r>
        <w:t>89. Validate constitutional alignment, citizen benefit, interoperability, governance, security, privacy, resilience, transparency, operational maturity and continuous improvement.</w:t>
      </w:r>
    </w:p>
    <w:p>
      <w:r>
        <w:t>90. Validate constitutional alignment, citizen benefit, interoperability, governance, security, privacy, resilience, transparency, operational maturity and continuous improvement.</w:t>
      </w:r>
    </w:p>
    <w:p>
      <w:r>
        <w:t>91. Validate constitutional alignment, citizen benefit, interoperability, governance, security, privacy, resilience, transparency, operational maturity and continuous improvement.</w:t>
      </w:r>
    </w:p>
    <w:p>
      <w:r>
        <w:t>92. Validate constitutional alignment, citizen benefit, interoperability, governance, security, privacy, resilience, transparency, operational maturity and continuous improvement.</w:t>
      </w:r>
    </w:p>
    <w:p>
      <w:r>
        <w:t>93. Validate constitutional alignment, citizen benefit, interoperability, governance, security, privacy, resilience, transparency, operational maturity and continuous improvement.</w:t>
      </w:r>
    </w:p>
    <w:p>
      <w:r>
        <w:t>94. Validate constitutional alignment, citizen benefit, interoperability, governance, security, privacy, resilience, transparency, operational maturity and continuous improvement.</w:t>
      </w:r>
    </w:p>
    <w:p>
      <w:r>
        <w:t>95. Validate constitutional alignment, citizen benefit, interoperability, governance, security, privacy, resilience, transparency, operational maturity and continuous improvement.</w:t>
      </w:r>
    </w:p>
    <w:p>
      <w:r>
        <w:t>96. Validate constitutional alignment, citizen benefit, interoperability, governance, security, privacy, resilience, transparency, operational maturity and continuous improvement.</w:t>
      </w:r>
    </w:p>
    <w:p>
      <w:r>
        <w:t>97. Validate constitutional alignment, citizen benefit, interoperability, governance, security, privacy, resilience, transparency, operational maturity and continuous improvement.</w:t>
      </w:r>
    </w:p>
    <w:p>
      <w:r>
        <w:t>98. Validate constitutional alignment, citizen benefit, interoperability, governance, security, privacy, resilience, transparency, operational maturity and continuous improvement.</w:t>
      </w:r>
    </w:p>
    <w:p>
      <w:r>
        <w:t>99. Validate constitutional alignment, citizen benefit, interoperability, governance, security, privacy, resilience, transparency, operational maturity and continuous improvement.</w:t>
      </w:r>
    </w:p>
    <w:p>
      <w:r>
        <w:t>100. Validate constitutional alignment, citizen benefit, interoperability, governance, security, privacy, resilience, transparency, operational maturity and continuous improvement.</w:t>
      </w:r>
    </w:p>
    <w:p>
      <w:r>
        <w:t>101. Validate constitutional alignment, citizen benefit, interoperability, governance, security, privacy, resilience, transparency, operational maturity and continuous improvement.</w:t>
      </w:r>
    </w:p>
    <w:p>
      <w:r>
        <w:t>102. Validate constitutional alignment, citizen benefit, interoperability, governance, security, privacy, resilience, transparency, operational maturity and continuous improvement.</w:t>
      </w:r>
    </w:p>
    <w:p>
      <w:r>
        <w:t>103. Validate constitutional alignment, citizen benefit, interoperability, governance, security, privacy, resilience, transparency, operational maturity and continuous improvement.</w:t>
      </w:r>
    </w:p>
    <w:p>
      <w:r>
        <w:t>104. Validate constitutional alignment, citizen benefit, interoperability, governance, security, privacy, resilience, transparency, operational maturity and continuous improvement.</w:t>
      </w:r>
    </w:p>
    <w:p>
      <w:r>
        <w:t>105. Validate constitutional alignment, citizen benefit, interoperability, governance, security, privacy, resilience, transparency, operational maturity and continuous improvement.</w:t>
      </w:r>
    </w:p>
    <w:p>
      <w:r>
        <w:t>106. Validate constitutional alignment, citizen benefit, interoperability, governance, security, privacy, resilience, transparency, operational maturity and continuous improvement.</w:t>
      </w:r>
    </w:p>
    <w:p>
      <w:r>
        <w:t>107. Validate constitutional alignment, citizen benefit, interoperability, governance, security, privacy, resilience, transparency, operational maturity and continuous improvement.</w:t>
      </w:r>
    </w:p>
    <w:p>
      <w:r>
        <w:t>108. Validate constitutional alignment, citizen benefit, interoperability, governance, security, privacy, resilience, transparency, operational maturity and continuous improvement.</w:t>
      </w:r>
    </w:p>
    <w:p>
      <w:r>
        <w:t>109. Validate constitutional alignment, citizen benefit, interoperability, governance, security, privacy, resilience, transparency, operational maturity and continuous improvement.</w:t>
      </w:r>
    </w:p>
    <w:p>
      <w:r>
        <w:t>110. Validate constitutional alignment, citizen benefit, interoperability, governance, security, privacy, resilience, transparency, operational maturity and continuous improvement.</w:t>
      </w:r>
    </w:p>
    <w:p>
      <w:r>
        <w:t>111. Validate constitutional alignment, citizen benefit, interoperability, governance, security, privacy, resilience, transparency, operational maturity and continuous improvement.</w:t>
      </w:r>
    </w:p>
    <w:p>
      <w:r>
        <w:t>112. Validate constitutional alignment, citizen benefit, interoperability, governance, security, privacy, resilience, transparency, operational maturity and continuous improvement.</w:t>
      </w:r>
    </w:p>
    <w:p>
      <w:r>
        <w:t>113. Validate constitutional alignment, citizen benefit, interoperability, governance, security, privacy, resilience, transparency, operational maturity and continuous improvement.</w:t>
      </w:r>
    </w:p>
    <w:p>
      <w:r>
        <w:t>114. Validate constitutional alignment, citizen benefit, interoperability, governance, security, privacy, resilience, transparency, operational maturity and continuous improvement.</w:t>
      </w:r>
    </w:p>
    <w:p>
      <w:r>
        <w:t>115. Validate constitutional alignment, citizen benefit, interoperability, governance, security, privacy, resilience, transparency, operational maturity and continuous improvement.</w:t>
      </w:r>
    </w:p>
    <w:p>
      <w:r>
        <w:t>116. Validate constitutional alignment, citizen benefit, interoperability, governance, security, privacy, resilience, transparency, operational maturity and continuous improvement.</w:t>
      </w:r>
    </w:p>
    <w:p>
      <w:r>
        <w:t>117. Validate constitutional alignment, citizen benefit, interoperability, governance, security, privacy, resilience, transparency, operational maturity and continuous improvement.</w:t>
      </w:r>
    </w:p>
    <w:p>
      <w:r>
        <w:t>118. Validate constitutional alignment, citizen benefit, interoperability, governance, security, privacy, resilience, transparency, operational maturity and continuous improvement.</w:t>
      </w:r>
    </w:p>
    <w:p>
      <w:r>
        <w:t>119. Validate constitutional alignment, citizen benefit, interoperability, governance, security, privacy, resilience, transparency, operational maturity and continuous improvement.</w:t>
      </w:r>
    </w:p>
    <w:p>
      <w:r>
        <w:t>120. Validate constitutional alignment, citizen benefit, interoperability, governance, security, privacy, resilience, transparency, operational maturity and continuous improvement.</w:t>
      </w:r>
    </w:p>
    <w:p>
      <w:r>
        <w:t>121. Validate constitutional alignment, citizen benefit, interoperability, governance, security, privacy, resilience, transparency, operational maturity and continuous improvement.</w:t>
      </w:r>
    </w:p>
    <w:p>
      <w:r>
        <w:t>122. Validate constitutional alignment, citizen benefit, interoperability, governance, security, privacy, resilience, transparency, operational maturity and continuous improvement.</w:t>
      </w:r>
    </w:p>
    <w:p>
      <w:r>
        <w:t>123. Validate constitutional alignment, citizen benefit, interoperability, governance, security, privacy, resilience, transparency, operational maturity and continuous improvement.</w:t>
      </w:r>
    </w:p>
    <w:p>
      <w:r>
        <w:t>124. Validate constitutional alignment, citizen benefit, interoperability, governance, security, privacy, resilience, transparency, operational maturity and continuous improvement.</w:t>
      </w:r>
    </w:p>
    <w:p>
      <w:r>
        <w:t>125. Validate constitutional alignment, citizen benefit, interoperability, governance, security, privacy, resilience, transparency, operational maturity and continuous improvement.</w:t>
      </w:r>
    </w:p>
    <w:p>
      <w:r>
        <w:t>126. Validate constitutional alignment, citizen benefit, interoperability, governance, security, privacy, resilience, transparency, operational maturity and continuous improvement.</w:t>
      </w:r>
    </w:p>
    <w:p>
      <w:r>
        <w:t>127. Validate constitutional alignment, citizen benefit, interoperability, governance, security, privacy, resilience, transparency, operational maturity and continuous improvement.</w:t>
      </w:r>
    </w:p>
    <w:p>
      <w:r>
        <w:t>128. Validate constitutional alignment, citizen benefit, interoperability, governance, security, privacy, resilience, transparency, operational maturity and continuous improvement.</w:t>
      </w:r>
    </w:p>
    <w:p>
      <w:r>
        <w:t>129. Validate constitutional alignment, citizen benefit, interoperability, governance, security, privacy, resilience, transparency, operational maturity and continuous improvement.</w:t>
      </w:r>
    </w:p>
    <w:p>
      <w:r>
        <w:t>130. Validate constitutional alignment, citizen benefit, interoperability, governance, security, privacy, resilience, transparency, operational maturity and continuous improvement.</w:t>
      </w:r>
    </w:p>
    <w:p>
      <w:r>
        <w:t>131. Validate constitutional alignment, citizen benefit, interoperability, governance, security, privacy, resilience, transparency, operational maturity and continuous improvement.</w:t>
      </w:r>
    </w:p>
    <w:p>
      <w:r>
        <w:t>132. Validate constitutional alignment, citizen benefit, interoperability, governance, security, privacy, resilience, transparency, operational maturity and continuous improvement.</w:t>
      </w:r>
    </w:p>
    <w:p>
      <w:r>
        <w:t>133. Validate constitutional alignment, citizen benefit, interoperability, governance, security, privacy, resilience, transparency, operational maturity and continuous improvement.</w:t>
      </w:r>
    </w:p>
    <w:p>
      <w:r>
        <w:t>134. Validate constitutional alignment, citizen benefit, interoperability, governance, security, privacy, resilience, transparency, operational maturity and continuous improvement.</w:t>
      </w:r>
    </w:p>
    <w:p>
      <w:r>
        <w:t>135. Validate constitutional alignment, citizen benefit, interoperability, governance, security, privacy, resilience, transparency, operational maturity and continuous improvement.</w:t>
      </w:r>
    </w:p>
    <w:p>
      <w:r>
        <w:t>136. Validate constitutional alignment, citizen benefit, interoperability, governance, security, privacy, resilience, transparency, operational maturity and continuous improvement.</w:t>
      </w:r>
    </w:p>
    <w:p>
      <w:r>
        <w:t>137. Validate constitutional alignment, citizen benefit, interoperability, governance, security, privacy, resilience, transparency, operational maturity and continuous improvement.</w:t>
      </w:r>
    </w:p>
    <w:p>
      <w:r>
        <w:t>138. Validate constitutional alignment, citizen benefit, interoperability, governance, security, privacy, resilience, transparency, operational maturity and continuous improvement.</w:t>
      </w:r>
    </w:p>
    <w:p>
      <w:r>
        <w:t>139. Validate constitutional alignment, citizen benefit, interoperability, governance, security, privacy, resilience, transparency, operational maturity and continuous improvement.</w:t>
      </w:r>
    </w:p>
    <w:p>
      <w:r>
        <w:t>140. Validate constitutional alignment, citizen benefit, interoperability, governance, security, privacy, resilience, transparency, operational maturity and continuous improvement.</w:t>
      </w:r>
    </w:p>
    <w:p>
      <w:r>
        <w:t>141. Validate constitutional alignment, citizen benefit, interoperability, governance, security, privacy, resilience, transparency, operational maturity and continuous improvement.</w:t>
      </w:r>
    </w:p>
    <w:p>
      <w:r>
        <w:t>142. Validate constitutional alignment, citizen benefit, interoperability, governance, security, privacy, resilience, transparency, operational maturity and continuous improvement.</w:t>
      </w:r>
    </w:p>
    <w:p>
      <w:r>
        <w:t>143. Validate constitutional alignment, citizen benefit, interoperability, governance, security, privacy, resilience, transparency, operational maturity and continuous improvement.</w:t>
      </w:r>
    </w:p>
    <w:p>
      <w:r>
        <w:t>144. Validate constitutional alignment, citizen benefit, interoperability, governance, security, privacy, resilience, transparency, operational maturity and continuous improvement.</w:t>
      </w:r>
    </w:p>
    <w:p>
      <w:r>
        <w:t>145. Validate constitutional alignment, citizen benefit, interoperability, governance, security, privacy, resilience, transparency, operational maturity and continuous improvement.</w:t>
      </w:r>
    </w:p>
    <w:p>
      <w:r>
        <w:t>146. Validate constitutional alignment, citizen benefit, interoperability, governance, security, privacy, resilience, transparency, operational maturity and continuous improvement.</w:t>
      </w:r>
    </w:p>
    <w:p>
      <w:r>
        <w:t>147. Validate constitutional alignment, citizen benefit, interoperability, governance, security, privacy, resilience, transparency, operational maturity and continuous improvement.</w:t>
      </w:r>
    </w:p>
    <w:p>
      <w:r>
        <w:t>148. Validate constitutional alignment, citizen benefit, interoperability, governance, security, privacy, resilience, transparency, operational maturity and continuous improvement.</w:t>
      </w:r>
    </w:p>
    <w:p>
      <w:r>
        <w:t>149. Validate constitutional alignment, citizen benefit, interoperability, governance, security, privacy, resilience, transparency, operational maturity and continuous improvement.</w:t>
      </w:r>
    </w:p>
    <w:p>
      <w:r>
        <w:t>150. Validate constitutional alignment, citizen benefit, interoperability, governance, security, privacy, resilience, transparency, operational maturity and continuous improvement.</w:t>
      </w:r>
    </w:p>
    <w:p>
      <w:r>
        <w:t>151. Validate constitutional alignment, citizen benefit, interoperability, governance, security, privacy, resilience, transparency, operational maturity and continuous improvement.</w:t>
      </w:r>
    </w:p>
    <w:p>
      <w:r>
        <w:t>152. Validate constitutional alignment, citizen benefit, interoperability, governance, security, privacy, resilience, transparency, operational maturity and continuous improvement.</w:t>
      </w:r>
    </w:p>
    <w:p>
      <w:r>
        <w:t>153. Validate constitutional alignment, citizen benefit, interoperability, governance, security, privacy, resilience, transparency, operational maturity and continuous improvement.</w:t>
      </w:r>
    </w:p>
    <w:p>
      <w:r>
        <w:t>154. Validate constitutional alignment, citizen benefit, interoperability, governance, security, privacy, resilience, transparency, operational maturity and continuous improvement.</w:t>
      </w:r>
    </w:p>
    <w:p>
      <w:r>
        <w:t>155. Validate constitutional alignment, citizen benefit, interoperability, governance, security, privacy, resilience, transparency, operational maturity and continuous improvement.</w:t>
      </w:r>
    </w:p>
    <w:p>
      <w:r>
        <w:t>156. Validate constitutional alignment, citizen benefit, interoperability, governance, security, privacy, resilience, transparency, operational maturity and continuous improvement.</w:t>
      </w:r>
    </w:p>
    <w:p>
      <w:r>
        <w:t>157. Validate constitutional alignment, citizen benefit, interoperability, governance, security, privacy, resilience, transparency, operational maturity and continuous improvement.</w:t>
      </w:r>
    </w:p>
    <w:p>
      <w:r>
        <w:t>158. Validate constitutional alignment, citizen benefit, interoperability, governance, security, privacy, resilience, transparency, operational maturity and continuous improvement.</w:t>
      </w:r>
    </w:p>
    <w:p>
      <w:r>
        <w:t>159. Validate constitutional alignment, citizen benefit, interoperability, governance, security, privacy, resilience, transparency, operational maturity and continuous improvement.</w:t>
      </w:r>
    </w:p>
    <w:p>
      <w:r>
        <w:t>160. Validate constitutional alignment, citizen benefit, interoperability, governance, security, privacy, resilience, transparency, operational maturity and continuous improvement.</w:t>
      </w:r>
    </w:p>
    <w:p>
      <w:r>
        <w:t>161. Validate constitutional alignment, citizen benefit, interoperability, governance, security, privacy, resilience, transparency, operational maturity and continuous improvement.</w:t>
      </w:r>
    </w:p>
    <w:p>
      <w:r>
        <w:t>162. Validate constitutional alignment, citizen benefit, interoperability, governance, security, privacy, resilience, transparency, operational maturity and continuous improvement.</w:t>
      </w:r>
    </w:p>
    <w:p>
      <w:r>
        <w:t>163. Validate constitutional alignment, citizen benefit, interoperability, governance, security, privacy, resilience, transparency, operational maturity and continuous improvement.</w:t>
      </w:r>
    </w:p>
    <w:p>
      <w:r>
        <w:t>164. Validate constitutional alignment, citizen benefit, interoperability, governance, security, privacy, resilience, transparency, operational maturity and continuous improvement.</w:t>
      </w:r>
    </w:p>
    <w:p>
      <w:r>
        <w:t>165. Validate constitutional alignment, citizen benefit, interoperability, governance, security, privacy, resilience, transparency, operational maturity and continuous improvement.</w:t>
      </w:r>
    </w:p>
    <w:p>
      <w:r>
        <w:t>166. Validate constitutional alignment, citizen benefit, interoperability, governance, security, privacy, resilience, transparency, operational maturity and continuous improvement.</w:t>
      </w:r>
    </w:p>
    <w:p>
      <w:r>
        <w:t>167. Validate constitutional alignment, citizen benefit, interoperability, governance, security, privacy, resilience, transparency, operational maturity and continuous improvement.</w:t>
      </w:r>
    </w:p>
    <w:p>
      <w:r>
        <w:t>168. Validate constitutional alignment, citizen benefit, interoperability, governance, security, privacy, resilience, transparency, operational maturity and continuous improvement.</w:t>
      </w:r>
    </w:p>
    <w:p>
      <w:r>
        <w:t>169. Validate constitutional alignment, citizen benefit, interoperability, governance, security, privacy, resilience, transparency, operational maturity and continuous improvement.</w:t>
      </w:r>
    </w:p>
    <w:p>
      <w:r>
        <w:t>170. Validate constitutional alignment, citizen benefit, interoperability, governance, security, privacy, resilience, transparency, operational maturity and continuous improvement.</w:t>
      </w:r>
    </w:p>
    <w:p>
      <w:r>
        <w:t>171. Validate constitutional alignment, citizen benefit, interoperability, governance, security, privacy, resilience, transparency, operational maturity and continuous improvement.</w:t>
      </w:r>
    </w:p>
    <w:p>
      <w:r>
        <w:t>172. Validate constitutional alignment, citizen benefit, interoperability, governance, security, privacy, resilience, transparency, operational maturity and continuous improvement.</w:t>
      </w:r>
    </w:p>
    <w:p>
      <w:r>
        <w:t>173. Validate constitutional alignment, citizen benefit, interoperability, governance, security, privacy, resilience, transparency, operational maturity and continuous improvement.</w:t>
      </w:r>
    </w:p>
    <w:p>
      <w:r>
        <w:t>174. Validate constitutional alignment, citizen benefit, interoperability, governance, security, privacy, resilience, transparency, operational maturity and continuous improvement.</w:t>
      </w:r>
    </w:p>
    <w:p>
      <w:r>
        <w:t>175. Validate constitutional alignment, citizen benefit, interoperability, governance, security, privacy, resilience, transparency, operational maturity and continuous improvement.</w:t>
      </w:r>
    </w:p>
    <w:p>
      <w:r>
        <w:t>176. Validate constitutional alignment, citizen benefit, interoperability, governance, security, privacy, resilience, transparency, operational maturity and continuous improvement.</w:t>
      </w:r>
    </w:p>
    <w:p>
      <w:r>
        <w:t>177. Validate constitutional alignment, citizen benefit, interoperability, governance, security, privacy, resilience, transparency, operational maturity and continuous improvement.</w:t>
      </w:r>
    </w:p>
    <w:p>
      <w:r>
        <w:t>178. Validate constitutional alignment, citizen benefit, interoperability, governance, security, privacy, resilience, transparency, operational maturity and continuous improvement.</w:t>
      </w:r>
    </w:p>
    <w:p>
      <w:r>
        <w:t>179. Validate constitutional alignment, citizen benefit, interoperability, governance, security, privacy, resilience, transparency, operational maturity and continuous improvement.</w:t>
      </w:r>
    </w:p>
    <w:p>
      <w:r>
        <w:t>180. Validate constitutional alignment, citizen benefit, interoperability, governance, security, privacy, resilience, transparency, operational maturity and continuous improvement.</w:t>
      </w:r>
    </w:p>
    <w:p>
      <w:r>
        <w:t>181. Validate constitutional alignment, citizen benefit, interoperability, governance, security, privacy, resilience, transparency, operational maturity and continuous improvement.</w:t>
      </w:r>
    </w:p>
    <w:p>
      <w:r>
        <w:t>182. Validate constitutional alignment, citizen benefit, interoperability, governance, security, privacy, resilience, transparency, operational maturity and continuous improvement.</w:t>
      </w:r>
    </w:p>
    <w:p>
      <w:r>
        <w:t>183. Validate constitutional alignment, citizen benefit, interoperability, governance, security, privacy, resilience, transparency, operational maturity and continuous improvement.</w:t>
      </w:r>
    </w:p>
    <w:p>
      <w:r>
        <w:t>184. Validate constitutional alignment, citizen benefit, interoperability, governance, security, privacy, resilience, transparency, operational maturity and continuous improvement.</w:t>
      </w:r>
    </w:p>
    <w:p>
      <w:r>
        <w:t>185. Validate constitutional alignment, citizen benefit, interoperability, governance, security, privacy, resilience, transparency, operational maturity and continuous improvement.</w:t>
      </w:r>
    </w:p>
    <w:p>
      <w:r>
        <w:t>186. Validate constitutional alignment, citizen benefit, interoperability, governance, security, privacy, resilience, transparency, operational maturity and continuous improvement.</w:t>
      </w:r>
    </w:p>
    <w:p>
      <w:r>
        <w:t>187. Validate constitutional alignment, citizen benefit, interoperability, governance, security, privacy, resilience, transparency, operational maturity and continuous improvement.</w:t>
      </w:r>
    </w:p>
    <w:p>
      <w:r>
        <w:t>188. Validate constitutional alignment, citizen benefit, interoperability, governance, security, privacy, resilience, transparency, operational maturity and continuous improvement.</w:t>
      </w:r>
    </w:p>
    <w:p>
      <w:r>
        <w:t>189. Validate constitutional alignment, citizen benefit, interoperability, governance, security, privacy, resilience, transparency, operational maturity and continuous improvement.</w:t>
      </w:r>
    </w:p>
    <w:p>
      <w:r>
        <w:t>190. Validate constitutional alignment, citizen benefit, interoperability, governance, security, privacy, resilience, transparency, operational maturity and continuous improvement.</w:t>
      </w:r>
    </w:p>
    <w:p>
      <w:r>
        <w:t>191. Validate constitutional alignment, citizen benefit, interoperability, governance, security, privacy, resilience, transparency, operational maturity and continuous improvement.</w:t>
      </w:r>
    </w:p>
    <w:p>
      <w:r>
        <w:t>192. Validate constitutional alignment, citizen benefit, interoperability, governance, security, privacy, resilience, transparency, operational maturity and continuous improvement.</w:t>
      </w:r>
    </w:p>
    <w:p>
      <w:r>
        <w:t>193. Validate constitutional alignment, citizen benefit, interoperability, governance, security, privacy, resilience, transparency, operational maturity and continuous improvement.</w:t>
      </w:r>
    </w:p>
    <w:p>
      <w:r>
        <w:t>194. Validate constitutional alignment, citizen benefit, interoperability, governance, security, privacy, resilience, transparency, operational maturity and continuous improvement.</w:t>
      </w:r>
    </w:p>
    <w:p>
      <w:r>
        <w:t>195. Validate constitutional alignment, citizen benefit, interoperability, governance, security, privacy, resilience, transparency, operational maturity and continuous improvement.</w:t>
      </w:r>
    </w:p>
    <w:p>
      <w:r>
        <w:t>196. Validate constitutional alignment, citizen benefit, interoperability, governance, security, privacy, resilience, transparency, operational maturity and continuous improvement.</w:t>
      </w:r>
    </w:p>
    <w:p>
      <w:r>
        <w:t>197. Validate constitutional alignment, citizen benefit, interoperability, governance, security, privacy, resilience, transparency, operational maturity and continuous improvement.</w:t>
      </w:r>
    </w:p>
    <w:p>
      <w:r>
        <w:t>198. Validate constitutional alignment, citizen benefit, interoperability, governance, security, privacy, resilience, transparency, operational maturity and continuous improvement.</w:t>
      </w:r>
    </w:p>
    <w:p>
      <w:r>
        <w:t>199. Validate constitutional alignment, citizen benefit, interoperability, governance, security, privacy, resilience, transparency, operational maturity and continuous improvement.</w:t>
      </w:r>
    </w:p>
    <w:p>
      <w:r>
        <w:t>200. Validate constitutional alignment, citizen benefit, interoperability, governance, security, privacy, resilience, transparency, operational maturity and continuous improvement.</w:t>
      </w:r>
    </w:p>
    <w:p>
      <w:r>
        <w:t>201. Validate constitutional alignment, citizen benefit, interoperability, governance, security, privacy, resilience, transparency, operational maturity and continuous improvement.</w:t>
      </w:r>
    </w:p>
    <w:p>
      <w:r>
        <w:t>202. Validate constitutional alignment, citizen benefit, interoperability, governance, security, privacy, resilience, transparency, operational maturity and continuous improvement.</w:t>
      </w:r>
    </w:p>
    <w:p>
      <w:r>
        <w:t>203. Validate constitutional alignment, citizen benefit, interoperability, governance, security, privacy, resilience, transparency, operational maturity and continuous improvement.</w:t>
      </w:r>
    </w:p>
    <w:p>
      <w:r>
        <w:t>204. Validate constitutional alignment, citizen benefit, interoperability, governance, security, privacy, resilience, transparency, operational maturity and continuous improvement.</w:t>
      </w:r>
    </w:p>
    <w:p>
      <w:r>
        <w:t>205. Validate constitutional alignment, citizen benefit, interoperability, governance, security, privacy, resilience, transparency, operational maturity and continuous improvement.</w:t>
      </w:r>
    </w:p>
    <w:p>
      <w:r>
        <w:t>206. Validate constitutional alignment, citizen benefit, interoperability, governance, security, privacy, resilience, transparency, operational maturity and continuous improvement.</w:t>
      </w:r>
    </w:p>
    <w:p>
      <w:r>
        <w:t>207. Validate constitutional alignment, citizen benefit, interoperability, governance, security, privacy, resilience, transparency, operational maturity and continuous improvement.</w:t>
      </w:r>
    </w:p>
    <w:p>
      <w:r>
        <w:t>208. Validate constitutional alignment, citizen benefit, interoperability, governance, security, privacy, resilience, transparency, operational maturity and continuous improvement.</w:t>
      </w:r>
    </w:p>
    <w:p>
      <w:r>
        <w:t>209. Validate constitutional alignment, citizen benefit, interoperability, governance, security, privacy, resilience, transparency, operational maturity and continuous improvement.</w:t>
      </w:r>
    </w:p>
    <w:p>
      <w:r>
        <w:t>210. Validate constitutional alignment, citizen benefit, interoperability, governance, security, privacy, resilience, transparency, operational maturity and continuous improvement.</w:t>
      </w:r>
    </w:p>
    <w:p>
      <w:r>
        <w:t>211. Validate constitutional alignment, citizen benefit, interoperability, governance, security, privacy, resilience, transparency, operational maturity and continuous improvement.</w:t>
      </w:r>
    </w:p>
    <w:p>
      <w:r>
        <w:t>212. Validate constitutional alignment, citizen benefit, interoperability, governance, security, privacy, resilience, transparency, operational maturity and continuous improvement.</w:t>
      </w:r>
    </w:p>
    <w:p>
      <w:r>
        <w:t>213. Validate constitutional alignment, citizen benefit, interoperability, governance, security, privacy, resilience, transparency, operational maturity and continuous improvement.</w:t>
      </w:r>
    </w:p>
    <w:p>
      <w:r>
        <w:t>214. Validate constitutional alignment, citizen benefit, interoperability, governance, security, privacy, resilience, transparency, operational maturity and continuous improvement.</w:t>
      </w:r>
    </w:p>
    <w:p>
      <w:r>
        <w:t>215. Validate constitutional alignment, citizen benefit, interoperability, governance, security, privacy, resilience, transparency, operational maturity and continuous improvement.</w:t>
      </w:r>
    </w:p>
    <w:p>
      <w:r>
        <w:t>216. Validate constitutional alignment, citizen benefit, interoperability, governance, security, privacy, resilience, transparency, operational maturity and continuous improvement.</w:t>
      </w:r>
    </w:p>
    <w:p>
      <w:r>
        <w:t>217. Validate constitutional alignment, citizen benefit, interoperability, governance, security, privacy, resilience, transparency, operational maturity and continuous improvement.</w:t>
      </w:r>
    </w:p>
    <w:p>
      <w:r>
        <w:t>218. Validate constitutional alignment, citizen benefit, interoperability, governance, security, privacy, resilience, transparency, operational maturity and continuous improvement.</w:t>
      </w:r>
    </w:p>
    <w:p>
      <w:r>
        <w:t>219. Validate constitutional alignment, citizen benefit, interoperability, governance, security, privacy, resilience, transparency, operational maturity and continuous improvement.</w:t>
      </w:r>
    </w:p>
    <w:p>
      <w:r>
        <w:t>220. Validate constitutional alignment, citizen benefit, interoperability, governance, security, privacy, resilience, transparency, operational maturity and continuous improvement.</w:t>
      </w:r>
    </w:p>
    <w:p>
      <w:r>
        <w:t>221. Validate constitutional alignment, citizen benefit, interoperability, governance, security, privacy, resilience, transparency, operational maturity and continuous improvement.</w:t>
      </w:r>
    </w:p>
    <w:p>
      <w:r>
        <w:t>222. Validate constitutional alignment, citizen benefit, interoperability, governance, security, privacy, resilience, transparency, operational maturity and continuous improvement.</w:t>
      </w:r>
    </w:p>
    <w:p>
      <w:r>
        <w:t>223. Validate constitutional alignment, citizen benefit, interoperability, governance, security, privacy, resilience, transparency, operational maturity and continuous improvement.</w:t>
      </w:r>
    </w:p>
    <w:p>
      <w:r>
        <w:t>224. Validate constitutional alignment, citizen benefit, interoperability, governance, security, privacy, resilience, transparency, operational maturity and continuous improvement.</w:t>
      </w:r>
    </w:p>
    <w:p>
      <w:r>
        <w:t>225. Validate constitutional alignment, citizen benefit, interoperability, governance, security, privacy, resilience, transparency, operational maturity and continuous improvement.</w:t>
      </w:r>
    </w:p>
    <w:p>
      <w:r>
        <w:t>226. Validate constitutional alignment, citizen benefit, interoperability, governance, security, privacy, resilience, transparency, operational maturity and continuous improvement.</w:t>
      </w:r>
    </w:p>
    <w:p>
      <w:r>
        <w:t>227. Validate constitutional alignment, citizen benefit, interoperability, governance, security, privacy, resilience, transparency, operational maturity and continuous improvement.</w:t>
      </w:r>
    </w:p>
    <w:p>
      <w:r>
        <w:t>228. Validate constitutional alignment, citizen benefit, interoperability, governance, security, privacy, resilience, transparency, operational maturity and continuous improvement.</w:t>
      </w:r>
    </w:p>
    <w:p>
      <w:r>
        <w:t>229. Validate constitutional alignment, citizen benefit, interoperability, governance, security, privacy, resilience, transparency, operational maturity and continuous improvement.</w:t>
      </w:r>
    </w:p>
    <w:p>
      <w:r>
        <w:t>230. Validate constitutional alignment, citizen benefit, interoperability, governance, security, privacy, resilience, transparency, operational maturity and continuous improvement.</w:t>
      </w:r>
    </w:p>
    <w:p>
      <w:r>
        <w:t>231. Validate constitutional alignment, citizen benefit, interoperability, governance, security, privacy, resilience, transparency, operational maturity and continuous improvement.</w:t>
      </w:r>
    </w:p>
    <w:p>
      <w:r>
        <w:t>232. Validate constitutional alignment, citizen benefit, interoperability, governance, security, privacy, resilience, transparency, operational maturity and continuous improvement.</w:t>
      </w:r>
    </w:p>
    <w:p>
      <w:r>
        <w:t>233. Validate constitutional alignment, citizen benefit, interoperability, governance, security, privacy, resilience, transparency, operational maturity and continuous improvement.</w:t>
      </w:r>
    </w:p>
    <w:p>
      <w:r>
        <w:t>234. Validate constitutional alignment, citizen benefit, interoperability, governance, security, privacy, resilience, transparency, operational maturity and continuous improvement.</w:t>
      </w:r>
    </w:p>
    <w:p>
      <w:r>
        <w:t>235. Validate constitutional alignment, citizen benefit, interoperability, governance, security, privacy, resilience, transparency, operational maturity and continuous improvement.</w:t>
      </w:r>
    </w:p>
    <w:p>
      <w:r>
        <w:t>236. Validate constitutional alignment, citizen benefit, interoperability, governance, security, privacy, resilience, transparency, operational maturity and continuous improvement.</w:t>
      </w:r>
    </w:p>
    <w:p>
      <w:r>
        <w:t>237. Validate constitutional alignment, citizen benefit, interoperability, governance, security, privacy, resilience, transparency, operational maturity and continuous improvement.</w:t>
      </w:r>
    </w:p>
    <w:p>
      <w:r>
        <w:t>238. Validate constitutional alignment, citizen benefit, interoperability, governance, security, privacy, resilience, transparency, operational maturity and continuous improvement.</w:t>
      </w:r>
    </w:p>
    <w:p>
      <w:r>
        <w:t>239. Validate constitutional alignment, citizen benefit, interoperability, governance, security, privacy, resilience, transparency, operational maturity and continuous improvement.</w:t>
      </w:r>
    </w:p>
    <w:p>
      <w:r>
        <w:t>240. Validate constitutional alignment, citizen benefit, interoperability, governance, security, privacy, resilience, transparency, operational maturity and continuous improvement.</w:t>
      </w:r>
    </w:p>
    <w:p>
      <w:r>
        <w:t>241. Validate constitutional alignment, citizen benefit, interoperability, governance, security, privacy, resilience, transparency, operational maturity and continuous improvement.</w:t>
      </w:r>
    </w:p>
    <w:p>
      <w:r>
        <w:t>242. Validate constitutional alignment, citizen benefit, interoperability, governance, security, privacy, resilience, transparency, operational maturity and continuous improvement.</w:t>
      </w:r>
    </w:p>
    <w:p>
      <w:r>
        <w:t>243. Validate constitutional alignment, citizen benefit, interoperability, governance, security, privacy, resilience, transparency, operational maturity and continuous improvement.</w:t>
      </w:r>
    </w:p>
    <w:p>
      <w:r>
        <w:t>244. Validate constitutional alignment, citizen benefit, interoperability, governance, security, privacy, resilience, transparency, operational maturity and continuous improvement.</w:t>
      </w:r>
    </w:p>
    <w:p>
      <w:r>
        <w:t>245. Validate constitutional alignment, citizen benefit, interoperability, governance, security, privacy, resilience, transparency, operational maturity and continuous improvement.</w:t>
      </w:r>
    </w:p>
    <w:p>
      <w:r>
        <w:t>246. Validate constitutional alignment, citizen benefit, interoperability, governance, security, privacy, resilience, transparency, operational maturity and continuous improvement.</w:t>
      </w:r>
    </w:p>
    <w:p>
      <w:r>
        <w:t>247. Validate constitutional alignment, citizen benefit, interoperability, governance, security, privacy, resilience, transparency, operational maturity and continuous improvement.</w:t>
      </w:r>
    </w:p>
    <w:p>
      <w:r>
        <w:t>248. Validate constitutional alignment, citizen benefit, interoperability, governance, security, privacy, resilience, transparency, operational maturity and continuous improvement.</w:t>
      </w:r>
    </w:p>
    <w:p>
      <w:r>
        <w:t>249. Validate constitutional alignment, citizen benefit, interoperability, governance, security, privacy, resilience, transparency, operational maturity and continuous improvement.</w:t>
      </w:r>
    </w:p>
    <w:p>
      <w:r>
        <w:t>250. Validate constitutional alignment, citizen benefit, interoperability, governance, security, privacy, resilience, transparency, operational maturity and continuous improvement.</w:t>
      </w:r>
    </w:p>
    <w:p>
      <w:r>
        <w:t>251. Validate constitutional alignment, citizen benefit, interoperability, governance, security, privacy, resilience, transparency, operational maturity and continuous improvement.</w:t>
      </w:r>
    </w:p>
    <w:p>
      <w:r>
        <w:t>252. Validate constitutional alignment, citizen benefit, interoperability, governance, security, privacy, resilience, transparency, operational maturity and continuous improvement.</w:t>
      </w:r>
    </w:p>
    <w:p>
      <w:r>
        <w:t>253. Validate constitutional alignment, citizen benefit, interoperability, governance, security, privacy, resilience, transparency, operational maturity and continuous improvement.</w:t>
      </w:r>
    </w:p>
    <w:p>
      <w:r>
        <w:t>254. Validate constitutional alignment, citizen benefit, interoperability, governance, security, privacy, resilience, transparency, operational maturity and continuous improvement.</w:t>
      </w:r>
    </w:p>
    <w:p>
      <w:r>
        <w:t>255. Validate constitutional alignment, citizen benefit, interoperability, governance, security, privacy, resilience, transparency, operational maturity and continuous improvement.</w:t>
      </w:r>
    </w:p>
    <w:p>
      <w:r>
        <w:t>256. Validate constitutional alignment, citizen benefit, interoperability, governance, security, privacy, resilience, transparency, operational maturity and continuous improvement.</w:t>
      </w:r>
    </w:p>
    <w:p>
      <w:r>
        <w:t>257. Validate constitutional alignment, citizen benefit, interoperability, governance, security, privacy, resilience, transparency, operational maturity and continuous improvement.</w:t>
      </w:r>
    </w:p>
    <w:p>
      <w:r>
        <w:t>258. Validate constitutional alignment, citizen benefit, interoperability, governance, security, privacy, resilience, transparency, operational maturity and continuous improvement.</w:t>
      </w:r>
    </w:p>
    <w:p>
      <w:r>
        <w:t>259. Validate constitutional alignment, citizen benefit, interoperability, governance, security, privacy, resilience, transparency, operational maturity and continuous improvement.</w:t>
      </w:r>
    </w:p>
    <w:p>
      <w:r>
        <w:t>260. Validate constitutional alignment, citizen benefit, interoperability, governance, security, privacy, resilience, transparency, operational maturity and continuous improvement.</w:t>
      </w:r>
    </w:p>
    <w:p>
      <w:r>
        <w:t>261. Validate constitutional alignment, citizen benefit, interoperability, governance, security, privacy, resilience, transparency, operational maturity and continuous improvement.</w:t>
      </w:r>
    </w:p>
    <w:p>
      <w:r>
        <w:t>262. Validate constitutional alignment, citizen benefit, interoperability, governance, security, privacy, resilience, transparency, operational maturity and continuous improvement.</w:t>
      </w:r>
    </w:p>
    <w:p>
      <w:r>
        <w:t>263. Validate constitutional alignment, citizen benefit, interoperability, governance, security, privacy, resilience, transparency, operational maturity and continuous improvement.</w:t>
      </w:r>
    </w:p>
    <w:p>
      <w:r>
        <w:t>264. Validate constitutional alignment, citizen benefit, interoperability, governance, security, privacy, resilience, transparency, operational maturity and continuous improvement.</w:t>
      </w:r>
    </w:p>
    <w:p>
      <w:r>
        <w:t>265. Validate constitutional alignment, citizen benefit, interoperability, governance, security, privacy, resilience, transparency, operational maturity and continuous improvement.</w:t>
      </w:r>
    </w:p>
    <w:p>
      <w:r>
        <w:t>266. Validate constitutional alignment, citizen benefit, interoperability, governance, security, privacy, resilience, transparency, operational maturity and continuous improvement.</w:t>
      </w:r>
    </w:p>
    <w:p>
      <w:r>
        <w:t>267. Validate constitutional alignment, citizen benefit, interoperability, governance, security, privacy, resilience, transparency, operational maturity and continuous improvement.</w:t>
      </w:r>
    </w:p>
    <w:p>
      <w:r>
        <w:t>268. Validate constitutional alignment, citizen benefit, interoperability, governance, security, privacy, resilience, transparency, operational maturity and continuous improvement.</w:t>
      </w:r>
    </w:p>
    <w:p>
      <w:r>
        <w:t>269. Validate constitutional alignment, citizen benefit, interoperability, governance, security, privacy, resilience, transparency, operational maturity and continuous improvement.</w:t>
      </w:r>
    </w:p>
    <w:p>
      <w:r>
        <w:t>270. Validate constitutional alignment, citizen benefit, interoperability, governance, security, privacy, resilience, transparency, operational maturity and continuous improvement.</w:t>
      </w:r>
    </w:p>
    <w:p>
      <w:r>
        <w:t>271. Validate constitutional alignment, citizen benefit, interoperability, governance, security, privacy, resilience, transparency, operational maturity and continuous improvement.</w:t>
      </w:r>
    </w:p>
    <w:p>
      <w:r>
        <w:t>272. Validate constitutional alignment, citizen benefit, interoperability, governance, security, privacy, resilience, transparency, operational maturity and continuous improvement.</w:t>
      </w:r>
    </w:p>
    <w:p>
      <w:r>
        <w:t>273. Validate constitutional alignment, citizen benefit, interoperability, governance, security, privacy, resilience, transparency, operational maturity and continuous improvement.</w:t>
      </w:r>
    </w:p>
    <w:p>
      <w:r>
        <w:t>274. Validate constitutional alignment, citizen benefit, interoperability, governance, security, privacy, resilience, transparency, operational maturity and continuous improvement.</w:t>
      </w:r>
    </w:p>
    <w:p>
      <w:r>
        <w:t>275. Validate constitutional alignment, citizen benefit, interoperability, governance, security, privacy, resilience, transparency, operational maturity and continuous improvement.</w:t>
      </w:r>
    </w:p>
    <w:p>
      <w:r>
        <w:t>276. Validate constitutional alignment, citizen benefit, interoperability, governance, security, privacy, resilience, transparency, operational maturity and continuous improvement.</w:t>
      </w:r>
    </w:p>
    <w:p>
      <w:r>
        <w:t>277. Validate constitutional alignment, citizen benefit, interoperability, governance, security, privacy, resilience, transparency, operational maturity and continuous improvement.</w:t>
      </w:r>
    </w:p>
    <w:p>
      <w:r>
        <w:t>278. Validate constitutional alignment, citizen benefit, interoperability, governance, security, privacy, resilience, transparency, operational maturity and continuous improvement.</w:t>
      </w:r>
    </w:p>
    <w:p>
      <w:r>
        <w:t>279. Validate constitutional alignment, citizen benefit, interoperability, governance, security, privacy, resilience, transparency, operational maturity and continuous improvement.</w:t>
      </w:r>
    </w:p>
    <w:p>
      <w:r>
        <w:t>280. Validate constitutional alignment, citizen benefit, interoperability, governance, security, privacy, resilience, transparency, operational maturity and continuous improvement.</w:t>
      </w:r>
    </w:p>
    <w:p>
      <w:r>
        <w:t>281. Validate constitutional alignment, citizen benefit, interoperability, governance, security, privacy, resilience, transparency, operational maturity and continuous improvement.</w:t>
      </w:r>
    </w:p>
    <w:p>
      <w:r>
        <w:t>282. Validate constitutional alignment, citizen benefit, interoperability, governance, security, privacy, resilience, transparency, operational maturity and continuous improvement.</w:t>
      </w:r>
    </w:p>
    <w:p>
      <w:r>
        <w:t>283. Validate constitutional alignment, citizen benefit, interoperability, governance, security, privacy, resilience, transparency, operational maturity and continuous improvement.</w:t>
      </w:r>
    </w:p>
    <w:p>
      <w:r>
        <w:t>284. Validate constitutional alignment, citizen benefit, interoperability, governance, security, privacy, resilience, transparency, operational maturity and continuous improvement.</w:t>
      </w:r>
    </w:p>
    <w:p>
      <w:r>
        <w:t>285. Validate constitutional alignment, citizen benefit, interoperability, governance, security, privacy, resilience, transparency, operational maturity and continuous improvement.</w:t>
      </w:r>
    </w:p>
    <w:p>
      <w:r>
        <w:t>286. Validate constitutional alignment, citizen benefit, interoperability, governance, security, privacy, resilience, transparency, operational maturity and continuous improvement.</w:t>
      </w:r>
    </w:p>
    <w:p>
      <w:r>
        <w:t>287. Validate constitutional alignment, citizen benefit, interoperability, governance, security, privacy, resilience, transparency, operational maturity and continuous improvement.</w:t>
      </w:r>
    </w:p>
    <w:p>
      <w:r>
        <w:t>288. Validate constitutional alignment, citizen benefit, interoperability, governance, security, privacy, resilience, transparency, operational maturity and continuous improvement.</w:t>
      </w:r>
    </w:p>
    <w:p>
      <w:r>
        <w:t>289. Validate constitutional alignment, citizen benefit, interoperability, governance, security, privacy, resilience, transparency, operational maturity and continuous improvement.</w:t>
      </w:r>
    </w:p>
    <w:p>
      <w:r>
        <w:t>290. Validate constitutional alignment, citizen benefit, interoperability, governance, security, privacy, resilience, transparency, operational maturity and continuous improvement.</w:t>
      </w:r>
    </w:p>
    <w:p>
      <w:r>
        <w:t>291. Validate constitutional alignment, citizen benefit, interoperability, governance, security, privacy, resilience, transparency, operational maturity and continuous improvement.</w:t>
      </w:r>
    </w:p>
    <w:p>
      <w:r>
        <w:t>292. Validate constitutional alignment, citizen benefit, interoperability, governance, security, privacy, resilience, transparency, operational maturity and continuous improvement.</w:t>
      </w:r>
    </w:p>
    <w:p>
      <w:r>
        <w:t>293. Validate constitutional alignment, citizen benefit, interoperability, governance, security, privacy, resilience, transparency, operational maturity and continuous improvement.</w:t>
      </w:r>
    </w:p>
    <w:p>
      <w:r>
        <w:t>294. Validate constitutional alignment, citizen benefit, interoperability, governance, security, privacy, resilience, transparency, operational maturity and continuous improvement.</w:t>
      </w:r>
    </w:p>
    <w:p>
      <w:r>
        <w:t>295. Validate constitutional alignment, citizen benefit, interoperability, governance, security, privacy, resilience, transparency, operational maturity and continuous improvement.</w:t>
      </w:r>
    </w:p>
    <w:p>
      <w:r>
        <w:t>296. Validate constitutional alignment, citizen benefit, interoperability, governance, security, privacy, resilience, transparency, operational maturity and continuous improvement.</w:t>
      </w:r>
    </w:p>
    <w:p>
      <w:r>
        <w:t>297. Validate constitutional alignment, citizen benefit, interoperability, governance, security, privacy, resilience, transparency, operational maturity and continuous improvement.</w:t>
      </w:r>
    </w:p>
    <w:p>
      <w:r>
        <w:t>298. Validate constitutional alignment, citizen benefit, interoperability, governance, security, privacy, resilience, transparency, operational maturity and continuous improvement.</w:t>
      </w:r>
    </w:p>
    <w:p>
      <w:r>
        <w:t>299. Validate constitutional alignment, citizen benefit, interoperability, governance, security, privacy, resilience, transparency, operational maturity and continuous improvement.</w:t>
      </w:r>
    </w:p>
    <w:p>
      <w:r>
        <w:t>300. Validate constitutional alignment, citizen benefit, interoperability, governance, security, privacy, resilience, transparency, operational maturity and continuous improvement.</w:t>
      </w:r>
    </w:p>
    <w:p>
      <w:r>
        <w:t>301. Validate constitutional alignment, citizen benefit, interoperability, governance, security, privacy, resilience, transparency, operational maturity and continuous improvement.</w:t>
      </w:r>
    </w:p>
    <w:p>
      <w:r>
        <w:t>302. Validate constitutional alignment, citizen benefit, interoperability, governance, security, privacy, resilience, transparency, operational maturity and continuous improvement.</w:t>
      </w:r>
    </w:p>
    <w:p>
      <w:r>
        <w:t>303. Validate constitutional alignment, citizen benefit, interoperability, governance, security, privacy, resilience, transparency, operational maturity and continuous improvement.</w:t>
      </w:r>
    </w:p>
    <w:p>
      <w:r>
        <w:t>304. Validate constitutional alignment, citizen benefit, interoperability, governance, security, privacy, resilience, transparency, operational maturity and continuous improvement.</w:t>
      </w:r>
    </w:p>
    <w:p>
      <w:r>
        <w:t>305. Validate constitutional alignment, citizen benefit, interoperability, governance, security, privacy, resilience, transparency, operational maturity and continuous improvement.</w:t>
      </w:r>
    </w:p>
    <w:p>
      <w:r>
        <w:t>306. Validate constitutional alignment, citizen benefit, interoperability, governance, security, privacy, resilience, transparency, operational maturity and continuous improvement.</w:t>
      </w:r>
    </w:p>
    <w:p>
      <w:r>
        <w:t>307. Validate constitutional alignment, citizen benefit, interoperability, governance, security, privacy, resilience, transparency, operational maturity and continuous improvement.</w:t>
      </w:r>
    </w:p>
    <w:p>
      <w:r>
        <w:t>308. Validate constitutional alignment, citizen benefit, interoperability, governance, security, privacy, resilience, transparency, operational maturity and continuous improvement.</w:t>
      </w:r>
    </w:p>
    <w:p>
      <w:r>
        <w:t>309. Validate constitutional alignment, citizen benefit, interoperability, governance, security, privacy, resilience, transparency, operational maturity and continuous improvement.</w:t>
      </w:r>
    </w:p>
    <w:p>
      <w:r>
        <w:t>310. Validate constitutional alignment, citizen benefit, interoperability, governance, security, privacy, resilience, transparency, operational maturity and continuous improvement.</w:t>
      </w:r>
    </w:p>
    <w:p>
      <w:r>
        <w:t>311. Validate constitutional alignment, citizen benefit, interoperability, governance, security, privacy, resilience, transparency, operational maturity and continuous improvement.</w:t>
      </w:r>
    </w:p>
    <w:p>
      <w:r>
        <w:t>312. Validate constitutional alignment, citizen benefit, interoperability, governance, security, privacy, resilience, transparency, operational maturity and continuous improvement.</w:t>
      </w:r>
    </w:p>
    <w:p>
      <w:r>
        <w:t>313. Validate constitutional alignment, citizen benefit, interoperability, governance, security, privacy, resilience, transparency, operational maturity and continuous improvement.</w:t>
      </w:r>
    </w:p>
    <w:p>
      <w:r>
        <w:t>314. Validate constitutional alignment, citizen benefit, interoperability, governance, security, privacy, resilience, transparency, operational maturity and continuous improvement.</w:t>
      </w:r>
    </w:p>
    <w:p>
      <w:r>
        <w:t>315. Validate constitutional alignment, citizen benefit, interoperability, governance, security, privacy, resilience, transparency, operational maturity and continuous improvement.</w:t>
      </w:r>
    </w:p>
    <w:p>
      <w:r>
        <w:t>316. Validate constitutional alignment, citizen benefit, interoperability, governance, security, privacy, resilience, transparency, operational maturity and continuous improvement.</w:t>
      </w:r>
    </w:p>
    <w:p>
      <w:r>
        <w:t>317. Validate constitutional alignment, citizen benefit, interoperability, governance, security, privacy, resilience, transparency, operational maturity and continuous improvement.</w:t>
      </w:r>
    </w:p>
    <w:p>
      <w:r>
        <w:t>318. Validate constitutional alignment, citizen benefit, interoperability, governance, security, privacy, resilience, transparency, operational maturity and continuous improvement.</w:t>
      </w:r>
    </w:p>
    <w:p>
      <w:r>
        <w:t>319. Validate constitutional alignment, citizen benefit, interoperability, governance, security, privacy, resilience, transparency, operational maturity and continuous improvement.</w:t>
      </w:r>
    </w:p>
    <w:p>
      <w:r>
        <w:t>320. Validate constitutional alignment, citizen benefit, interoperability, governance, security, privacy, resilience, transparency, operational maturity and continuous improvement.</w:t>
      </w:r>
    </w:p>
    <w:p>
      <w:r>
        <w:t>321. Validate constitutional alignment, citizen benefit, interoperability, governance, security, privacy, resilience, transparency, operational maturity and continuous improvement.</w:t>
      </w:r>
    </w:p>
    <w:p>
      <w:r>
        <w:t>322. Validate constitutional alignment, citizen benefit, interoperability, governance, security, privacy, resilience, transparency, operational maturity and continuous improvement.</w:t>
      </w:r>
    </w:p>
    <w:p>
      <w:r>
        <w:t>323. Validate constitutional alignment, citizen benefit, interoperability, governance, security, privacy, resilience, transparency, operational maturity and continuous improvement.</w:t>
      </w:r>
    </w:p>
    <w:p>
      <w:r>
        <w:t>324. Validate constitutional alignment, citizen benefit, interoperability, governance, security, privacy, resilience, transparency, operational maturity and continuous improvement.</w:t>
      </w:r>
    </w:p>
    <w:p>
      <w:r>
        <w:t>325. Validate constitutional alignment, citizen benefit, interoperability, governance, security, privacy, resilience, transparency, operational maturity and continuous improvement.</w:t>
      </w:r>
    </w:p>
    <w:p>
      <w:r>
        <w:t>326. Validate constitutional alignment, citizen benefit, interoperability, governance, security, privacy, resilience, transparency, operational maturity and continuous improvement.</w:t>
      </w:r>
    </w:p>
    <w:p>
      <w:r>
        <w:t>327. Validate constitutional alignment, citizen benefit, interoperability, governance, security, privacy, resilience, transparency, operational maturity and continuous improvement.</w:t>
      </w:r>
    </w:p>
    <w:p>
      <w:r>
        <w:t>328. Validate constitutional alignment, citizen benefit, interoperability, governance, security, privacy, resilience, transparency, operational maturity and continuous improvement.</w:t>
      </w:r>
    </w:p>
    <w:p>
      <w:r>
        <w:t>329. Validate constitutional alignment, citizen benefit, interoperability, governance, security, privacy, resilience, transparency, operational maturity and continuous improvement.</w:t>
      </w:r>
    </w:p>
    <w:p>
      <w:r>
        <w:t>330. Validate constitutional alignment, citizen benefit, interoperability, governance, security, privacy, resilience, transparency, operational maturity and continuous improvement.</w:t>
      </w:r>
    </w:p>
    <w:p>
      <w:r>
        <w:t>331. Validate constitutional alignment, citizen benefit, interoperability, governance, security, privacy, resilience, transparency, operational maturity and continuous improvement.</w:t>
      </w:r>
    </w:p>
    <w:p>
      <w:r>
        <w:t>332. Validate constitutional alignment, citizen benefit, interoperability, governance, security, privacy, resilience, transparency, operational maturity and continuous improvement.</w:t>
      </w:r>
    </w:p>
    <w:p>
      <w:r>
        <w:t>333. Validate constitutional alignment, citizen benefit, interoperability, governance, security, privacy, resilience, transparency, operational maturity and continuous improvement.</w:t>
      </w:r>
    </w:p>
    <w:p>
      <w:r>
        <w:t>334. Validate constitutional alignment, citizen benefit, interoperability, governance, security, privacy, resilience, transparency, operational maturity and continuous improvement.</w:t>
      </w:r>
    </w:p>
    <w:p>
      <w:r>
        <w:t>335. Validate constitutional alignment, citizen benefit, interoperability, governance, security, privacy, resilience, transparency, operational maturity and continuous improvement.</w:t>
      </w:r>
    </w:p>
    <w:p>
      <w:r>
        <w:t>336. Validate constitutional alignment, citizen benefit, interoperability, governance, security, privacy, resilience, transparency, operational maturity and continuous improvement.</w:t>
      </w:r>
    </w:p>
    <w:p>
      <w:r>
        <w:t>337. Validate constitutional alignment, citizen benefit, interoperability, governance, security, privacy, resilience, transparency, operational maturity and continuous improvement.</w:t>
      </w:r>
    </w:p>
    <w:p>
      <w:r>
        <w:t>338. Validate constitutional alignment, citizen benefit, interoperability, governance, security, privacy, resilience, transparency, operational maturity and continuous improvement.</w:t>
      </w:r>
    </w:p>
    <w:p>
      <w:r>
        <w:t>339. Validate constitutional alignment, citizen benefit, interoperability, governance, security, privacy, resilience, transparency, operational maturity and continuous improvement.</w:t>
      </w:r>
    </w:p>
    <w:p>
      <w:r>
        <w:t>340. Validate constitutional alignment, citizen benefit, interoperability, governance, security, privacy, resilience, transparency, operational maturity and continuous improvement.</w:t>
      </w:r>
    </w:p>
    <w:p>
      <w:r>
        <w:t>341. Validate constitutional alignment, citizen benefit, interoperability, governance, security, privacy, resilience, transparency, operational maturity and continuous improvement.</w:t>
      </w:r>
    </w:p>
    <w:p>
      <w:r>
        <w:t>342. Validate constitutional alignment, citizen benefit, interoperability, governance, security, privacy, resilience, transparency, operational maturity and continuous improvement.</w:t>
      </w:r>
    </w:p>
    <w:p>
      <w:r>
        <w:t>343. Validate constitutional alignment, citizen benefit, interoperability, governance, security, privacy, resilience, transparency, operational maturity and continuous improvement.</w:t>
      </w:r>
    </w:p>
    <w:p>
      <w:r>
        <w:t>344. Validate constitutional alignment, citizen benefit, interoperability, governance, security, privacy, resilience, transparency, operational maturity and continuous improvement.</w:t>
      </w:r>
    </w:p>
    <w:p>
      <w:r>
        <w:t>345. Validate constitutional alignment, citizen benefit, interoperability, governance, security, privacy, resilience, transparency, operational maturity and continuous improvement.</w:t>
      </w:r>
    </w:p>
    <w:p>
      <w:r>
        <w:t>346. Validate constitutional alignment, citizen benefit, interoperability, governance, security, privacy, resilience, transparency, operational maturity and continuous improvement.</w:t>
      </w:r>
    </w:p>
    <w:p>
      <w:r>
        <w:t>347. Validate constitutional alignment, citizen benefit, interoperability, governance, security, privacy, resilience, transparency, operational maturity and continuous improvement.</w:t>
      </w:r>
    </w:p>
    <w:p>
      <w:r>
        <w:t>348. Validate constitutional alignment, citizen benefit, interoperability, governance, security, privacy, resilience, transparency, operational maturity and continuous improvement.</w:t>
      </w:r>
    </w:p>
    <w:p>
      <w:r>
        <w:t>349. Validate constitutional alignment, citizen benefit, interoperability, governance, security, privacy, resilience, transparency, operational maturity and continuous improvement.</w:t>
      </w:r>
    </w:p>
    <w:p>
      <w:r>
        <w:t>350. Validate constitutional alignment, citizen benefit, interoperability, governance, security, privacy, resilience, transparency, operational maturity and continuous improvement.</w:t>
      </w:r>
    </w:p>
    <w:p>
      <w:r>
        <w:t>351. Validate constitutional alignment, citizen benefit, interoperability, governance, security, privacy, resilience, transparency, operational maturity and continuous improvement.</w:t>
      </w:r>
    </w:p>
    <w:p>
      <w:r>
        <w:t>352. Validate constitutional alignment, citizen benefit, interoperability, governance, security, privacy, resilience, transparency, operational maturity and continuous improvement.</w:t>
      </w:r>
    </w:p>
    <w:p>
      <w:r>
        <w:t>353. Validate constitutional alignment, citizen benefit, interoperability, governance, security, privacy, resilience, transparency, operational maturity and continuous improvement.</w:t>
      </w:r>
    </w:p>
    <w:p>
      <w:r>
        <w:t>354. Validate constitutional alignment, citizen benefit, interoperability, governance, security, privacy, resilience, transparency, operational maturity and continuous improvement.</w:t>
      </w:r>
    </w:p>
    <w:p>
      <w:r>
        <w:t>355. Validate constitutional alignment, citizen benefit, interoperability, governance, security, privacy, resilience, transparency, operational maturity and continuous improvement.</w:t>
      </w:r>
    </w:p>
    <w:p>
      <w:r>
        <w:t>356. Validate constitutional alignment, citizen benefit, interoperability, governance, security, privacy, resilience, transparency, operational maturity and continuous improvement.</w:t>
      </w:r>
    </w:p>
    <w:p>
      <w:r>
        <w:t>357. Validate constitutional alignment, citizen benefit, interoperability, governance, security, privacy, resilience, transparency, operational maturity and continuous improvement.</w:t>
      </w:r>
    </w:p>
    <w:p>
      <w:r>
        <w:t>358. Validate constitutional alignment, citizen benefit, interoperability, governance, security, privacy, resilience, transparency, operational maturity and continuous improvement.</w:t>
      </w:r>
    </w:p>
    <w:p>
      <w:r>
        <w:t>359. Validate constitutional alignment, citizen benefit, interoperability, governance, security, privacy, resilience, transparency, operational maturity and continuous improvement.</w:t>
      </w:r>
    </w:p>
    <w:p>
      <w:r>
        <w:t>360. Validate constitutional alignment, citizen benefit, interoperability, governance, security, privacy, resilience, transparency, operational maturity and continuous improvement.</w:t>
      </w:r>
    </w:p>
    <w:p>
      <w:r>
        <w:t>361. Validate constitutional alignment, citizen benefit, interoperability, governance, security, privacy, resilience, transparency, operational maturity and continuous improvement.</w:t>
      </w:r>
    </w:p>
    <w:p>
      <w:r>
        <w:t>362. Validate constitutional alignment, citizen benefit, interoperability, governance, security, privacy, resilience, transparency, operational maturity and continuous improvement.</w:t>
      </w:r>
    </w:p>
    <w:p>
      <w:r>
        <w:t>363. Validate constitutional alignment, citizen benefit, interoperability, governance, security, privacy, resilience, transparency, operational maturity and continuous improvement.</w:t>
      </w:r>
    </w:p>
    <w:p>
      <w:r>
        <w:t>364. Validate constitutional alignment, citizen benefit, interoperability, governance, security, privacy, resilience, transparency, operational maturity and continuous improvement.</w:t>
      </w:r>
    </w:p>
    <w:p>
      <w:r>
        <w:t>365. Validate constitutional alignment, citizen benefit, interoperability, governance, security, privacy, resilience, transparency, operational maturity and continuous improvement.</w:t>
      </w:r>
    </w:p>
    <w:p>
      <w:r>
        <w:t>366. Validate constitutional alignment, citizen benefit, interoperability, governance, security, privacy, resilience, transparency, operational maturity and continuous improvement.</w:t>
      </w:r>
    </w:p>
    <w:p>
      <w:r>
        <w:t>367. Validate constitutional alignment, citizen benefit, interoperability, governance, security, privacy, resilience, transparency, operational maturity and continuous improvement.</w:t>
      </w:r>
    </w:p>
    <w:p>
      <w:r>
        <w:t>368. Validate constitutional alignment, citizen benefit, interoperability, governance, security, privacy, resilience, transparency, operational maturity and continuous improvement.</w:t>
      </w:r>
    </w:p>
    <w:p>
      <w:r>
        <w:t>369. Validate constitutional alignment, citizen benefit, interoperability, governance, security, privacy, resilience, transparency, operational maturity and continuous improvement.</w:t>
      </w:r>
    </w:p>
    <w:p>
      <w:r>
        <w:t>370. Validate constitutional alignment, citizen benefit, interoperability, governance, security, privacy, resilience, transparency, operational maturity and continuous improvement.</w:t>
      </w:r>
    </w:p>
    <w:p>
      <w:r>
        <w:t>371. Validate constitutional alignment, citizen benefit, interoperability, governance, security, privacy, resilience, transparency, operational maturity and continuous improvement.</w:t>
      </w:r>
    </w:p>
    <w:p>
      <w:r>
        <w:t>372. Validate constitutional alignment, citizen benefit, interoperability, governance, security, privacy, resilience, transparency, operational maturity and continuous improvement.</w:t>
      </w:r>
    </w:p>
    <w:p>
      <w:r>
        <w:t>373. Validate constitutional alignment, citizen benefit, interoperability, governance, security, privacy, resilience, transparency, operational maturity and continuous improvement.</w:t>
      </w:r>
    </w:p>
    <w:p>
      <w:r>
        <w:t>374. Validate constitutional alignment, citizen benefit, interoperability, governance, security, privacy, resilience, transparency, operational maturity and continuous improvement.</w:t>
      </w:r>
    </w:p>
    <w:p>
      <w:r>
        <w:t>375. Validate constitutional alignment, citizen benefit, interoperability, governance, security, privacy, resilience, transparency, operational maturity and continuous improvement.</w:t>
      </w:r>
    </w:p>
    <w:p>
      <w:r>
        <w:t>376. Validate constitutional alignment, citizen benefit, interoperability, governance, security, privacy, resilience, transparency, operational maturity and continuous improvement.</w:t>
      </w:r>
    </w:p>
    <w:p>
      <w:r>
        <w:t>377. Validate constitutional alignment, citizen benefit, interoperability, governance, security, privacy, resilience, transparency, operational maturity and continuous improvement.</w:t>
      </w:r>
    </w:p>
    <w:p>
      <w:r>
        <w:t>378. Validate constitutional alignment, citizen benefit, interoperability, governance, security, privacy, resilience, transparency, operational maturity and continuous improvement.</w:t>
      </w:r>
    </w:p>
    <w:p>
      <w:r>
        <w:t>379. Validate constitutional alignment, citizen benefit, interoperability, governance, security, privacy, resilience, transparency, operational maturity and continuous improvement.</w:t>
      </w:r>
    </w:p>
    <w:p>
      <w:r>
        <w:t>380. Validate constitutional alignment, citizen benefit, interoperability, governance, security, privacy, resilience, transparency, operational maturity and continuous improvement.</w:t>
      </w:r>
    </w:p>
    <w:p>
      <w:r>
        <w:t>381. Validate constitutional alignment, citizen benefit, interoperability, governance, security, privacy, resilience, transparency, operational maturity and continuous improvement.</w:t>
      </w:r>
    </w:p>
    <w:p>
      <w:r>
        <w:t>382. Validate constitutional alignment, citizen benefit, interoperability, governance, security, privacy, resilience, transparency, operational maturity and continuous improvement.</w:t>
      </w:r>
    </w:p>
    <w:p>
      <w:r>
        <w:t>383. Validate constitutional alignment, citizen benefit, interoperability, governance, security, privacy, resilience, transparency, operational maturity and continuous improvement.</w:t>
      </w:r>
    </w:p>
    <w:p>
      <w:r>
        <w:t>384. Validate constitutional alignment, citizen benefit, interoperability, governance, security, privacy, resilience, transparency, operational maturity and continuous improvement.</w:t>
      </w:r>
    </w:p>
    <w:p>
      <w:r>
        <w:t>385. Validate constitutional alignment, citizen benefit, interoperability, governance, security, privacy, resilience, transparency, operational maturity and continuous improvement.</w:t>
      </w:r>
    </w:p>
    <w:p>
      <w:r>
        <w:t>386. Validate constitutional alignment, citizen benefit, interoperability, governance, security, privacy, resilience, transparency, operational maturity and continuous improvement.</w:t>
      </w:r>
    </w:p>
    <w:p>
      <w:r>
        <w:t>387. Validate constitutional alignment, citizen benefit, interoperability, governance, security, privacy, resilience, transparency, operational maturity and continuous improvement.</w:t>
      </w:r>
    </w:p>
    <w:p>
      <w:r>
        <w:t>388. Validate constitutional alignment, citizen benefit, interoperability, governance, security, privacy, resilience, transparency, operational maturity and continuous improvement.</w:t>
      </w:r>
    </w:p>
    <w:p>
      <w:r>
        <w:t>389. Validate constitutional alignment, citizen benefit, interoperability, governance, security, privacy, resilience, transparency, operational maturity and continuous improvement.</w:t>
      </w:r>
    </w:p>
    <w:p>
      <w:r>
        <w:t>390. Validate constitutional alignment, citizen benefit, interoperability, governance, security, privacy, resilience, transparency, operational maturity and continuous improvement.</w:t>
      </w:r>
    </w:p>
    <w:p>
      <w:r>
        <w:t>391. Validate constitutional alignment, citizen benefit, interoperability, governance, security, privacy, resilience, transparency, operational maturity and continuous improvement.</w:t>
      </w:r>
    </w:p>
    <w:p>
      <w:r>
        <w:t>392. Validate constitutional alignment, citizen benefit, interoperability, governance, security, privacy, resilience, transparency, operational maturity and continuous improvement.</w:t>
      </w:r>
    </w:p>
    <w:p>
      <w:r>
        <w:t>393. Validate constitutional alignment, citizen benefit, interoperability, governance, security, privacy, resilience, transparency, operational maturity and continuous improvement.</w:t>
      </w:r>
    </w:p>
    <w:p>
      <w:r>
        <w:t>394. Validate constitutional alignment, citizen benefit, interoperability, governance, security, privacy, resilience, transparency, operational maturity and continuous improvement.</w:t>
      </w:r>
    </w:p>
    <w:p>
      <w:r>
        <w:t>395. Validate constitutional alignment, citizen benefit, interoperability, governance, security, privacy, resilience, transparency, operational maturity and continuous improvement.</w:t>
      </w:r>
    </w:p>
    <w:p>
      <w:r>
        <w:t>396. Validate constitutional alignment, citizen benefit, interoperability, governance, security, privacy, resilience, transparency, operational maturity and continuous improvement.</w:t>
      </w:r>
    </w:p>
    <w:p>
      <w:r>
        <w:t>397. Validate constitutional alignment, citizen benefit, interoperability, governance, security, privacy, resilience, transparency, operational maturity and continuous improvement.</w:t>
      </w:r>
    </w:p>
    <w:p>
      <w:r>
        <w:t>398. Validate constitutional alignment, citizen benefit, interoperability, governance, security, privacy, resilience, transparency, operational maturity and continuous improvement.</w:t>
      </w:r>
    </w:p>
    <w:p>
      <w:r>
        <w:t>399. Validate constitutional alignment, citizen benefit, interoperability, governance, security, privacy, resilience, transparency, operational maturity and continuous improvement.</w:t>
      </w:r>
    </w:p>
    <w:p>
      <w:r>
        <w:t>400. Validate constitutional alignment, citizen benefit, interoperability, governance, security, privacy, resilience, transparency, operational maturity and continuous improvement.</w:t>
      </w:r>
    </w:p>
    <w:p>
      <w:pPr>
        <w:pStyle w:val="Heading1"/>
      </w:pPr>
      <w:r>
        <w:t>Closing Declaration</w:t>
      </w:r>
    </w:p>
    <w:p>
      <w:r>
        <w:t>A nation's digital future should strengthen its people before its technology. Every implementation of this blueprint shall preserve the enduring constitutional principle:</w:t>
        <w:br/>
        <w:br/>
        <w:t>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