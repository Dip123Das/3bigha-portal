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28 – The Inventory &amp; Business Management Philosophy</w:t>
      </w:r>
    </w:p>
    <w:p>
      <w:pPr>
        <w:pStyle w:val="Heading1"/>
      </w:pPr>
      <w:r>
        <w:t>Chapter 28 – The Inventory &amp; Business Management Philosophy</w:t>
      </w:r>
    </w:p>
    <w:p>
      <w:r>
        <w:t>Business management is the operational heart of every enterprise. Inventory, billing, purchasing, sales, customers and financial records should function as one connected system that helps businesses operate efficiently while remaining simple enough for first-time digital users.</w:t>
      </w:r>
    </w:p>
    <w:p>
      <w:pPr>
        <w:pStyle w:val="Heading2"/>
      </w:pPr>
      <w:r>
        <w:t>Business Before Software</w:t>
      </w:r>
    </w:p>
    <w:p>
      <w:r>
        <w:t>The platform should reflect how businesses actually work instead of forcing businesses to adapt to software terminology or rigid processes.</w:t>
      </w:r>
    </w:p>
    <w:p>
      <w:pPr>
        <w:pStyle w:val="Heading2"/>
      </w:pPr>
      <w:r>
        <w:t>Inventory as the Source of Truth</w:t>
      </w:r>
    </w:p>
    <w:p>
      <w:r>
        <w:t>Inventory should accurately represent products, materials and assets. Every purchase, sale, adjustment and transfer should update inventory consistently.</w:t>
      </w:r>
    </w:p>
    <w:p>
      <w:pPr>
        <w:pStyle w:val="Heading2"/>
      </w:pPr>
      <w:r>
        <w:t>Connected Business Records</w:t>
      </w:r>
    </w:p>
    <w:p>
      <w:r>
        <w:t>Quotations, orders, invoices, receipts, purchases and customer records should remain connected throughout the business lifecycle.</w:t>
      </w:r>
    </w:p>
    <w:p>
      <w:pPr>
        <w:pStyle w:val="Heading2"/>
      </w:pPr>
      <w:r>
        <w:t>Customers and Suppliers</w:t>
      </w:r>
    </w:p>
    <w:p>
      <w:r>
        <w:t>Businesses should manage long-term relationships rather than isolated transactions. Customer and supplier information should support trust and continuity.</w:t>
      </w:r>
    </w:p>
    <w:p>
      <w:pPr>
        <w:pStyle w:val="Heading2"/>
      </w:pPr>
      <w:r>
        <w:t>Business Intelligence</w:t>
      </w:r>
    </w:p>
    <w:p>
      <w:r>
        <w:t>Analytics should transform operational data into practical insights that improve decisions, reduce waste and encourage sustainable growth.</w:t>
      </w:r>
    </w:p>
    <w:p>
      <w:pPr>
        <w:pStyle w:val="Heading2"/>
      </w:pPr>
      <w:r>
        <w:t>AI-Assisted Operations</w:t>
      </w:r>
    </w:p>
    <w:p>
      <w:r>
        <w:t>AI should assist with stock forecasting, document preparation, reminders, reconciliation and reporting while leaving business decisions to owners.</w:t>
      </w:r>
    </w:p>
    <w:p>
      <w:pPr>
        <w:pStyle w:val="Heading2"/>
      </w:pPr>
      <w:r>
        <w:t>Progressive Business Management</w:t>
      </w:r>
    </w:p>
    <w:p>
      <w:r>
        <w:t>Advanced operational capabilities should unlock naturally through Business Growth Plans without overwhelming smaller businesses.</w:t>
      </w:r>
    </w:p>
    <w:p>
      <w:pPr>
        <w:pStyle w:val="Heading2"/>
      </w:pPr>
      <w:r>
        <w:t>One Connected Operating System</w:t>
      </w:r>
    </w:p>
    <w:p>
      <w:r>
        <w:t>Inventory, Billing, Customers, RFQs, Marketplace, Analytics and AI should work together without duplicated information.</w:t>
      </w:r>
    </w:p>
    <w:p>
      <w:pPr>
        <w:pStyle w:val="Heading2"/>
      </w:pPr>
      <w:r>
        <w:t>Business Management Journey</w:t>
      </w:r>
    </w:p>
    <w:p>
      <w:r>
        <w:t>Register Business</w:t>
        <w:br/>
        <w:t>↓</w:t>
        <w:br/>
        <w:t>Create Catalogue</w:t>
        <w:br/>
        <w:t>↓</w:t>
        <w:br/>
        <w:t>Manage Inventory</w:t>
        <w:br/>
        <w:t>↓</w:t>
        <w:br/>
        <w:t>Buy &amp; Sell</w:t>
        <w:br/>
        <w:t>↓</w:t>
        <w:br/>
        <w:t>Bill Customers</w:t>
        <w:br/>
        <w:t>↓</w:t>
        <w:br/>
        <w:t>Track Performance</w:t>
        <w:br/>
        <w:t>↓</w:t>
        <w:br/>
        <w:t>Improve Operations</w:t>
        <w:br/>
        <w:t>↓</w:t>
        <w:br/>
        <w:t>Grow</w:t>
      </w:r>
    </w:p>
    <w:p>
      <w:pPr>
        <w:pStyle w:val="Heading2"/>
      </w:pPr>
      <w:r>
        <w:t>Business Management Principles</w:t>
      </w:r>
    </w:p>
    <w:p>
      <w:pPr>
        <w:pStyle w:val="ListBullet"/>
      </w:pPr>
      <w:r>
        <w:t>One source of truth for business data.</w:t>
      </w:r>
    </w:p>
    <w:p>
      <w:pPr>
        <w:pStyle w:val="ListBullet"/>
      </w:pPr>
      <w:r>
        <w:t>Connect operations instead of creating silos.</w:t>
      </w:r>
    </w:p>
    <w:p>
      <w:pPr>
        <w:pStyle w:val="ListBullet"/>
      </w:pPr>
      <w:r>
        <w:t>Keep business management simple and understandable.</w:t>
      </w:r>
    </w:p>
    <w:p>
      <w:pPr>
        <w:pStyle w:val="ListBullet"/>
      </w:pPr>
      <w:r>
        <w:t>Support businesses of every size.</w:t>
      </w:r>
    </w:p>
    <w:p>
      <w:pPr>
        <w:pStyle w:val="ListBullet"/>
      </w:pPr>
      <w:r>
        <w:t>Use AI to improve efficiency, not complexity.</w:t>
      </w:r>
    </w:p>
    <w:p>
      <w:pPr>
        <w:pStyle w:val="ListBullet"/>
      </w:pPr>
      <w:r>
        <w:t>Measure success through healthier businesses.</w:t>
      </w:r>
    </w:p>
    <w:p>
      <w:pPr>
        <w:pStyle w:val="Heading2"/>
      </w:pPr>
      <w:r>
        <w:t>Chapter Declaration</w:t>
      </w:r>
    </w:p>
    <w:p>
      <w:r>
        <w:t>The Inventory &amp; Business Management Philosophy establishes the permanent constitutional principles governing operational capabilities within 3Bigha. Every inventory, billing and business management feature shall support accuracy, simplicity, integration and long-term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