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18 – The Business Journey Philosophy</w:t>
      </w:r>
    </w:p>
    <w:p>
      <w:pPr>
        <w:pStyle w:val="Heading1"/>
      </w:pPr>
      <w:r>
        <w:t>Chapter 18 – The Business Journey Philosophy</w:t>
      </w:r>
    </w:p>
    <w:p>
      <w:r>
        <w:t>Every business joins 3Bigha with the objective of growing sustainably. The platform must support the complete business lifecycle—from identity creation to long-term growth—through one connected Business Operating System.</w:t>
      </w:r>
    </w:p>
    <w:p>
      <w:pPr>
        <w:pStyle w:val="Heading2"/>
      </w:pPr>
      <w:r>
        <w:t>Business Begins with Identity</w:t>
      </w:r>
    </w:p>
    <w:p>
      <w:r>
        <w:t>Every business first establishes its identity. The platform recognises what the business is before determining what it needs.</w:t>
      </w:r>
    </w:p>
    <w:p>
      <w:pPr>
        <w:pStyle w:val="Heading2"/>
      </w:pPr>
      <w:r>
        <w:t>Workspace Assignment</w:t>
      </w:r>
    </w:p>
    <w:p>
      <w:r>
        <w:t>After identity is established, the appropriate Workspace becomes the business's operational home. It presents relevant tools, language and workflows.</w:t>
      </w:r>
    </w:p>
    <w:p>
      <w:pPr>
        <w:pStyle w:val="Heading2"/>
      </w:pPr>
      <w:r>
        <w:t>Progressive Growth</w:t>
      </w:r>
    </w:p>
    <w:p>
      <w:r>
        <w:t>Businesses evolve through the Start, Grow, Manage and Scale Growth Plans. New capabilities appear when they create value rather than creating unnecessary complexity.</w:t>
      </w:r>
    </w:p>
    <w:p>
      <w:pPr>
        <w:pStyle w:val="Heading2"/>
      </w:pPr>
      <w:r>
        <w:t>Customer Acquisition</w:t>
      </w:r>
    </w:p>
    <w:p>
      <w:r>
        <w:t>Marketplace capabilities help businesses become discoverable and build trusted relationships with customers.</w:t>
      </w:r>
    </w:p>
    <w:p>
      <w:pPr>
        <w:pStyle w:val="Heading2"/>
      </w:pPr>
      <w:r>
        <w:t>Business Operations</w:t>
      </w:r>
    </w:p>
    <w:p>
      <w:r>
        <w:t>Inventory, Billing, Business Management, Customers, RFQs and Analytics work together as connected capabilities to support daily operations.</w:t>
      </w:r>
    </w:p>
    <w:p>
      <w:pPr>
        <w:pStyle w:val="Heading2"/>
      </w:pPr>
      <w:r>
        <w:t>AI-Assisted Growth</w:t>
      </w:r>
    </w:p>
    <w:p>
      <w:r>
        <w:t>Artificial Intelligence prepares insights, recommendations and automation while leaving strategic decisions to business owners.</w:t>
      </w:r>
    </w:p>
    <w:p>
      <w:pPr>
        <w:pStyle w:val="Heading2"/>
      </w:pPr>
      <w:r>
        <w:t>Continuous Improvement</w:t>
      </w:r>
    </w:p>
    <w:p>
      <w:r>
        <w:t>The platform should continually help businesses improve through analytics, recommendations, education and better workflows.</w:t>
      </w:r>
    </w:p>
    <w:p>
      <w:pPr>
        <w:pStyle w:val="Heading2"/>
      </w:pPr>
      <w:r>
        <w:t>Long-Term Partnership</w:t>
      </w:r>
    </w:p>
    <w:p>
      <w:r>
        <w:t>3Bigha is not merely software purchased by a business; it is a long-term partner in that business's growth journey.</w:t>
      </w:r>
    </w:p>
    <w:p>
      <w:pPr>
        <w:pStyle w:val="Heading2"/>
      </w:pPr>
      <w:r>
        <w:t>Standard Business Journey</w:t>
      </w:r>
    </w:p>
    <w:p>
      <w:r>
        <w:t>Identity</w:t>
        <w:br/>
        <w:t xml:space="preserve">  ↓</w:t>
        <w:br/>
        <w:t>Workspace</w:t>
        <w:br/>
        <w:t xml:space="preserve">  ↓</w:t>
        <w:br/>
        <w:t>Start</w:t>
        <w:br/>
        <w:t xml:space="preserve">  ↓</w:t>
        <w:br/>
        <w:t>Grow</w:t>
        <w:br/>
        <w:t xml:space="preserve">  ↓</w:t>
        <w:br/>
        <w:t>Manage</w:t>
        <w:br/>
        <w:t xml:space="preserve">  ↓</w:t>
        <w:br/>
        <w:t>Scale</w:t>
        <w:br/>
        <w:t xml:space="preserve">  ↓</w:t>
        <w:br/>
        <w:t>Continuous Improvement</w:t>
      </w:r>
    </w:p>
    <w:p>
      <w:pPr>
        <w:pStyle w:val="Heading2"/>
      </w:pPr>
      <w:r>
        <w:t>Business Journey Principles</w:t>
      </w:r>
    </w:p>
    <w:p>
      <w:pPr>
        <w:pStyle w:val="ListBullet"/>
      </w:pPr>
      <w:r>
        <w:t>Growth should feel natural.</w:t>
      </w:r>
    </w:p>
    <w:p>
      <w:pPr>
        <w:pStyle w:val="ListBullet"/>
      </w:pPr>
      <w:r>
        <w:t>Capabilities should appear when they become useful.</w:t>
      </w:r>
    </w:p>
    <w:p>
      <w:pPr>
        <w:pStyle w:val="ListBullet"/>
      </w:pPr>
      <w:r>
        <w:t>Business data always belongs to the business.</w:t>
      </w:r>
    </w:p>
    <w:p>
      <w:pPr>
        <w:pStyle w:val="ListBullet"/>
      </w:pPr>
      <w:r>
        <w:t>AI supports decisions but does not replace judgement.</w:t>
      </w:r>
    </w:p>
    <w:p>
      <w:pPr>
        <w:pStyle w:val="ListBullet"/>
      </w:pPr>
      <w:r>
        <w:t>Every interaction should strengthen trust and business confidence.</w:t>
      </w:r>
    </w:p>
    <w:p>
      <w:pPr>
        <w:pStyle w:val="ListBullet"/>
      </w:pPr>
      <w:r>
        <w:t>Success is measured by healthier businesses and lasting customer relationships.</w:t>
      </w:r>
    </w:p>
    <w:p>
      <w:pPr>
        <w:pStyle w:val="Heading2"/>
      </w:pPr>
      <w:r>
        <w:t>Chapter Declaration</w:t>
      </w:r>
    </w:p>
    <w:p>
      <w:r>
        <w:t>The Business Journey Philosophy establishes the permanent lifecycle model for every business using 3Bigha. All business-facing products, workspaces and capabilities shall be designed to support this journey from beginning to long-term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