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3Bigha Handbook</w:t>
      </w:r>
    </w:p>
    <w:p>
      <w:pPr>
        <w:jc w:val="center"/>
      </w:pPr>
      <w:r>
        <w:rPr>
          <w:b/>
        </w:rPr>
        <w:t>Foundational Philosophy, Product Constitution &amp; Business Operating System</w:t>
        <w:br/>
      </w:r>
      <w:r>
        <w:t>Edition 1.0 (Founder's Draft)</w:t>
        <w:br/>
        <w:br/>
      </w:r>
      <w:r>
        <w:t>This handbook captures the long-term philosophy for building 3Bigha as a human-first Business Operating System.</w:t>
      </w:r>
    </w:p>
    <w:p>
      <w:r>
        <w:br w:type="page"/>
      </w:r>
    </w:p>
    <w:p>
      <w:pPr>
        <w:pStyle w:val="Heading1"/>
      </w:pPr>
      <w:r>
        <w:t>Preface</w:t>
      </w:r>
    </w:p>
    <w:p>
      <w:r>
        <w:t>This handbook is intended to guide every future product decision. It explains not only what should be built, but why it should exist. Every feature, screen and workflow should align with the philosophy recorded here.</w:t>
      </w:r>
    </w:p>
    <w:p>
      <w:pPr>
        <w:pStyle w:val="Heading2"/>
      </w:pPr>
      <w:r>
        <w:t>Guiding Notes</w:t>
      </w:r>
    </w:p>
    <w:p>
      <w:pPr>
        <w:pStyle w:val="ListBullet"/>
      </w:pPr>
      <w:r>
        <w:t>1. Future implementations in this area should remain human-first, role-aware, workspace-driven, progressively disclosed, AI-assisted, subscription-aware and respectful to all users regardless of business size.</w:t>
      </w:r>
    </w:p>
    <w:p>
      <w:pPr>
        <w:pStyle w:val="ListBullet"/>
      </w:pPr>
      <w:r>
        <w:t>2. Future implementations in this area should remain human-first, role-aware, workspace-driven, progressively disclosed, AI-assisted, subscription-aware and respectful to all users regardless of business size.</w:t>
      </w:r>
    </w:p>
    <w:p>
      <w:pPr>
        <w:pStyle w:val="ListBullet"/>
      </w:pPr>
      <w:r>
        <w:t>3. Future implementations in this area should remain human-first, role-aware, workspace-driven, progressively disclosed, AI-assisted, subscription-aware and respectful to all users regardless of business size.</w:t>
      </w:r>
    </w:p>
    <w:p>
      <w:pPr>
        <w:pStyle w:val="ListBullet"/>
      </w:pPr>
      <w:r>
        <w:t>4. Future implementations in this area should remain human-first, role-aware, workspace-driven, progressively disclosed, AI-assisted, subscription-aware and respectful to all users regardless of business size.</w:t>
      </w:r>
    </w:p>
    <w:p>
      <w:pPr>
        <w:pStyle w:val="ListBullet"/>
      </w:pPr>
      <w:r>
        <w:t>5. Future implementations in this area should remain human-first, role-aware, workspace-driven, progressively disclosed, AI-assisted, subscription-aware and respectful to all users regardless of business size.</w:t>
      </w:r>
    </w:p>
    <w:p>
      <w:pPr>
        <w:pStyle w:val="ListBullet"/>
      </w:pPr>
      <w:r>
        <w:t>6. Future implementations in this area should remain human-first, role-aware, workspace-driven, progressively disclosed, AI-assisted, subscription-aware and respectful to all users regardless of business size.</w:t>
      </w:r>
    </w:p>
    <w:p>
      <w:pPr>
        <w:pStyle w:val="ListBullet"/>
      </w:pPr>
      <w:r>
        <w:t>7. Future implementations in this area should remain human-first, role-aware, workspace-driven, progressively disclosed, AI-assisted, subscription-aware and respectful to all users regardless of business size.</w:t>
      </w:r>
    </w:p>
    <w:p>
      <w:pPr>
        <w:pStyle w:val="Heading2"/>
      </w:pPr>
      <w:r>
        <w:t>Illustration</w:t>
      </w:r>
    </w:p>
    <w:p>
      <w:r>
        <w:t>[Concept Diagram]</w:t>
        <w:br/>
        <w:t>User Intent → Workspace → Capability → AI Assistance → Business Growth</w:t>
        <w:br/>
        <w:br/>
        <w:t>The visual diagrams, wireframes, architecture drawings and workflows for this chapter should be expanded in future editions.</w:t>
      </w:r>
    </w:p>
    <w:p>
      <w:r>
        <w:br w:type="page"/>
      </w:r>
    </w:p>
    <w:p>
      <w:pPr>
        <w:pStyle w:val="Heading1"/>
      </w:pPr>
      <w:r>
        <w:t>Chapter 1 – The Vision</w:t>
      </w:r>
    </w:p>
    <w:p>
      <w:r>
        <w:t>3Bigha exists to simplify the entire construction, property and local business ecosystem. It is not a listing website; it is a connected digital ecosystem where people can discover opportunities, operate businesses and grow confidently.</w:t>
      </w:r>
    </w:p>
    <w:p>
      <w:pPr>
        <w:pStyle w:val="Heading2"/>
      </w:pPr>
      <w:r>
        <w:t>Guiding Notes</w:t>
      </w:r>
    </w:p>
    <w:p>
      <w:pPr>
        <w:pStyle w:val="ListBullet"/>
      </w:pPr>
      <w:r>
        <w:t>1. Future implementations in this area should remain human-first, role-aware, workspace-driven, progressively disclosed, AI-assisted, subscription-aware and respectful to all users regardless of business size.</w:t>
      </w:r>
    </w:p>
    <w:p>
      <w:pPr>
        <w:pStyle w:val="ListBullet"/>
      </w:pPr>
      <w:r>
        <w:t>2. Future implementations in this area should remain human-first, role-aware, workspace-driven, progressively disclosed, AI-assisted, subscription-aware and respectful to all users regardless of business size.</w:t>
      </w:r>
    </w:p>
    <w:p>
      <w:pPr>
        <w:pStyle w:val="ListBullet"/>
      </w:pPr>
      <w:r>
        <w:t>3. Future implementations in this area should remain human-first, role-aware, workspace-driven, progressively disclosed, AI-assisted, subscription-aware and respectful to all users regardless of business size.</w:t>
      </w:r>
    </w:p>
    <w:p>
      <w:pPr>
        <w:pStyle w:val="ListBullet"/>
      </w:pPr>
      <w:r>
        <w:t>4. Future implementations in this area should remain human-first, role-aware, workspace-driven, progressively disclosed, AI-assisted, subscription-aware and respectful to all users regardless of business size.</w:t>
      </w:r>
    </w:p>
    <w:p>
      <w:pPr>
        <w:pStyle w:val="ListBullet"/>
      </w:pPr>
      <w:r>
        <w:t>5. Future implementations in this area should remain human-first, role-aware, workspace-driven, progressively disclosed, AI-assisted, subscription-aware and respectful to all users regardless of business size.</w:t>
      </w:r>
    </w:p>
    <w:p>
      <w:pPr>
        <w:pStyle w:val="ListBullet"/>
      </w:pPr>
      <w:r>
        <w:t>6. Future implementations in this area should remain human-first, role-aware, workspace-driven, progressively disclosed, AI-assisted, subscription-aware and respectful to all users regardless of business size.</w:t>
      </w:r>
    </w:p>
    <w:p>
      <w:pPr>
        <w:pStyle w:val="ListBullet"/>
      </w:pPr>
      <w:r>
        <w:t>7. Future implementations in this area should remain human-first, role-aware, workspace-driven, progressively disclosed, AI-assisted, subscription-aware and respectful to all users regardless of business size.</w:t>
      </w:r>
    </w:p>
    <w:p>
      <w:pPr>
        <w:pStyle w:val="Heading2"/>
      </w:pPr>
      <w:r>
        <w:t>Illustration</w:t>
      </w:r>
    </w:p>
    <w:p>
      <w:r>
        <w:t>[Concept Diagram]</w:t>
        <w:br/>
        <w:t>User Intent → Workspace → Capability → AI Assistance → Business Growth</w:t>
        <w:br/>
        <w:br/>
        <w:t>The visual diagrams, wireframes, architecture drawings and workflows for this chapter should be expanded in future editions.</w:t>
      </w:r>
    </w:p>
    <w:p>
      <w:r>
        <w:br w:type="page"/>
      </w:r>
    </w:p>
    <w:p>
      <w:pPr>
        <w:pStyle w:val="Heading1"/>
      </w:pPr>
      <w:r>
        <w:t>Chapter 2 – Mission</w:t>
      </w:r>
    </w:p>
    <w:p>
      <w:r>
        <w:t>Help every person build, buy, sell, hire, rent and manage a business from one platform while respecting every profession equally.</w:t>
      </w:r>
    </w:p>
    <w:p>
      <w:pPr>
        <w:pStyle w:val="Heading2"/>
      </w:pPr>
      <w:r>
        <w:t>Guiding Notes</w:t>
      </w:r>
    </w:p>
    <w:p>
      <w:pPr>
        <w:pStyle w:val="ListBullet"/>
      </w:pPr>
      <w:r>
        <w:t>1. Future implementations in this area should remain human-first, role-aware, workspace-driven, progressively disclosed, AI-assisted, subscription-aware and respectful to all users regardless of business size.</w:t>
      </w:r>
    </w:p>
    <w:p>
      <w:pPr>
        <w:pStyle w:val="ListBullet"/>
      </w:pPr>
      <w:r>
        <w:t>2. Future implementations in this area should remain human-first, role-aware, workspace-driven, progressively disclosed, AI-assisted, subscription-aware and respectful to all users regardless of business size.</w:t>
      </w:r>
    </w:p>
    <w:p>
      <w:pPr>
        <w:pStyle w:val="ListBullet"/>
      </w:pPr>
      <w:r>
        <w:t>3. Future implementations in this area should remain human-first, role-aware, workspace-driven, progressively disclosed, AI-assisted, subscription-aware and respectful to all users regardless of business size.</w:t>
      </w:r>
    </w:p>
    <w:p>
      <w:pPr>
        <w:pStyle w:val="ListBullet"/>
      </w:pPr>
      <w:r>
        <w:t>4. Future implementations in this area should remain human-first, role-aware, workspace-driven, progressively disclosed, AI-assisted, subscription-aware and respectful to all users regardless of business size.</w:t>
      </w:r>
    </w:p>
    <w:p>
      <w:pPr>
        <w:pStyle w:val="ListBullet"/>
      </w:pPr>
      <w:r>
        <w:t>5. Future implementations in this area should remain human-first, role-aware, workspace-driven, progressively disclosed, AI-assisted, subscription-aware and respectful to all users regardless of business size.</w:t>
      </w:r>
    </w:p>
    <w:p>
      <w:pPr>
        <w:pStyle w:val="ListBullet"/>
      </w:pPr>
      <w:r>
        <w:t>6. Future implementations in this area should remain human-first, role-aware, workspace-driven, progressively disclosed, AI-assisted, subscription-aware and respectful to all users regardless of business size.</w:t>
      </w:r>
    </w:p>
    <w:p>
      <w:pPr>
        <w:pStyle w:val="ListBullet"/>
      </w:pPr>
      <w:r>
        <w:t>7. Future implementations in this area should remain human-first, role-aware, workspace-driven, progressively disclosed, AI-assisted, subscription-aware and respectful to all users regardless of business size.</w:t>
      </w:r>
    </w:p>
    <w:p>
      <w:pPr>
        <w:pStyle w:val="Heading2"/>
      </w:pPr>
      <w:r>
        <w:t>Illustration</w:t>
      </w:r>
    </w:p>
    <w:p>
      <w:r>
        <w:t>[Concept Diagram]</w:t>
        <w:br/>
        <w:t>User Intent → Workspace → Capability → AI Assistance → Business Growth</w:t>
        <w:br/>
        <w:br/>
        <w:t>The visual diagrams, wireframes, architecture drawings and workflows for this chapter should be expanded in future editions.</w:t>
      </w:r>
    </w:p>
    <w:p>
      <w:r>
        <w:br w:type="page"/>
      </w:r>
    </w:p>
    <w:p>
      <w:pPr>
        <w:pStyle w:val="Heading1"/>
      </w:pPr>
      <w:r>
        <w:t>Chapter 3 – Core Values</w:t>
      </w:r>
    </w:p>
    <w:p>
      <w:r>
        <w:t>Human First. AI Second. Precision Always.</w:t>
      </w:r>
    </w:p>
    <w:p>
      <w:r>
        <w:t>Respect by Design.</w:t>
      </w:r>
    </w:p>
    <w:p>
      <w:r>
        <w:t>Progressive Simplicity.</w:t>
      </w:r>
    </w:p>
    <w:p>
      <w:r>
        <w:t>Trust before Revenue.</w:t>
      </w:r>
    </w:p>
    <w:p>
      <w:r>
        <w:t>Local First.</w:t>
      </w:r>
    </w:p>
    <w:p>
      <w:r>
        <w:t>Business Growth over Listing Growth.</w:t>
      </w:r>
    </w:p>
    <w:p>
      <w:pPr>
        <w:pStyle w:val="Heading2"/>
      </w:pPr>
      <w:r>
        <w:t>Guiding Notes</w:t>
      </w:r>
    </w:p>
    <w:p>
      <w:pPr>
        <w:pStyle w:val="ListBullet"/>
      </w:pPr>
      <w:r>
        <w:t>1. Future implementations in this area should remain human-first, role-aware, workspace-driven, progressively disclosed, AI-assisted, subscription-aware and respectful to all users regardless of business size.</w:t>
      </w:r>
    </w:p>
    <w:p>
      <w:pPr>
        <w:pStyle w:val="ListBullet"/>
      </w:pPr>
      <w:r>
        <w:t>2. Future implementations in this area should remain human-first, role-aware, workspace-driven, progressively disclosed, AI-assisted, subscription-aware and respectful to all users regardless of business size.</w:t>
      </w:r>
    </w:p>
    <w:p>
      <w:pPr>
        <w:pStyle w:val="ListBullet"/>
      </w:pPr>
      <w:r>
        <w:t>3. Future implementations in this area should remain human-first, role-aware, workspace-driven, progressively disclosed, AI-assisted, subscription-aware and respectful to all users regardless of business size.</w:t>
      </w:r>
    </w:p>
    <w:p>
      <w:pPr>
        <w:pStyle w:val="ListBullet"/>
      </w:pPr>
      <w:r>
        <w:t>4. Future implementations in this area should remain human-first, role-aware, workspace-driven, progressively disclosed, AI-assisted, subscription-aware and respectful to all users regardless of business size.</w:t>
      </w:r>
    </w:p>
    <w:p>
      <w:pPr>
        <w:pStyle w:val="ListBullet"/>
      </w:pPr>
      <w:r>
        <w:t>5. Future implementations in this area should remain human-first, role-aware, workspace-driven, progressively disclosed, AI-assisted, subscription-aware and respectful to all users regardless of business size.</w:t>
      </w:r>
    </w:p>
    <w:p>
      <w:pPr>
        <w:pStyle w:val="ListBullet"/>
      </w:pPr>
      <w:r>
        <w:t>6. Future implementations in this area should remain human-first, role-aware, workspace-driven, progressively disclosed, AI-assisted, subscription-aware and respectful to all users regardless of business size.</w:t>
      </w:r>
    </w:p>
    <w:p>
      <w:pPr>
        <w:pStyle w:val="ListBullet"/>
      </w:pPr>
      <w:r>
        <w:t>7. Future implementations in this area should remain human-first, role-aware, workspace-driven, progressively disclosed, AI-assisted, subscription-aware and respectful to all users regardless of business size.</w:t>
      </w:r>
    </w:p>
    <w:p>
      <w:pPr>
        <w:pStyle w:val="Heading2"/>
      </w:pPr>
      <w:r>
        <w:t>Illustration</w:t>
      </w:r>
    </w:p>
    <w:p>
      <w:r>
        <w:t>[Concept Diagram]</w:t>
        <w:br/>
        <w:t>User Intent → Workspace → Capability → AI Assistance → Business Growth</w:t>
        <w:br/>
        <w:br/>
        <w:t>The visual diagrams, wireframes, architecture drawings and workflows for this chapter should be expanded in future editions.</w:t>
      </w:r>
    </w:p>
    <w:p>
      <w:r>
        <w:br w:type="page"/>
      </w:r>
    </w:p>
    <w:p>
      <w:pPr>
        <w:pStyle w:val="Heading1"/>
      </w:pPr>
      <w:r>
        <w:t>Chapter 4 – The Constitution</w:t>
      </w:r>
    </w:p>
    <w:p>
      <w:r>
        <w:t>Every feature must answer five questions: Who is it for? Which workspace owns it? Which Business Growth Plan unlocks it? Does it simplify life? Does it preserve dignity?</w:t>
      </w:r>
    </w:p>
    <w:p>
      <w:pPr>
        <w:pStyle w:val="Heading2"/>
      </w:pPr>
      <w:r>
        <w:t>Guiding Notes</w:t>
      </w:r>
    </w:p>
    <w:p>
      <w:pPr>
        <w:pStyle w:val="ListBullet"/>
      </w:pPr>
      <w:r>
        <w:t>1. Future implementations in this area should remain human-first, role-aware, workspace-driven, progressively disclosed, AI-assisted, subscription-aware and respectful to all users regardless of business size.</w:t>
      </w:r>
    </w:p>
    <w:p>
      <w:pPr>
        <w:pStyle w:val="ListBullet"/>
      </w:pPr>
      <w:r>
        <w:t>2. Future implementations in this area should remain human-first, role-aware, workspace-driven, progressively disclosed, AI-assisted, subscription-aware and respectful to all users regardless of business size.</w:t>
      </w:r>
    </w:p>
    <w:p>
      <w:pPr>
        <w:pStyle w:val="ListBullet"/>
      </w:pPr>
      <w:r>
        <w:t>3. Future implementations in this area should remain human-first, role-aware, workspace-driven, progressively disclosed, AI-assisted, subscription-aware and respectful to all users regardless of business size.</w:t>
      </w:r>
    </w:p>
    <w:p>
      <w:pPr>
        <w:pStyle w:val="ListBullet"/>
      </w:pPr>
      <w:r>
        <w:t>4. Future implementations in this area should remain human-first, role-aware, workspace-driven, progressively disclosed, AI-assisted, subscription-aware and respectful to all users regardless of business size.</w:t>
      </w:r>
    </w:p>
    <w:p>
      <w:pPr>
        <w:pStyle w:val="ListBullet"/>
      </w:pPr>
      <w:r>
        <w:t>5. Future implementations in this area should remain human-first, role-aware, workspace-driven, progressively disclosed, AI-assisted, subscription-aware and respectful to all users regardless of business size.</w:t>
      </w:r>
    </w:p>
    <w:p>
      <w:pPr>
        <w:pStyle w:val="ListBullet"/>
      </w:pPr>
      <w:r>
        <w:t>6. Future implementations in this area should remain human-first, role-aware, workspace-driven, progressively disclosed, AI-assisted, subscription-aware and respectful to all users regardless of business size.</w:t>
      </w:r>
    </w:p>
    <w:p>
      <w:pPr>
        <w:pStyle w:val="ListBullet"/>
      </w:pPr>
      <w:r>
        <w:t>7. Future implementations in this area should remain human-first, role-aware, workspace-driven, progressively disclosed, AI-assisted, subscription-aware and respectful to all users regardless of business size.</w:t>
      </w:r>
    </w:p>
    <w:p>
      <w:pPr>
        <w:pStyle w:val="Heading2"/>
      </w:pPr>
      <w:r>
        <w:t>Illustration</w:t>
      </w:r>
    </w:p>
    <w:p>
      <w:r>
        <w:t>[Concept Diagram]</w:t>
        <w:br/>
        <w:t>User Intent → Workspace → Capability → AI Assistance → Business Growth</w:t>
        <w:br/>
        <w:br/>
        <w:t>The visual diagrams, wireframes, architecture drawings and workflows for this chapter should be expanded in future editions.</w:t>
      </w:r>
    </w:p>
    <w:p>
      <w:r>
        <w:br w:type="page"/>
      </w:r>
    </w:p>
    <w:p>
      <w:pPr>
        <w:pStyle w:val="Heading1"/>
      </w:pPr>
      <w:r>
        <w:t>Chapter 5 – Identity</w:t>
      </w:r>
    </w:p>
    <w:p>
      <w:r>
        <w:t>Public identity: Everything you need to Build, Buy, Sell, Hire, Rent and Manage Your Business.</w:t>
      </w:r>
    </w:p>
    <w:p>
      <w:r>
        <w:t>Internal identity: Business Operating System.</w:t>
      </w:r>
    </w:p>
    <w:p>
      <w:pPr>
        <w:pStyle w:val="Heading2"/>
      </w:pPr>
      <w:r>
        <w:t>Guiding Notes</w:t>
      </w:r>
    </w:p>
    <w:p>
      <w:pPr>
        <w:pStyle w:val="ListBullet"/>
      </w:pPr>
      <w:r>
        <w:t>1. Future implementations in this area should remain human-first, role-aware, workspace-driven, progressively disclosed, AI-assisted, subscription-aware and respectful to all users regardless of business size.</w:t>
      </w:r>
    </w:p>
    <w:p>
      <w:pPr>
        <w:pStyle w:val="ListBullet"/>
      </w:pPr>
      <w:r>
        <w:t>2. Future implementations in this area should remain human-first, role-aware, workspace-driven, progressively disclosed, AI-assisted, subscription-aware and respectful to all users regardless of business size.</w:t>
      </w:r>
    </w:p>
    <w:p>
      <w:pPr>
        <w:pStyle w:val="ListBullet"/>
      </w:pPr>
      <w:r>
        <w:t>3. Future implementations in this area should remain human-first, role-aware, workspace-driven, progressively disclosed, AI-assisted, subscription-aware and respectful to all users regardless of business size.</w:t>
      </w:r>
    </w:p>
    <w:p>
      <w:pPr>
        <w:pStyle w:val="ListBullet"/>
      </w:pPr>
      <w:r>
        <w:t>4. Future implementations in this area should remain human-first, role-aware, workspace-driven, progressively disclosed, AI-assisted, subscription-aware and respectful to all users regardless of business size.</w:t>
      </w:r>
    </w:p>
    <w:p>
      <w:pPr>
        <w:pStyle w:val="ListBullet"/>
      </w:pPr>
      <w:r>
        <w:t>5. Future implementations in this area should remain human-first, role-aware, workspace-driven, progressively disclosed, AI-assisted, subscription-aware and respectful to all users regardless of business size.</w:t>
      </w:r>
    </w:p>
    <w:p>
      <w:pPr>
        <w:pStyle w:val="ListBullet"/>
      </w:pPr>
      <w:r>
        <w:t>6. Future implementations in this area should remain human-first, role-aware, workspace-driven, progressively disclosed, AI-assisted, subscription-aware and respectful to all users regardless of business size.</w:t>
      </w:r>
    </w:p>
    <w:p>
      <w:pPr>
        <w:pStyle w:val="ListBullet"/>
      </w:pPr>
      <w:r>
        <w:t>7. Future implementations in this area should remain human-first, role-aware, workspace-driven, progressively disclosed, AI-assisted, subscription-aware and respectful to all users regardless of business size.</w:t>
      </w:r>
    </w:p>
    <w:p>
      <w:pPr>
        <w:pStyle w:val="Heading2"/>
      </w:pPr>
      <w:r>
        <w:t>Illustration</w:t>
      </w:r>
    </w:p>
    <w:p>
      <w:r>
        <w:t>[Concept Diagram]</w:t>
        <w:br/>
        <w:t>User Intent → Workspace → Capability → AI Assistance → Business Growth</w:t>
        <w:br/>
        <w:br/>
        <w:t>The visual diagrams, wireframes, architecture drawings and workflows for this chapter should be expanded in future editions.</w:t>
      </w:r>
    </w:p>
    <w:p>
      <w:r>
        <w:br w:type="page"/>
      </w:r>
    </w:p>
    <w:p>
      <w:pPr>
        <w:pStyle w:val="Heading1"/>
      </w:pPr>
      <w:r>
        <w:t>Chapter 6 – Human Dignity Framework</w:t>
      </w:r>
    </w:p>
    <w:p>
      <w:r>
        <w:t>Never reduce people to generic labels. Use Business, Professional, Property Owner, Skilled Workforce and role-specific identities. Celebrate every profession.</w:t>
      </w:r>
    </w:p>
    <w:p>
      <w:pPr>
        <w:pStyle w:val="Heading2"/>
      </w:pPr>
      <w:r>
        <w:t>Guiding Notes</w:t>
      </w:r>
    </w:p>
    <w:p>
      <w:pPr>
        <w:pStyle w:val="ListBullet"/>
      </w:pPr>
      <w:r>
        <w:t>1. Future implementations in this area should remain human-first, role-aware, workspace-driven, progressively disclosed, AI-assisted, subscription-aware and respectful to all users regardless of business size.</w:t>
      </w:r>
    </w:p>
    <w:p>
      <w:pPr>
        <w:pStyle w:val="ListBullet"/>
      </w:pPr>
      <w:r>
        <w:t>2. Future implementations in this area should remain human-first, role-aware, workspace-driven, progressively disclosed, AI-assisted, subscription-aware and respectful to all users regardless of business size.</w:t>
      </w:r>
    </w:p>
    <w:p>
      <w:pPr>
        <w:pStyle w:val="ListBullet"/>
      </w:pPr>
      <w:r>
        <w:t>3. Future implementations in this area should remain human-first, role-aware, workspace-driven, progressively disclosed, AI-assisted, subscription-aware and respectful to all users regardless of business size.</w:t>
      </w:r>
    </w:p>
    <w:p>
      <w:pPr>
        <w:pStyle w:val="ListBullet"/>
      </w:pPr>
      <w:r>
        <w:t>4. Future implementations in this area should remain human-first, role-aware, workspace-driven, progressively disclosed, AI-assisted, subscription-aware and respectful to all users regardless of business size.</w:t>
      </w:r>
    </w:p>
    <w:p>
      <w:pPr>
        <w:pStyle w:val="ListBullet"/>
      </w:pPr>
      <w:r>
        <w:t>5. Future implementations in this area should remain human-first, role-aware, workspace-driven, progressively disclosed, AI-assisted, subscription-aware and respectful to all users regardless of business size.</w:t>
      </w:r>
    </w:p>
    <w:p>
      <w:pPr>
        <w:pStyle w:val="ListBullet"/>
      </w:pPr>
      <w:r>
        <w:t>6. Future implementations in this area should remain human-first, role-aware, workspace-driven, progressively disclosed, AI-assisted, subscription-aware and respectful to all users regardless of business size.</w:t>
      </w:r>
    </w:p>
    <w:p>
      <w:pPr>
        <w:pStyle w:val="ListBullet"/>
      </w:pPr>
      <w:r>
        <w:t>7. Future implementations in this area should remain human-first, role-aware, workspace-driven, progressively disclosed, AI-assisted, subscription-aware and respectful to all users regardless of business size.</w:t>
      </w:r>
    </w:p>
    <w:p>
      <w:pPr>
        <w:pStyle w:val="Heading2"/>
      </w:pPr>
      <w:r>
        <w:t>Illustration</w:t>
      </w:r>
    </w:p>
    <w:p>
      <w:r>
        <w:t>[Concept Diagram]</w:t>
        <w:br/>
        <w:t>User Intent → Workspace → Capability → AI Assistance → Business Growth</w:t>
        <w:br/>
        <w:br/>
        <w:t>The visual diagrams, wireframes, architecture drawings and workflows for this chapter should be expanded in future editions.</w:t>
      </w:r>
    </w:p>
    <w:p>
      <w:r>
        <w:br w:type="page"/>
      </w:r>
    </w:p>
    <w:p>
      <w:pPr>
        <w:pStyle w:val="Heading1"/>
      </w:pPr>
      <w:r>
        <w:t>Chapter 7 – Customer Journey</w:t>
      </w:r>
    </w:p>
    <w:p>
      <w:r>
        <w:t>Describe journeys for homeowner, farmer, buyer, contractor, shop owner and enterprise. The homepage should start from intent, not technology.</w:t>
      </w:r>
    </w:p>
    <w:p>
      <w:pPr>
        <w:pStyle w:val="Heading2"/>
      </w:pPr>
      <w:r>
        <w:t>Guiding Notes</w:t>
      </w:r>
    </w:p>
    <w:p>
      <w:pPr>
        <w:pStyle w:val="ListBullet"/>
      </w:pPr>
      <w:r>
        <w:t>1. Future implementations in this area should remain human-first, role-aware, workspace-driven, progressively disclosed, AI-assisted, subscription-aware and respectful to all users regardless of business size.</w:t>
      </w:r>
    </w:p>
    <w:p>
      <w:pPr>
        <w:pStyle w:val="ListBullet"/>
      </w:pPr>
      <w:r>
        <w:t>2. Future implementations in this area should remain human-first, role-aware, workspace-driven, progressively disclosed, AI-assisted, subscription-aware and respectful to all users regardless of business size.</w:t>
      </w:r>
    </w:p>
    <w:p>
      <w:pPr>
        <w:pStyle w:val="ListBullet"/>
      </w:pPr>
      <w:r>
        <w:t>3. Future implementations in this area should remain human-first, role-aware, workspace-driven, progressively disclosed, AI-assisted, subscription-aware and respectful to all users regardless of business size.</w:t>
      </w:r>
    </w:p>
    <w:p>
      <w:pPr>
        <w:pStyle w:val="ListBullet"/>
      </w:pPr>
      <w:r>
        <w:t>4. Future implementations in this area should remain human-first, role-aware, workspace-driven, progressively disclosed, AI-assisted, subscription-aware and respectful to all users regardless of business size.</w:t>
      </w:r>
    </w:p>
    <w:p>
      <w:pPr>
        <w:pStyle w:val="ListBullet"/>
      </w:pPr>
      <w:r>
        <w:t>5. Future implementations in this area should remain human-first, role-aware, workspace-driven, progressively disclosed, AI-assisted, subscription-aware and respectful to all users regardless of business size.</w:t>
      </w:r>
    </w:p>
    <w:p>
      <w:pPr>
        <w:pStyle w:val="ListBullet"/>
      </w:pPr>
      <w:r>
        <w:t>6. Future implementations in this area should remain human-first, role-aware, workspace-driven, progressively disclosed, AI-assisted, subscription-aware and respectful to all users regardless of business size.</w:t>
      </w:r>
    </w:p>
    <w:p>
      <w:pPr>
        <w:pStyle w:val="ListBullet"/>
      </w:pPr>
      <w:r>
        <w:t>7. Future implementations in this area should remain human-first, role-aware, workspace-driven, progressively disclosed, AI-assisted, subscription-aware and respectful to all users regardless of business size.</w:t>
      </w:r>
    </w:p>
    <w:p>
      <w:pPr>
        <w:pStyle w:val="Heading2"/>
      </w:pPr>
      <w:r>
        <w:t>Illustration</w:t>
      </w:r>
    </w:p>
    <w:p>
      <w:r>
        <w:t>[Concept Diagram]</w:t>
        <w:br/>
        <w:t>User Intent → Workspace → Capability → AI Assistance → Business Growth</w:t>
        <w:br/>
        <w:br/>
        <w:t>The visual diagrams, wireframes, architecture drawings and workflows for this chapter should be expanded in future editions.</w:t>
      </w:r>
    </w:p>
    <w:p>
      <w:r>
        <w:br w:type="page"/>
      </w:r>
    </w:p>
    <w:p>
      <w:pPr>
        <w:pStyle w:val="Heading1"/>
      </w:pPr>
      <w:r>
        <w:t>Chapter 8 – Business Journey</w:t>
      </w:r>
    </w:p>
    <w:p>
      <w:r>
        <w:t>Businesses evolve through Start, Grow, Manage and Scale. The platform should evolve with them rather than overwhelming them on day one.</w:t>
      </w:r>
    </w:p>
    <w:p>
      <w:pPr>
        <w:pStyle w:val="Heading2"/>
      </w:pPr>
      <w:r>
        <w:t>Guiding Notes</w:t>
      </w:r>
    </w:p>
    <w:p>
      <w:pPr>
        <w:pStyle w:val="ListBullet"/>
      </w:pPr>
      <w:r>
        <w:t>1. Future implementations in this area should remain human-first, role-aware, workspace-driven, progressively disclosed, AI-assisted, subscription-aware and respectful to all users regardless of business size.</w:t>
      </w:r>
    </w:p>
    <w:p>
      <w:pPr>
        <w:pStyle w:val="ListBullet"/>
      </w:pPr>
      <w:r>
        <w:t>2. Future implementations in this area should remain human-first, role-aware, workspace-driven, progressively disclosed, AI-assisted, subscription-aware and respectful to all users regardless of business size.</w:t>
      </w:r>
    </w:p>
    <w:p>
      <w:pPr>
        <w:pStyle w:val="ListBullet"/>
      </w:pPr>
      <w:r>
        <w:t>3. Future implementations in this area should remain human-first, role-aware, workspace-driven, progressively disclosed, AI-assisted, subscription-aware and respectful to all users regardless of business size.</w:t>
      </w:r>
    </w:p>
    <w:p>
      <w:pPr>
        <w:pStyle w:val="ListBullet"/>
      </w:pPr>
      <w:r>
        <w:t>4. Future implementations in this area should remain human-first, role-aware, workspace-driven, progressively disclosed, AI-assisted, subscription-aware and respectful to all users regardless of business size.</w:t>
      </w:r>
    </w:p>
    <w:p>
      <w:pPr>
        <w:pStyle w:val="ListBullet"/>
      </w:pPr>
      <w:r>
        <w:t>5. Future implementations in this area should remain human-first, role-aware, workspace-driven, progressively disclosed, AI-assisted, subscription-aware and respectful to all users regardless of business size.</w:t>
      </w:r>
    </w:p>
    <w:p>
      <w:pPr>
        <w:pStyle w:val="ListBullet"/>
      </w:pPr>
      <w:r>
        <w:t>6. Future implementations in this area should remain human-first, role-aware, workspace-driven, progressively disclosed, AI-assisted, subscription-aware and respectful to all users regardless of business size.</w:t>
      </w:r>
    </w:p>
    <w:p>
      <w:pPr>
        <w:pStyle w:val="ListBullet"/>
      </w:pPr>
      <w:r>
        <w:t>7. Future implementations in this area should remain human-first, role-aware, workspace-driven, progressively disclosed, AI-assisted, subscription-aware and respectful to all users regardless of business size.</w:t>
      </w:r>
    </w:p>
    <w:p>
      <w:pPr>
        <w:pStyle w:val="Heading2"/>
      </w:pPr>
      <w:r>
        <w:t>Illustration</w:t>
      </w:r>
    </w:p>
    <w:p>
      <w:r>
        <w:t>[Concept Diagram]</w:t>
        <w:br/>
        <w:t>User Intent → Workspace → Capability → AI Assistance → Business Growth</w:t>
        <w:br/>
        <w:br/>
        <w:t>The visual diagrams, wireframes, architecture drawings and workflows for this chapter should be expanded in future editions.</w:t>
      </w:r>
    </w:p>
    <w:p>
      <w:r>
        <w:br w:type="page"/>
      </w:r>
    </w:p>
    <w:p>
      <w:pPr>
        <w:pStyle w:val="Heading1"/>
      </w:pPr>
      <w:r>
        <w:t>Chapter 9 – Workspaces</w:t>
      </w:r>
    </w:p>
    <w:p>
      <w:r>
        <w:t>Material Business Workspace, Contractor Workspace, Builder Workspace, Rental Workspace, Professional Workspace, Property Workspace and Skilled Workforce Workspace. Each workspace exposes only relevant tools.</w:t>
      </w:r>
    </w:p>
    <w:p>
      <w:pPr>
        <w:pStyle w:val="Heading2"/>
      </w:pPr>
      <w:r>
        <w:t>Guiding Notes</w:t>
      </w:r>
    </w:p>
    <w:p>
      <w:pPr>
        <w:pStyle w:val="ListBullet"/>
      </w:pPr>
      <w:r>
        <w:t>1. Future implementations in this area should remain human-first, role-aware, workspace-driven, progressively disclosed, AI-assisted, subscription-aware and respectful to all users regardless of business size.</w:t>
      </w:r>
    </w:p>
    <w:p>
      <w:pPr>
        <w:pStyle w:val="ListBullet"/>
      </w:pPr>
      <w:r>
        <w:t>2. Future implementations in this area should remain human-first, role-aware, workspace-driven, progressively disclosed, AI-assisted, subscription-aware and respectful to all users regardless of business size.</w:t>
      </w:r>
    </w:p>
    <w:p>
      <w:pPr>
        <w:pStyle w:val="ListBullet"/>
      </w:pPr>
      <w:r>
        <w:t>3. Future implementations in this area should remain human-first, role-aware, workspace-driven, progressively disclosed, AI-assisted, subscription-aware and respectful to all users regardless of business size.</w:t>
      </w:r>
    </w:p>
    <w:p>
      <w:pPr>
        <w:pStyle w:val="ListBullet"/>
      </w:pPr>
      <w:r>
        <w:t>4. Future implementations in this area should remain human-first, role-aware, workspace-driven, progressively disclosed, AI-assisted, subscription-aware and respectful to all users regardless of business size.</w:t>
      </w:r>
    </w:p>
    <w:p>
      <w:pPr>
        <w:pStyle w:val="ListBullet"/>
      </w:pPr>
      <w:r>
        <w:t>5. Future implementations in this area should remain human-first, role-aware, workspace-driven, progressively disclosed, AI-assisted, subscription-aware and respectful to all users regardless of business size.</w:t>
      </w:r>
    </w:p>
    <w:p>
      <w:pPr>
        <w:pStyle w:val="ListBullet"/>
      </w:pPr>
      <w:r>
        <w:t>6. Future implementations in this area should remain human-first, role-aware, workspace-driven, progressively disclosed, AI-assisted, subscription-aware and respectful to all users regardless of business size.</w:t>
      </w:r>
    </w:p>
    <w:p>
      <w:pPr>
        <w:pStyle w:val="ListBullet"/>
      </w:pPr>
      <w:r>
        <w:t>7. Future implementations in this area should remain human-first, role-aware, workspace-driven, progressively disclosed, AI-assisted, subscription-aware and respectful to all users regardless of business size.</w:t>
      </w:r>
    </w:p>
    <w:p>
      <w:pPr>
        <w:pStyle w:val="Heading2"/>
      </w:pPr>
      <w:r>
        <w:t>Illustration</w:t>
      </w:r>
    </w:p>
    <w:p>
      <w:r>
        <w:t>[Concept Diagram]</w:t>
        <w:br/>
        <w:t>User Intent → Workspace → Capability → AI Assistance → Business Growth</w:t>
        <w:br/>
        <w:br/>
        <w:t>The visual diagrams, wireframes, architecture drawings and workflows for this chapter should be expanded in future editions.</w:t>
      </w:r>
    </w:p>
    <w:p>
      <w:r>
        <w:br w:type="page"/>
      </w:r>
    </w:p>
    <w:p>
      <w:pPr>
        <w:pStyle w:val="Heading1"/>
      </w:pPr>
      <w:r>
        <w:t>Chapter 10 – Business Growth Plans</w:t>
      </w:r>
    </w:p>
    <w:p>
      <w:r>
        <w:t>Start, Grow, Manage and Scale. Plans unlock capabilities instead of merely increasing listing limits.</w:t>
      </w:r>
    </w:p>
    <w:p>
      <w:pPr>
        <w:pStyle w:val="Heading2"/>
      </w:pPr>
      <w:r>
        <w:t>Guiding Notes</w:t>
      </w:r>
    </w:p>
    <w:p>
      <w:pPr>
        <w:pStyle w:val="ListBullet"/>
      </w:pPr>
      <w:r>
        <w:t>1. Future implementations in this area should remain human-first, role-aware, workspace-driven, progressively disclosed, AI-assisted, subscription-aware and respectful to all users regardless of business size.</w:t>
      </w:r>
    </w:p>
    <w:p>
      <w:pPr>
        <w:pStyle w:val="ListBullet"/>
      </w:pPr>
      <w:r>
        <w:t>2. Future implementations in this area should remain human-first, role-aware, workspace-driven, progressively disclosed, AI-assisted, subscription-aware and respectful to all users regardless of business size.</w:t>
      </w:r>
    </w:p>
    <w:p>
      <w:pPr>
        <w:pStyle w:val="ListBullet"/>
      </w:pPr>
      <w:r>
        <w:t>3. Future implementations in this area should remain human-first, role-aware, workspace-driven, progressively disclosed, AI-assisted, subscription-aware and respectful to all users regardless of business size.</w:t>
      </w:r>
    </w:p>
    <w:p>
      <w:pPr>
        <w:pStyle w:val="ListBullet"/>
      </w:pPr>
      <w:r>
        <w:t>4. Future implementations in this area should remain human-first, role-aware, workspace-driven, progressively disclosed, AI-assisted, subscription-aware and respectful to all users regardless of business size.</w:t>
      </w:r>
    </w:p>
    <w:p>
      <w:pPr>
        <w:pStyle w:val="ListBullet"/>
      </w:pPr>
      <w:r>
        <w:t>5. Future implementations in this area should remain human-first, role-aware, workspace-driven, progressively disclosed, AI-assisted, subscription-aware and respectful to all users regardless of business size.</w:t>
      </w:r>
    </w:p>
    <w:p>
      <w:pPr>
        <w:pStyle w:val="ListBullet"/>
      </w:pPr>
      <w:r>
        <w:t>6. Future implementations in this area should remain human-first, role-aware, workspace-driven, progressively disclosed, AI-assisted, subscription-aware and respectful to all users regardless of business size.</w:t>
      </w:r>
    </w:p>
    <w:p>
      <w:pPr>
        <w:pStyle w:val="ListBullet"/>
      </w:pPr>
      <w:r>
        <w:t>7. Future implementations in this area should remain human-first, role-aware, workspace-driven, progressively disclosed, AI-assisted, subscription-aware and respectful to all users regardless of business size.</w:t>
      </w:r>
    </w:p>
    <w:p>
      <w:pPr>
        <w:pStyle w:val="Heading2"/>
      </w:pPr>
      <w:r>
        <w:t>Illustration</w:t>
      </w:r>
    </w:p>
    <w:p>
      <w:r>
        <w:t>[Concept Diagram]</w:t>
        <w:br/>
        <w:t>User Intent → Workspace → Capability → AI Assistance → Business Growth</w:t>
        <w:br/>
        <w:br/>
        <w:t>The visual diagrams, wireframes, architecture drawings and workflows for this chapter should be expanded in future editions.</w:t>
      </w:r>
    </w:p>
    <w:p>
      <w:r>
        <w:br w:type="page"/>
      </w:r>
    </w:p>
    <w:p>
      <w:pPr>
        <w:pStyle w:val="Heading1"/>
      </w:pPr>
      <w:r>
        <w:t>Chapter 11 – Capability Matrix</w:t>
      </w:r>
    </w:p>
    <w:p>
      <w:r>
        <w:t>Marketplace, Inventory, Billing, ERP, CRM, RFQ, AI, Analytics, Marketing and Enterprise. Every feature belongs to one capability.</w:t>
      </w:r>
    </w:p>
    <w:p>
      <w:pPr>
        <w:pStyle w:val="Heading2"/>
      </w:pPr>
      <w:r>
        <w:t>Guiding Notes</w:t>
      </w:r>
    </w:p>
    <w:p>
      <w:pPr>
        <w:pStyle w:val="ListBullet"/>
      </w:pPr>
      <w:r>
        <w:t>1. Future implementations in this area should remain human-first, role-aware, workspace-driven, progressively disclosed, AI-assisted, subscription-aware and respectful to all users regardless of business size.</w:t>
      </w:r>
    </w:p>
    <w:p>
      <w:pPr>
        <w:pStyle w:val="ListBullet"/>
      </w:pPr>
      <w:r>
        <w:t>2. Future implementations in this area should remain human-first, role-aware, workspace-driven, progressively disclosed, AI-assisted, subscription-aware and respectful to all users regardless of business size.</w:t>
      </w:r>
    </w:p>
    <w:p>
      <w:pPr>
        <w:pStyle w:val="ListBullet"/>
      </w:pPr>
      <w:r>
        <w:t>3. Future implementations in this area should remain human-first, role-aware, workspace-driven, progressively disclosed, AI-assisted, subscription-aware and respectful to all users regardless of business size.</w:t>
      </w:r>
    </w:p>
    <w:p>
      <w:pPr>
        <w:pStyle w:val="ListBullet"/>
      </w:pPr>
      <w:r>
        <w:t>4. Future implementations in this area should remain human-first, role-aware, workspace-driven, progressively disclosed, AI-assisted, subscription-aware and respectful to all users regardless of business size.</w:t>
      </w:r>
    </w:p>
    <w:p>
      <w:pPr>
        <w:pStyle w:val="ListBullet"/>
      </w:pPr>
      <w:r>
        <w:t>5. Future implementations in this area should remain human-first, role-aware, workspace-driven, progressively disclosed, AI-assisted, subscription-aware and respectful to all users regardless of business size.</w:t>
      </w:r>
    </w:p>
    <w:p>
      <w:pPr>
        <w:pStyle w:val="ListBullet"/>
      </w:pPr>
      <w:r>
        <w:t>6. Future implementations in this area should remain human-first, role-aware, workspace-driven, progressively disclosed, AI-assisted, subscription-aware and respectful to all users regardless of business size.</w:t>
      </w:r>
    </w:p>
    <w:p>
      <w:pPr>
        <w:pStyle w:val="ListBullet"/>
      </w:pPr>
      <w:r>
        <w:t>7. Future implementations in this area should remain human-first, role-aware, workspace-driven, progressively disclosed, AI-assisted, subscription-aware and respectful to all users regardless of business size.</w:t>
      </w:r>
    </w:p>
    <w:p>
      <w:pPr>
        <w:pStyle w:val="Heading2"/>
      </w:pPr>
      <w:r>
        <w:t>Illustration</w:t>
      </w:r>
    </w:p>
    <w:p>
      <w:r>
        <w:t>[Concept Diagram]</w:t>
        <w:br/>
        <w:t>User Intent → Workspace → Capability → AI Assistance → Business Growth</w:t>
        <w:br/>
        <w:br/>
        <w:t>The visual diagrams, wireframes, architecture drawings and workflows for this chapter should be expanded in future editions.</w:t>
      </w:r>
    </w:p>
    <w:p>
      <w:r>
        <w:br w:type="page"/>
      </w:r>
    </w:p>
    <w:p>
      <w:pPr>
        <w:pStyle w:val="Heading1"/>
      </w:pPr>
      <w:r>
        <w:t>Chapter 12 – AI Philosophy</w:t>
      </w:r>
    </w:p>
    <w:p>
      <w:r>
        <w:t>AI should prepare, suggest and automate quietly. Users should feel the software is intelligent without being forced to interact with an AI interface.</w:t>
      </w:r>
    </w:p>
    <w:p>
      <w:pPr>
        <w:pStyle w:val="Heading2"/>
      </w:pPr>
      <w:r>
        <w:t>Guiding Notes</w:t>
      </w:r>
    </w:p>
    <w:p>
      <w:pPr>
        <w:pStyle w:val="ListBullet"/>
      </w:pPr>
      <w:r>
        <w:t>1. Future implementations in this area should remain human-first, role-aware, workspace-driven, progressively disclosed, AI-assisted, subscription-aware and respectful to all users regardless of business size.</w:t>
      </w:r>
    </w:p>
    <w:p>
      <w:pPr>
        <w:pStyle w:val="ListBullet"/>
      </w:pPr>
      <w:r>
        <w:t>2. Future implementations in this area should remain human-first, role-aware, workspace-driven, progressively disclosed, AI-assisted, subscription-aware and respectful to all users regardless of business size.</w:t>
      </w:r>
    </w:p>
    <w:p>
      <w:pPr>
        <w:pStyle w:val="ListBullet"/>
      </w:pPr>
      <w:r>
        <w:t>3. Future implementations in this area should remain human-first, role-aware, workspace-driven, progressively disclosed, AI-assisted, subscription-aware and respectful to all users regardless of business size.</w:t>
      </w:r>
    </w:p>
    <w:p>
      <w:pPr>
        <w:pStyle w:val="ListBullet"/>
      </w:pPr>
      <w:r>
        <w:t>4. Future implementations in this area should remain human-first, role-aware, workspace-driven, progressively disclosed, AI-assisted, subscription-aware and respectful to all users regardless of business size.</w:t>
      </w:r>
    </w:p>
    <w:p>
      <w:pPr>
        <w:pStyle w:val="ListBullet"/>
      </w:pPr>
      <w:r>
        <w:t>5. Future implementations in this area should remain human-first, role-aware, workspace-driven, progressively disclosed, AI-assisted, subscription-aware and respectful to all users regardless of business size.</w:t>
      </w:r>
    </w:p>
    <w:p>
      <w:pPr>
        <w:pStyle w:val="ListBullet"/>
      </w:pPr>
      <w:r>
        <w:t>6. Future implementations in this area should remain human-first, role-aware, workspace-driven, progressively disclosed, AI-assisted, subscription-aware and respectful to all users regardless of business size.</w:t>
      </w:r>
    </w:p>
    <w:p>
      <w:pPr>
        <w:pStyle w:val="ListBullet"/>
      </w:pPr>
      <w:r>
        <w:t>7. Future implementations in this area should remain human-first, role-aware, workspace-driven, progressively disclosed, AI-assisted, subscription-aware and respectful to all users regardless of business size.</w:t>
      </w:r>
    </w:p>
    <w:p>
      <w:pPr>
        <w:pStyle w:val="Heading2"/>
      </w:pPr>
      <w:r>
        <w:t>Illustration</w:t>
      </w:r>
    </w:p>
    <w:p>
      <w:r>
        <w:t>[Concept Diagram]</w:t>
        <w:br/>
        <w:t>User Intent → Workspace → Capability → AI Assistance → Business Growth</w:t>
        <w:br/>
        <w:br/>
        <w:t>The visual diagrams, wireframes, architecture drawings and workflows for this chapter should be expanded in future editions.</w:t>
      </w:r>
    </w:p>
    <w:p>
      <w:r>
        <w:br w:type="page"/>
      </w:r>
    </w:p>
    <w:p>
      <w:pPr>
        <w:pStyle w:val="Heading1"/>
      </w:pPr>
      <w:r>
        <w:t>Chapter 13 – UX Principles</w:t>
      </w:r>
    </w:p>
    <w:p>
      <w:r>
        <w:t>Use plain language. Avoid ERP jargon. Replace technical labels with everyday terms such as My Stock, Customers and Money to Receive.</w:t>
      </w:r>
    </w:p>
    <w:p>
      <w:pPr>
        <w:pStyle w:val="Heading2"/>
      </w:pPr>
      <w:r>
        <w:t>Guiding Notes</w:t>
      </w:r>
    </w:p>
    <w:p>
      <w:pPr>
        <w:pStyle w:val="ListBullet"/>
      </w:pPr>
      <w:r>
        <w:t>1. Future implementations in this area should remain human-first, role-aware, workspace-driven, progressively disclosed, AI-assisted, subscription-aware and respectful to all users regardless of business size.</w:t>
      </w:r>
    </w:p>
    <w:p>
      <w:pPr>
        <w:pStyle w:val="ListBullet"/>
      </w:pPr>
      <w:r>
        <w:t>2. Future implementations in this area should remain human-first, role-aware, workspace-driven, progressively disclosed, AI-assisted, subscription-aware and respectful to all users regardless of business size.</w:t>
      </w:r>
    </w:p>
    <w:p>
      <w:pPr>
        <w:pStyle w:val="ListBullet"/>
      </w:pPr>
      <w:r>
        <w:t>3. Future implementations in this area should remain human-first, role-aware, workspace-driven, progressively disclosed, AI-assisted, subscription-aware and respectful to all users regardless of business size.</w:t>
      </w:r>
    </w:p>
    <w:p>
      <w:pPr>
        <w:pStyle w:val="ListBullet"/>
      </w:pPr>
      <w:r>
        <w:t>4. Future implementations in this area should remain human-first, role-aware, workspace-driven, progressively disclosed, AI-assisted, subscription-aware and respectful to all users regardless of business size.</w:t>
      </w:r>
    </w:p>
    <w:p>
      <w:pPr>
        <w:pStyle w:val="ListBullet"/>
      </w:pPr>
      <w:r>
        <w:t>5. Future implementations in this area should remain human-first, role-aware, workspace-driven, progressively disclosed, AI-assisted, subscription-aware and respectful to all users regardless of business size.</w:t>
      </w:r>
    </w:p>
    <w:p>
      <w:pPr>
        <w:pStyle w:val="ListBullet"/>
      </w:pPr>
      <w:r>
        <w:t>6. Future implementations in this area should remain human-first, role-aware, workspace-driven, progressively disclosed, AI-assisted, subscription-aware and respectful to all users regardless of business size.</w:t>
      </w:r>
    </w:p>
    <w:p>
      <w:pPr>
        <w:pStyle w:val="ListBullet"/>
      </w:pPr>
      <w:r>
        <w:t>7. Future implementations in this area should remain human-first, role-aware, workspace-driven, progressively disclosed, AI-assisted, subscription-aware and respectful to all users regardless of business size.</w:t>
      </w:r>
    </w:p>
    <w:p>
      <w:pPr>
        <w:pStyle w:val="Heading2"/>
      </w:pPr>
      <w:r>
        <w:t>Illustration</w:t>
      </w:r>
    </w:p>
    <w:p>
      <w:r>
        <w:t>[Concept Diagram]</w:t>
        <w:br/>
        <w:t>User Intent → Workspace → Capability → AI Assistance → Business Growth</w:t>
        <w:br/>
        <w:br/>
        <w:t>The visual diagrams, wireframes, architecture drawings and workflows for this chapter should be expanded in future editions.</w:t>
      </w:r>
    </w:p>
    <w:p>
      <w:r>
        <w:br w:type="page"/>
      </w:r>
    </w:p>
    <w:p>
      <w:pPr>
        <w:pStyle w:val="Heading1"/>
      </w:pPr>
      <w:r>
        <w:t>Chapter 14 – Homepage</w:t>
      </w:r>
    </w:p>
    <w:p>
      <w:r>
        <w:t>Customer-first entrance with Build, Buy, Sell, Hire, Rent, Submit Requirement and Manage My Business. Buyers and businesses begin different journeys while sharing one platform.</w:t>
      </w:r>
    </w:p>
    <w:p>
      <w:pPr>
        <w:pStyle w:val="Heading2"/>
      </w:pPr>
      <w:r>
        <w:t>Guiding Notes</w:t>
      </w:r>
    </w:p>
    <w:p>
      <w:pPr>
        <w:pStyle w:val="ListBullet"/>
      </w:pPr>
      <w:r>
        <w:t>1. Future implementations in this area should remain human-first, role-aware, workspace-driven, progressively disclosed, AI-assisted, subscription-aware and respectful to all users regardless of business size.</w:t>
      </w:r>
    </w:p>
    <w:p>
      <w:pPr>
        <w:pStyle w:val="ListBullet"/>
      </w:pPr>
      <w:r>
        <w:t>2. Future implementations in this area should remain human-first, role-aware, workspace-driven, progressively disclosed, AI-assisted, subscription-aware and respectful to all users regardless of business size.</w:t>
      </w:r>
    </w:p>
    <w:p>
      <w:pPr>
        <w:pStyle w:val="ListBullet"/>
      </w:pPr>
      <w:r>
        <w:t>3. Future implementations in this area should remain human-first, role-aware, workspace-driven, progressively disclosed, AI-assisted, subscription-aware and respectful to all users regardless of business size.</w:t>
      </w:r>
    </w:p>
    <w:p>
      <w:pPr>
        <w:pStyle w:val="ListBullet"/>
      </w:pPr>
      <w:r>
        <w:t>4. Future implementations in this area should remain human-first, role-aware, workspace-driven, progressively disclosed, AI-assisted, subscription-aware and respectful to all users regardless of business size.</w:t>
      </w:r>
    </w:p>
    <w:p>
      <w:pPr>
        <w:pStyle w:val="ListBullet"/>
      </w:pPr>
      <w:r>
        <w:t>5. Future implementations in this area should remain human-first, role-aware, workspace-driven, progressively disclosed, AI-assisted, subscription-aware and respectful to all users regardless of business size.</w:t>
      </w:r>
    </w:p>
    <w:p>
      <w:pPr>
        <w:pStyle w:val="ListBullet"/>
      </w:pPr>
      <w:r>
        <w:t>6. Future implementations in this area should remain human-first, role-aware, workspace-driven, progressively disclosed, AI-assisted, subscription-aware and respectful to all users regardless of business size.</w:t>
      </w:r>
    </w:p>
    <w:p>
      <w:pPr>
        <w:pStyle w:val="ListBullet"/>
      </w:pPr>
      <w:r>
        <w:t>7. Future implementations in this area should remain human-first, role-aware, workspace-driven, progressively disclosed, AI-assisted, subscription-aware and respectful to all users regardless of business size.</w:t>
      </w:r>
    </w:p>
    <w:p>
      <w:pPr>
        <w:pStyle w:val="Heading2"/>
      </w:pPr>
      <w:r>
        <w:t>Illustration</w:t>
      </w:r>
    </w:p>
    <w:p>
      <w:r>
        <w:t>[Concept Diagram]</w:t>
        <w:br/>
        <w:t>User Intent → Workspace → Capability → AI Assistance → Business Growth</w:t>
        <w:br/>
        <w:br/>
        <w:t>The visual diagrams, wireframes, architecture drawings and workflows for this chapter should be expanded in future editions.</w:t>
      </w:r>
    </w:p>
    <w:p>
      <w:r>
        <w:br w:type="page"/>
      </w:r>
    </w:p>
    <w:p>
      <w:pPr>
        <w:pStyle w:val="Heading1"/>
      </w:pPr>
      <w:r>
        <w:t>Chapter 15 – Marketplace</w:t>
      </w:r>
    </w:p>
    <w:p>
      <w:r>
        <w:t>Marketplace is one capability within the Business OS. Listings are only the beginning of long-term customer relationships.</w:t>
      </w:r>
    </w:p>
    <w:p>
      <w:pPr>
        <w:pStyle w:val="Heading2"/>
      </w:pPr>
      <w:r>
        <w:t>Guiding Notes</w:t>
      </w:r>
    </w:p>
    <w:p>
      <w:pPr>
        <w:pStyle w:val="ListBullet"/>
      </w:pPr>
      <w:r>
        <w:t>1. Future implementations in this area should remain human-first, role-aware, workspace-driven, progressively disclosed, AI-assisted, subscription-aware and respectful to all users regardless of business size.</w:t>
      </w:r>
    </w:p>
    <w:p>
      <w:pPr>
        <w:pStyle w:val="ListBullet"/>
      </w:pPr>
      <w:r>
        <w:t>2. Future implementations in this area should remain human-first, role-aware, workspace-driven, progressively disclosed, AI-assisted, subscription-aware and respectful to all users regardless of business size.</w:t>
      </w:r>
    </w:p>
    <w:p>
      <w:pPr>
        <w:pStyle w:val="ListBullet"/>
      </w:pPr>
      <w:r>
        <w:t>3. Future implementations in this area should remain human-first, role-aware, workspace-driven, progressively disclosed, AI-assisted, subscription-aware and respectful to all users regardless of business size.</w:t>
      </w:r>
    </w:p>
    <w:p>
      <w:pPr>
        <w:pStyle w:val="ListBullet"/>
      </w:pPr>
      <w:r>
        <w:t>4. Future implementations in this area should remain human-first, role-aware, workspace-driven, progressively disclosed, AI-assisted, subscription-aware and respectful to all users regardless of business size.</w:t>
      </w:r>
    </w:p>
    <w:p>
      <w:pPr>
        <w:pStyle w:val="ListBullet"/>
      </w:pPr>
      <w:r>
        <w:t>5. Future implementations in this area should remain human-first, role-aware, workspace-driven, progressively disclosed, AI-assisted, subscription-aware and respectful to all users regardless of business size.</w:t>
      </w:r>
    </w:p>
    <w:p>
      <w:pPr>
        <w:pStyle w:val="ListBullet"/>
      </w:pPr>
      <w:r>
        <w:t>6. Future implementations in this area should remain human-first, role-aware, workspace-driven, progressively disclosed, AI-assisted, subscription-aware and respectful to all users regardless of business size.</w:t>
      </w:r>
    </w:p>
    <w:p>
      <w:pPr>
        <w:pStyle w:val="ListBullet"/>
      </w:pPr>
      <w:r>
        <w:t>7. Future implementations in this area should remain human-first, role-aware, workspace-driven, progressively disclosed, AI-assisted, subscription-aware and respectful to all users regardless of business size.</w:t>
      </w:r>
    </w:p>
    <w:p>
      <w:pPr>
        <w:pStyle w:val="Heading2"/>
      </w:pPr>
      <w:r>
        <w:t>Illustration</w:t>
      </w:r>
    </w:p>
    <w:p>
      <w:r>
        <w:t>[Concept Diagram]</w:t>
        <w:br/>
        <w:t>User Intent → Workspace → Capability → AI Assistance → Business Growth</w:t>
        <w:br/>
        <w:br/>
        <w:t>The visual diagrams, wireframes, architecture drawings and workflows for this chapter should be expanded in future editions.</w:t>
      </w:r>
    </w:p>
    <w:p>
      <w:r>
        <w:br w:type="page"/>
      </w:r>
    </w:p>
    <w:p>
      <w:pPr>
        <w:pStyle w:val="Heading1"/>
      </w:pPr>
      <w:r>
        <w:t>Chapter 16 – Inventory &amp; ERP</w:t>
      </w:r>
    </w:p>
    <w:p>
      <w:r>
        <w:t>Inventory, billing and ERP are progressive capabilities that become available as businesses mature.</w:t>
      </w:r>
    </w:p>
    <w:p>
      <w:pPr>
        <w:pStyle w:val="Heading2"/>
      </w:pPr>
      <w:r>
        <w:t>Guiding Notes</w:t>
      </w:r>
    </w:p>
    <w:p>
      <w:pPr>
        <w:pStyle w:val="ListBullet"/>
      </w:pPr>
      <w:r>
        <w:t>1. Future implementations in this area should remain human-first, role-aware, workspace-driven, progressively disclosed, AI-assisted, subscription-aware and respectful to all users regardless of business size.</w:t>
      </w:r>
    </w:p>
    <w:p>
      <w:pPr>
        <w:pStyle w:val="ListBullet"/>
      </w:pPr>
      <w:r>
        <w:t>2. Future implementations in this area should remain human-first, role-aware, workspace-driven, progressively disclosed, AI-assisted, subscription-aware and respectful to all users regardless of business size.</w:t>
      </w:r>
    </w:p>
    <w:p>
      <w:pPr>
        <w:pStyle w:val="ListBullet"/>
      </w:pPr>
      <w:r>
        <w:t>3. Future implementations in this area should remain human-first, role-aware, workspace-driven, progressively disclosed, AI-assisted, subscription-aware and respectful to all users regardless of business size.</w:t>
      </w:r>
    </w:p>
    <w:p>
      <w:pPr>
        <w:pStyle w:val="ListBullet"/>
      </w:pPr>
      <w:r>
        <w:t>4. Future implementations in this area should remain human-first, role-aware, workspace-driven, progressively disclosed, AI-assisted, subscription-aware and respectful to all users regardless of business size.</w:t>
      </w:r>
    </w:p>
    <w:p>
      <w:pPr>
        <w:pStyle w:val="ListBullet"/>
      </w:pPr>
      <w:r>
        <w:t>5. Future implementations in this area should remain human-first, role-aware, workspace-driven, progressively disclosed, AI-assisted, subscription-aware and respectful to all users regardless of business size.</w:t>
      </w:r>
    </w:p>
    <w:p>
      <w:pPr>
        <w:pStyle w:val="ListBullet"/>
      </w:pPr>
      <w:r>
        <w:t>6. Future implementations in this area should remain human-first, role-aware, workspace-driven, progressively disclosed, AI-assisted, subscription-aware and respectful to all users regardless of business size.</w:t>
      </w:r>
    </w:p>
    <w:p>
      <w:pPr>
        <w:pStyle w:val="ListBullet"/>
      </w:pPr>
      <w:r>
        <w:t>7. Future implementations in this area should remain human-first, role-aware, workspace-driven, progressively disclosed, AI-assisted, subscription-aware and respectful to all users regardless of business size.</w:t>
      </w:r>
    </w:p>
    <w:p>
      <w:pPr>
        <w:pStyle w:val="Heading2"/>
      </w:pPr>
      <w:r>
        <w:t>Illustration</w:t>
      </w:r>
    </w:p>
    <w:p>
      <w:r>
        <w:t>[Concept Diagram]</w:t>
        <w:br/>
        <w:t>User Intent → Workspace → Capability → AI Assistance → Business Growth</w:t>
        <w:br/>
        <w:br/>
        <w:t>The visual diagrams, wireframes, architecture drawings and workflows for this chapter should be expanded in future editions.</w:t>
      </w:r>
    </w:p>
    <w:p>
      <w:r>
        <w:br w:type="page"/>
      </w:r>
    </w:p>
    <w:p>
      <w:pPr>
        <w:pStyle w:val="Heading1"/>
      </w:pPr>
      <w:r>
        <w:t>Chapter 17 – RFQ</w:t>
      </w:r>
    </w:p>
    <w:p>
      <w:r>
        <w:t>RFQ should remain human-friendly. AI prepares professional requests while users provide only essential information.</w:t>
      </w:r>
    </w:p>
    <w:p>
      <w:pPr>
        <w:pStyle w:val="Heading2"/>
      </w:pPr>
      <w:r>
        <w:t>Guiding Notes</w:t>
      </w:r>
    </w:p>
    <w:p>
      <w:pPr>
        <w:pStyle w:val="ListBullet"/>
      </w:pPr>
      <w:r>
        <w:t>1. Future implementations in this area should remain human-first, role-aware, workspace-driven, progressively disclosed, AI-assisted, subscription-aware and respectful to all users regardless of business size.</w:t>
      </w:r>
    </w:p>
    <w:p>
      <w:pPr>
        <w:pStyle w:val="ListBullet"/>
      </w:pPr>
      <w:r>
        <w:t>2. Future implementations in this area should remain human-first, role-aware, workspace-driven, progressively disclosed, AI-assisted, subscription-aware and respectful to all users regardless of business size.</w:t>
      </w:r>
    </w:p>
    <w:p>
      <w:pPr>
        <w:pStyle w:val="ListBullet"/>
      </w:pPr>
      <w:r>
        <w:t>3. Future implementations in this area should remain human-first, role-aware, workspace-driven, progressively disclosed, AI-assisted, subscription-aware and respectful to all users regardless of business size.</w:t>
      </w:r>
    </w:p>
    <w:p>
      <w:pPr>
        <w:pStyle w:val="ListBullet"/>
      </w:pPr>
      <w:r>
        <w:t>4. Future implementations in this area should remain human-first, role-aware, workspace-driven, progressively disclosed, AI-assisted, subscription-aware and respectful to all users regardless of business size.</w:t>
      </w:r>
    </w:p>
    <w:p>
      <w:pPr>
        <w:pStyle w:val="ListBullet"/>
      </w:pPr>
      <w:r>
        <w:t>5. Future implementations in this area should remain human-first, role-aware, workspace-driven, progressively disclosed, AI-assisted, subscription-aware and respectful to all users regardless of business size.</w:t>
      </w:r>
    </w:p>
    <w:p>
      <w:pPr>
        <w:pStyle w:val="ListBullet"/>
      </w:pPr>
      <w:r>
        <w:t>6. Future implementations in this area should remain human-first, role-aware, workspace-driven, progressively disclosed, AI-assisted, subscription-aware and respectful to all users regardless of business size.</w:t>
      </w:r>
    </w:p>
    <w:p>
      <w:pPr>
        <w:pStyle w:val="ListBullet"/>
      </w:pPr>
      <w:r>
        <w:t>7. Future implementations in this area should remain human-first, role-aware, workspace-driven, progressively disclosed, AI-assisted, subscription-aware and respectful to all users regardless of business size.</w:t>
      </w:r>
    </w:p>
    <w:p>
      <w:pPr>
        <w:pStyle w:val="Heading2"/>
      </w:pPr>
      <w:r>
        <w:t>Illustration</w:t>
      </w:r>
    </w:p>
    <w:p>
      <w:r>
        <w:t>[Concept Diagram]</w:t>
        <w:br/>
        <w:t>User Intent → Workspace → Capability → AI Assistance → Business Growth</w:t>
        <w:br/>
        <w:br/>
        <w:t>The visual diagrams, wireframes, architecture drawings and workflows for this chapter should be expanded in future editions.</w:t>
      </w:r>
    </w:p>
    <w:p>
      <w:r>
        <w:br w:type="page"/>
      </w:r>
    </w:p>
    <w:p>
      <w:pPr>
        <w:pStyle w:val="Heading1"/>
      </w:pPr>
      <w:r>
        <w:t>Chapter 18 – Analytics</w:t>
      </w:r>
    </w:p>
    <w:p>
      <w:r>
        <w:t>Insights should explain business health in simple language rather than overwhelming users with charts.</w:t>
      </w:r>
    </w:p>
    <w:p>
      <w:pPr>
        <w:pStyle w:val="Heading2"/>
      </w:pPr>
      <w:r>
        <w:t>Guiding Notes</w:t>
      </w:r>
    </w:p>
    <w:p>
      <w:pPr>
        <w:pStyle w:val="ListBullet"/>
      </w:pPr>
      <w:r>
        <w:t>1. Future implementations in this area should remain human-first, role-aware, workspace-driven, progressively disclosed, AI-assisted, subscription-aware and respectful to all users regardless of business size.</w:t>
      </w:r>
    </w:p>
    <w:p>
      <w:pPr>
        <w:pStyle w:val="ListBullet"/>
      </w:pPr>
      <w:r>
        <w:t>2. Future implementations in this area should remain human-first, role-aware, workspace-driven, progressively disclosed, AI-assisted, subscription-aware and respectful to all users regardless of business size.</w:t>
      </w:r>
    </w:p>
    <w:p>
      <w:pPr>
        <w:pStyle w:val="ListBullet"/>
      </w:pPr>
      <w:r>
        <w:t>3. Future implementations in this area should remain human-first, role-aware, workspace-driven, progressively disclosed, AI-assisted, subscription-aware and respectful to all users regardless of business size.</w:t>
      </w:r>
    </w:p>
    <w:p>
      <w:pPr>
        <w:pStyle w:val="ListBullet"/>
      </w:pPr>
      <w:r>
        <w:t>4. Future implementations in this area should remain human-first, role-aware, workspace-driven, progressively disclosed, AI-assisted, subscription-aware and respectful to all users regardless of business size.</w:t>
      </w:r>
    </w:p>
    <w:p>
      <w:pPr>
        <w:pStyle w:val="ListBullet"/>
      </w:pPr>
      <w:r>
        <w:t>5. Future implementations in this area should remain human-first, role-aware, workspace-driven, progressively disclosed, AI-assisted, subscription-aware and respectful to all users regardless of business size.</w:t>
      </w:r>
    </w:p>
    <w:p>
      <w:pPr>
        <w:pStyle w:val="ListBullet"/>
      </w:pPr>
      <w:r>
        <w:t>6. Future implementations in this area should remain human-first, role-aware, workspace-driven, progressively disclosed, AI-assisted, subscription-aware and respectful to all users regardless of business size.</w:t>
      </w:r>
    </w:p>
    <w:p>
      <w:pPr>
        <w:pStyle w:val="ListBullet"/>
      </w:pPr>
      <w:r>
        <w:t>7. Future implementations in this area should remain human-first, role-aware, workspace-driven, progressively disclosed, AI-assisted, subscription-aware and respectful to all users regardless of business size.</w:t>
      </w:r>
    </w:p>
    <w:p>
      <w:pPr>
        <w:pStyle w:val="Heading2"/>
      </w:pPr>
      <w:r>
        <w:t>Illustration</w:t>
      </w:r>
    </w:p>
    <w:p>
      <w:r>
        <w:t>[Concept Diagram]</w:t>
        <w:br/>
        <w:t>User Intent → Workspace → Capability → AI Assistance → Business Growth</w:t>
        <w:br/>
        <w:br/>
        <w:t>The visual diagrams, wireframes, architecture drawings and workflows for this chapter should be expanded in future editions.</w:t>
      </w:r>
    </w:p>
    <w:p>
      <w:r>
        <w:br w:type="page"/>
      </w:r>
    </w:p>
    <w:p>
      <w:pPr>
        <w:pStyle w:val="Heading1"/>
      </w:pPr>
      <w:r>
        <w:t>Chapter 19 – Subscription Philosophy</w:t>
      </w:r>
    </w:p>
    <w:p>
      <w:r>
        <w:t>No transaction commissions. Direct customer-to-business payments. Revenue comes from Business Growth Plans and value-added services.</w:t>
      </w:r>
    </w:p>
    <w:p>
      <w:pPr>
        <w:pStyle w:val="Heading2"/>
      </w:pPr>
      <w:r>
        <w:t>Guiding Notes</w:t>
      </w:r>
    </w:p>
    <w:p>
      <w:pPr>
        <w:pStyle w:val="ListBullet"/>
      </w:pPr>
      <w:r>
        <w:t>1. Future implementations in this area should remain human-first, role-aware, workspace-driven, progressively disclosed, AI-assisted, subscription-aware and respectful to all users regardless of business size.</w:t>
      </w:r>
    </w:p>
    <w:p>
      <w:pPr>
        <w:pStyle w:val="ListBullet"/>
      </w:pPr>
      <w:r>
        <w:t>2. Future implementations in this area should remain human-first, role-aware, workspace-driven, progressively disclosed, AI-assisted, subscription-aware and respectful to all users regardless of business size.</w:t>
      </w:r>
    </w:p>
    <w:p>
      <w:pPr>
        <w:pStyle w:val="ListBullet"/>
      </w:pPr>
      <w:r>
        <w:t>3. Future implementations in this area should remain human-first, role-aware, workspace-driven, progressively disclosed, AI-assisted, subscription-aware and respectful to all users regardless of business size.</w:t>
      </w:r>
    </w:p>
    <w:p>
      <w:pPr>
        <w:pStyle w:val="ListBullet"/>
      </w:pPr>
      <w:r>
        <w:t>4. Future implementations in this area should remain human-first, role-aware, workspace-driven, progressively disclosed, AI-assisted, subscription-aware and respectful to all users regardless of business size.</w:t>
      </w:r>
    </w:p>
    <w:p>
      <w:pPr>
        <w:pStyle w:val="ListBullet"/>
      </w:pPr>
      <w:r>
        <w:t>5. Future implementations in this area should remain human-first, role-aware, workspace-driven, progressively disclosed, AI-assisted, subscription-aware and respectful to all users regardless of business size.</w:t>
      </w:r>
    </w:p>
    <w:p>
      <w:pPr>
        <w:pStyle w:val="ListBullet"/>
      </w:pPr>
      <w:r>
        <w:t>6. Future implementations in this area should remain human-first, role-aware, workspace-driven, progressively disclosed, AI-assisted, subscription-aware and respectful to all users regardless of business size.</w:t>
      </w:r>
    </w:p>
    <w:p>
      <w:pPr>
        <w:pStyle w:val="ListBullet"/>
      </w:pPr>
      <w:r>
        <w:t>7. Future implementations in this area should remain human-first, role-aware, workspace-driven, progressively disclosed, AI-assisted, subscription-aware and respectful to all users regardless of business size.</w:t>
      </w:r>
    </w:p>
    <w:p>
      <w:pPr>
        <w:pStyle w:val="Heading2"/>
      </w:pPr>
      <w:r>
        <w:t>Illustration</w:t>
      </w:r>
    </w:p>
    <w:p>
      <w:r>
        <w:t>[Concept Diagram]</w:t>
        <w:br/>
        <w:t>User Intent → Workspace → Capability → AI Assistance → Business Growth</w:t>
        <w:br/>
        <w:br/>
        <w:t>The visual diagrams, wireframes, architecture drawings and workflows for this chapter should be expanded in future editions.</w:t>
      </w:r>
    </w:p>
    <w:p>
      <w:r>
        <w:br w:type="page"/>
      </w:r>
    </w:p>
    <w:p>
      <w:pPr>
        <w:pStyle w:val="Heading1"/>
      </w:pPr>
      <w:r>
        <w:t>Chapter 20 – Design Language</w:t>
      </w:r>
    </w:p>
    <w:p>
      <w:r>
        <w:t>Respectful terminology, encouraging notifications, profession-specific greetings, progressive disclosure, mobile-first simplicity.</w:t>
      </w:r>
    </w:p>
    <w:p>
      <w:pPr>
        <w:pStyle w:val="Heading2"/>
      </w:pPr>
      <w:r>
        <w:t>Guiding Notes</w:t>
      </w:r>
    </w:p>
    <w:p>
      <w:pPr>
        <w:pStyle w:val="ListBullet"/>
      </w:pPr>
      <w:r>
        <w:t>1. Future implementations in this area should remain human-first, role-aware, workspace-driven, progressively disclosed, AI-assisted, subscription-aware and respectful to all users regardless of business size.</w:t>
      </w:r>
    </w:p>
    <w:p>
      <w:pPr>
        <w:pStyle w:val="ListBullet"/>
      </w:pPr>
      <w:r>
        <w:t>2. Future implementations in this area should remain human-first, role-aware, workspace-driven, progressively disclosed, AI-assisted, subscription-aware and respectful to all users regardless of business size.</w:t>
      </w:r>
    </w:p>
    <w:p>
      <w:pPr>
        <w:pStyle w:val="ListBullet"/>
      </w:pPr>
      <w:r>
        <w:t>3. Future implementations in this area should remain human-first, role-aware, workspace-driven, progressively disclosed, AI-assisted, subscription-aware and respectful to all users regardless of business size.</w:t>
      </w:r>
    </w:p>
    <w:p>
      <w:pPr>
        <w:pStyle w:val="ListBullet"/>
      </w:pPr>
      <w:r>
        <w:t>4. Future implementations in this area should remain human-first, role-aware, workspace-driven, progressively disclosed, AI-assisted, subscription-aware and respectful to all users regardless of business size.</w:t>
      </w:r>
    </w:p>
    <w:p>
      <w:pPr>
        <w:pStyle w:val="ListBullet"/>
      </w:pPr>
      <w:r>
        <w:t>5. Future implementations in this area should remain human-first, role-aware, workspace-driven, progressively disclosed, AI-assisted, subscription-aware and respectful to all users regardless of business size.</w:t>
      </w:r>
    </w:p>
    <w:p>
      <w:pPr>
        <w:pStyle w:val="ListBullet"/>
      </w:pPr>
      <w:r>
        <w:t>6. Future implementations in this area should remain human-first, role-aware, workspace-driven, progressively disclosed, AI-assisted, subscription-aware and respectful to all users regardless of business size.</w:t>
      </w:r>
    </w:p>
    <w:p>
      <w:pPr>
        <w:pStyle w:val="ListBullet"/>
      </w:pPr>
      <w:r>
        <w:t>7. Future implementations in this area should remain human-first, role-aware, workspace-driven, progressively disclosed, AI-assisted, subscription-aware and respectful to all users regardless of business size.</w:t>
      </w:r>
    </w:p>
    <w:p>
      <w:pPr>
        <w:pStyle w:val="Heading2"/>
      </w:pPr>
      <w:r>
        <w:t>Illustration</w:t>
      </w:r>
    </w:p>
    <w:p>
      <w:r>
        <w:t>[Concept Diagram]</w:t>
        <w:br/>
        <w:t>User Intent → Workspace → Capability → AI Assistance → Business Growth</w:t>
        <w:br/>
        <w:br/>
        <w:t>The visual diagrams, wireframes, architecture drawings and workflows for this chapter should be expanded in future editions.</w:t>
      </w:r>
    </w:p>
    <w:p>
      <w:r>
        <w:br w:type="page"/>
      </w:r>
    </w:p>
    <w:p>
      <w:pPr>
        <w:pStyle w:val="Heading1"/>
      </w:pPr>
      <w:r>
        <w:t>Chapter 21 – Development Rules</w:t>
      </w:r>
    </w:p>
    <w:p>
      <w:r>
        <w:t>Every new module must align with the Constitution. Avoid isolated feature development; build through shared capabilities and entitlement rules.</w:t>
      </w:r>
    </w:p>
    <w:p>
      <w:pPr>
        <w:pStyle w:val="Heading2"/>
      </w:pPr>
      <w:r>
        <w:t>Guiding Notes</w:t>
      </w:r>
    </w:p>
    <w:p>
      <w:pPr>
        <w:pStyle w:val="ListBullet"/>
      </w:pPr>
      <w:r>
        <w:t>1. Future implementations in this area should remain human-first, role-aware, workspace-driven, progressively disclosed, AI-assisted, subscription-aware and respectful to all users regardless of business size.</w:t>
      </w:r>
    </w:p>
    <w:p>
      <w:pPr>
        <w:pStyle w:val="ListBullet"/>
      </w:pPr>
      <w:r>
        <w:t>2. Future implementations in this area should remain human-first, role-aware, workspace-driven, progressively disclosed, AI-assisted, subscription-aware and respectful to all users regardless of business size.</w:t>
      </w:r>
    </w:p>
    <w:p>
      <w:pPr>
        <w:pStyle w:val="ListBullet"/>
      </w:pPr>
      <w:r>
        <w:t>3. Future implementations in this area should remain human-first, role-aware, workspace-driven, progressively disclosed, AI-assisted, subscription-aware and respectful to all users regardless of business size.</w:t>
      </w:r>
    </w:p>
    <w:p>
      <w:pPr>
        <w:pStyle w:val="ListBullet"/>
      </w:pPr>
      <w:r>
        <w:t>4. Future implementations in this area should remain human-first, role-aware, workspace-driven, progressively disclosed, AI-assisted, subscription-aware and respectful to all users regardless of business size.</w:t>
      </w:r>
    </w:p>
    <w:p>
      <w:pPr>
        <w:pStyle w:val="ListBullet"/>
      </w:pPr>
      <w:r>
        <w:t>5. Future implementations in this area should remain human-first, role-aware, workspace-driven, progressively disclosed, AI-assisted, subscription-aware and respectful to all users regardless of business size.</w:t>
      </w:r>
    </w:p>
    <w:p>
      <w:pPr>
        <w:pStyle w:val="ListBullet"/>
      </w:pPr>
      <w:r>
        <w:t>6. Future implementations in this area should remain human-first, role-aware, workspace-driven, progressively disclosed, AI-assisted, subscription-aware and respectful to all users regardless of business size.</w:t>
      </w:r>
    </w:p>
    <w:p>
      <w:pPr>
        <w:pStyle w:val="ListBullet"/>
      </w:pPr>
      <w:r>
        <w:t>7. Future implementations in this area should remain human-first, role-aware, workspace-driven, progressively disclosed, AI-assisted, subscription-aware and respectful to all users regardless of business size.</w:t>
      </w:r>
    </w:p>
    <w:p>
      <w:pPr>
        <w:pStyle w:val="Heading2"/>
      </w:pPr>
      <w:r>
        <w:t>Illustration</w:t>
      </w:r>
    </w:p>
    <w:p>
      <w:r>
        <w:t>[Concept Diagram]</w:t>
        <w:br/>
        <w:t>User Intent → Workspace → Capability → AI Assistance → Business Growth</w:t>
        <w:br/>
        <w:br/>
        <w:t>The visual diagrams, wireframes, architecture drawings and workflows for this chapter should be expanded in future editions.</w:t>
      </w:r>
    </w:p>
    <w:p>
      <w:r>
        <w:br w:type="page"/>
      </w:r>
    </w:p>
    <w:p>
      <w:pPr>
        <w:pStyle w:val="Heading1"/>
      </w:pPr>
      <w:r>
        <w:t>Chapter 22 – Long-term Roadmap</w:t>
      </w:r>
    </w:p>
    <w:p>
      <w:r>
        <w:t>Project SAHAJ → Project NEEV → Business OS → Business Intelligence → Financial Services → National Digital Ecosystem.</w:t>
      </w:r>
    </w:p>
    <w:p>
      <w:pPr>
        <w:pStyle w:val="Heading2"/>
      </w:pPr>
      <w:r>
        <w:t>Guiding Notes</w:t>
      </w:r>
    </w:p>
    <w:p>
      <w:pPr>
        <w:pStyle w:val="ListBullet"/>
      </w:pPr>
      <w:r>
        <w:t>1. Future implementations in this area should remain human-first, role-aware, workspace-driven, progressively disclosed, AI-assisted, subscription-aware and respectful to all users regardless of business size.</w:t>
      </w:r>
    </w:p>
    <w:p>
      <w:pPr>
        <w:pStyle w:val="ListBullet"/>
      </w:pPr>
      <w:r>
        <w:t>2. Future implementations in this area should remain human-first, role-aware, workspace-driven, progressively disclosed, AI-assisted, subscription-aware and respectful to all users regardless of business size.</w:t>
      </w:r>
    </w:p>
    <w:p>
      <w:pPr>
        <w:pStyle w:val="ListBullet"/>
      </w:pPr>
      <w:r>
        <w:t>3. Future implementations in this area should remain human-first, role-aware, workspace-driven, progressively disclosed, AI-assisted, subscription-aware and respectful to all users regardless of business size.</w:t>
      </w:r>
    </w:p>
    <w:p>
      <w:pPr>
        <w:pStyle w:val="ListBullet"/>
      </w:pPr>
      <w:r>
        <w:t>4. Future implementations in this area should remain human-first, role-aware, workspace-driven, progressively disclosed, AI-assisted, subscription-aware and respectful to all users regardless of business size.</w:t>
      </w:r>
    </w:p>
    <w:p>
      <w:pPr>
        <w:pStyle w:val="ListBullet"/>
      </w:pPr>
      <w:r>
        <w:t>5. Future implementations in this area should remain human-first, role-aware, workspace-driven, progressively disclosed, AI-assisted, subscription-aware and respectful to all users regardless of business size.</w:t>
      </w:r>
    </w:p>
    <w:p>
      <w:pPr>
        <w:pStyle w:val="ListBullet"/>
      </w:pPr>
      <w:r>
        <w:t>6. Future implementations in this area should remain human-first, role-aware, workspace-driven, progressively disclosed, AI-assisted, subscription-aware and respectful to all users regardless of business size.</w:t>
      </w:r>
    </w:p>
    <w:p>
      <w:pPr>
        <w:pStyle w:val="ListBullet"/>
      </w:pPr>
      <w:r>
        <w:t>7. Future implementations in this area should remain human-first, role-aware, workspace-driven, progressively disclosed, AI-assisted, subscription-aware and respectful to all users regardless of business size.</w:t>
      </w:r>
    </w:p>
    <w:p>
      <w:pPr>
        <w:pStyle w:val="Heading2"/>
      </w:pPr>
      <w:r>
        <w:t>Illustration</w:t>
      </w:r>
    </w:p>
    <w:p>
      <w:r>
        <w:t>[Concept Diagram]</w:t>
        <w:br/>
        <w:t>User Intent → Workspace → Capability → AI Assistance → Business Growth</w:t>
        <w:br/>
        <w:br/>
        <w:t>The visual diagrams, wireframes, architecture drawings and workflows for this chapter should be expanded in future editions.</w:t>
      </w:r>
    </w:p>
    <w:p>
      <w:r>
        <w:br w:type="page"/>
      </w:r>
    </w:p>
    <w:p>
      <w:pPr>
        <w:pStyle w:val="Heading1"/>
      </w:pPr>
      <w:r>
        <w:t>Appendix A – Suggested Taglines</w:t>
      </w:r>
    </w:p>
    <w:p>
      <w:r>
        <w:t>Everything your business needs. One platform.</w:t>
      </w:r>
    </w:p>
    <w:p>
      <w:r>
        <w:t>Build. Buy. Sell. Hire. Rent. Manage.</w:t>
      </w:r>
    </w:p>
    <w:p>
      <w:r>
        <w:t>Run your business. Grow with confidence.</w:t>
      </w:r>
    </w:p>
    <w:p>
      <w:pPr>
        <w:pStyle w:val="Heading2"/>
      </w:pPr>
      <w:r>
        <w:t>Guiding Notes</w:t>
      </w:r>
    </w:p>
    <w:p>
      <w:pPr>
        <w:pStyle w:val="ListBullet"/>
      </w:pPr>
      <w:r>
        <w:t>1. Future implementations in this area should remain human-first, role-aware, workspace-driven, progressively disclosed, AI-assisted, subscription-aware and respectful to all users regardless of business size.</w:t>
      </w:r>
    </w:p>
    <w:p>
      <w:pPr>
        <w:pStyle w:val="ListBullet"/>
      </w:pPr>
      <w:r>
        <w:t>2. Future implementations in this area should remain human-first, role-aware, workspace-driven, progressively disclosed, AI-assisted, subscription-aware and respectful to all users regardless of business size.</w:t>
      </w:r>
    </w:p>
    <w:p>
      <w:pPr>
        <w:pStyle w:val="ListBullet"/>
      </w:pPr>
      <w:r>
        <w:t>3. Future implementations in this area should remain human-first, role-aware, workspace-driven, progressively disclosed, AI-assisted, subscription-aware and respectful to all users regardless of business size.</w:t>
      </w:r>
    </w:p>
    <w:p>
      <w:pPr>
        <w:pStyle w:val="ListBullet"/>
      </w:pPr>
      <w:r>
        <w:t>4. Future implementations in this area should remain human-first, role-aware, workspace-driven, progressively disclosed, AI-assisted, subscription-aware and respectful to all users regardless of business size.</w:t>
      </w:r>
    </w:p>
    <w:p>
      <w:pPr>
        <w:pStyle w:val="ListBullet"/>
      </w:pPr>
      <w:r>
        <w:t>5. Future implementations in this area should remain human-first, role-aware, workspace-driven, progressively disclosed, AI-assisted, subscription-aware and respectful to all users regardless of business size.</w:t>
      </w:r>
    </w:p>
    <w:p>
      <w:pPr>
        <w:pStyle w:val="ListBullet"/>
      </w:pPr>
      <w:r>
        <w:t>6. Future implementations in this area should remain human-first, role-aware, workspace-driven, progressively disclosed, AI-assisted, subscription-aware and respectful to all users regardless of business size.</w:t>
      </w:r>
    </w:p>
    <w:p>
      <w:pPr>
        <w:pStyle w:val="ListBullet"/>
      </w:pPr>
      <w:r>
        <w:t>7. Future implementations in this area should remain human-first, role-aware, workspace-driven, progressively disclosed, AI-assisted, subscription-aware and respectful to all users regardless of business size.</w:t>
      </w:r>
    </w:p>
    <w:p>
      <w:pPr>
        <w:pStyle w:val="Heading2"/>
      </w:pPr>
      <w:r>
        <w:t>Illustration</w:t>
      </w:r>
    </w:p>
    <w:p>
      <w:r>
        <w:t>[Concept Diagram]</w:t>
        <w:br/>
        <w:t>User Intent → Workspace → Capability → AI Assistance → Business Growth</w:t>
        <w:br/>
        <w:br/>
        <w:t>The visual diagrams, wireframes, architecture drawings and workflows for this chapter should be expanded in future editions.</w:t>
      </w:r>
    </w:p>
    <w:p>
      <w:r>
        <w:br w:type="page"/>
      </w:r>
    </w:p>
    <w:p>
      <w:pPr>
        <w:pStyle w:val="Heading1"/>
      </w:pPr>
      <w:r>
        <w:t>Appendix B – Internal Motto</w:t>
      </w:r>
    </w:p>
    <w:p>
      <w:r>
        <w:t>We don't build software for businesses. We build software for the people behind those businesses.</w:t>
      </w:r>
    </w:p>
    <w:p>
      <w:r>
        <w:t>Technology should never make people feel small. It should make them feel capable.</w:t>
      </w:r>
    </w:p>
    <w:p>
      <w:pPr>
        <w:pStyle w:val="Heading2"/>
      </w:pPr>
      <w:r>
        <w:t>Guiding Notes</w:t>
      </w:r>
    </w:p>
    <w:p>
      <w:pPr>
        <w:pStyle w:val="ListBullet"/>
      </w:pPr>
      <w:r>
        <w:t>1. Future implementations in this area should remain human-first, role-aware, workspace-driven, progressively disclosed, AI-assisted, subscription-aware and respectful to all users regardless of business size.</w:t>
      </w:r>
    </w:p>
    <w:p>
      <w:pPr>
        <w:pStyle w:val="ListBullet"/>
      </w:pPr>
      <w:r>
        <w:t>2. Future implementations in this area should remain human-first, role-aware, workspace-driven, progressively disclosed, AI-assisted, subscription-aware and respectful to all users regardless of business size.</w:t>
      </w:r>
    </w:p>
    <w:p>
      <w:pPr>
        <w:pStyle w:val="ListBullet"/>
      </w:pPr>
      <w:r>
        <w:t>3. Future implementations in this area should remain human-first, role-aware, workspace-driven, progressively disclosed, AI-assisted, subscription-aware and respectful to all users regardless of business size.</w:t>
      </w:r>
    </w:p>
    <w:p>
      <w:pPr>
        <w:pStyle w:val="ListBullet"/>
      </w:pPr>
      <w:r>
        <w:t>4. Future implementations in this area should remain human-first, role-aware, workspace-driven, progressively disclosed, AI-assisted, subscription-aware and respectful to all users regardless of business size.</w:t>
      </w:r>
    </w:p>
    <w:p>
      <w:pPr>
        <w:pStyle w:val="ListBullet"/>
      </w:pPr>
      <w:r>
        <w:t>5. Future implementations in this area should remain human-first, role-aware, workspace-driven, progressively disclosed, AI-assisted, subscription-aware and respectful to all users regardless of business size.</w:t>
      </w:r>
    </w:p>
    <w:p>
      <w:pPr>
        <w:pStyle w:val="ListBullet"/>
      </w:pPr>
      <w:r>
        <w:t>6. Future implementations in this area should remain human-first, role-aware, workspace-driven, progressively disclosed, AI-assisted, subscription-aware and respectful to all users regardless of business size.</w:t>
      </w:r>
    </w:p>
    <w:p>
      <w:pPr>
        <w:pStyle w:val="ListBullet"/>
      </w:pPr>
      <w:r>
        <w:t>7. Future implementations in this area should remain human-first, role-aware, workspace-driven, progressively disclosed, AI-assisted, subscription-aware and respectful to all users regardless of business size.</w:t>
      </w:r>
    </w:p>
    <w:p>
      <w:pPr>
        <w:pStyle w:val="Heading2"/>
      </w:pPr>
      <w:r>
        <w:t>Illustration</w:t>
      </w:r>
    </w:p>
    <w:p>
      <w:r>
        <w:t>[Concept Diagram]</w:t>
        <w:br/>
        <w:t>User Intent → Workspace → Capability → AI Assistance → Business Growth</w:t>
        <w:br/>
        <w:br/>
        <w:t>The visual diagrams, wireframes, architecture drawings and workflows for this chapter should be expanded in future editions.</w:t>
      </w:r>
    </w:p>
    <w:p>
      <w:r>
        <w:br w:type="page"/>
      </w:r>
    </w:p>
    <w:p>
      <w:pPr>
        <w:pStyle w:val="Heading1"/>
      </w:pPr>
      <w:r>
        <w:t>Future Editions</w:t>
      </w:r>
    </w:p>
    <w:p>
      <w:r>
        <w:t>This Edition 1.0 is the first comprehensive handbook. Future editions should expand every chapter with architecture diagrams, database models, UI mock-ups, entitlement matrices, workflow illustrations, API guidelines, design tokens, accessibility standards, AI governance, ERP specifications and implementation playbooks.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