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Book One • Part III – Product Philosophy</w:t>
        <w:br/>
      </w:r>
      <w:r>
        <w:t>Chapter 30 – The Business Intelligence &amp; Analytics Philosophy</w:t>
      </w:r>
    </w:p>
    <w:p>
      <w:pPr>
        <w:pStyle w:val="Heading1"/>
      </w:pPr>
      <w:r>
        <w:t>Chapter 30 – The Business Intelligence &amp; Analytics Philosophy</w:t>
      </w:r>
    </w:p>
    <w:p>
      <w:r>
        <w:t>Business Intelligence transforms data into understanding, and understanding into better decisions. Within 3Bigha, analytics is not created to impress users with charts; it exists to help people run healthier businesses with confidence.</w:t>
      </w:r>
    </w:p>
    <w:p>
      <w:pPr>
        <w:pStyle w:val="Heading2"/>
      </w:pPr>
      <w:r>
        <w:t>Purpose Before Metrics</w:t>
      </w:r>
    </w:p>
    <w:p>
      <w:r>
        <w:t>Every report, KPI and chart must answer a meaningful business question. Information without purpose creates noise rather than value.</w:t>
      </w:r>
    </w:p>
    <w:p>
      <w:pPr>
        <w:pStyle w:val="Heading2"/>
      </w:pPr>
      <w:r>
        <w:t>Decision Support</w:t>
      </w:r>
    </w:p>
    <w:p>
      <w:r>
        <w:t>Analytics should guide better decisions instead of merely presenting historical data. Recommendations should be practical and actionable.</w:t>
      </w:r>
    </w:p>
    <w:p>
      <w:pPr>
        <w:pStyle w:val="Heading2"/>
      </w:pPr>
      <w:r>
        <w:t>Human-First Insights</w:t>
      </w:r>
    </w:p>
    <w:p>
      <w:r>
        <w:t>Present insights in plain language before detailed numbers. Business owners should immediately understand what requires attention.</w:t>
      </w:r>
    </w:p>
    <w:p>
      <w:pPr>
        <w:pStyle w:val="Heading2"/>
      </w:pPr>
      <w:r>
        <w:t>One Source of Truth</w:t>
      </w:r>
    </w:p>
    <w:p>
      <w:r>
        <w:t>Analytics should draw from integrated business data across Marketplace, Inventory, RFQs, Customers, Billing and Business Management.</w:t>
      </w:r>
    </w:p>
    <w:p>
      <w:pPr>
        <w:pStyle w:val="Heading2"/>
      </w:pPr>
      <w:r>
        <w:t>Predictive Intelligence</w:t>
      </w:r>
    </w:p>
    <w:p>
      <w:r>
        <w:t>Where appropriate, AI should forecast demand, identify trends, detect anomalies and recommend opportunities while preserving human control.</w:t>
      </w:r>
    </w:p>
    <w:p>
      <w:pPr>
        <w:pStyle w:val="Heading2"/>
      </w:pPr>
      <w:r>
        <w:t>Business Health</w:t>
      </w:r>
    </w:p>
    <w:p>
      <w:r>
        <w:t>Every business should understand its operational health through simple indicators covering sales, customers, inventory, profitability and growth.</w:t>
      </w:r>
    </w:p>
    <w:p>
      <w:pPr>
        <w:pStyle w:val="Heading2"/>
      </w:pPr>
      <w:r>
        <w:t>Workspace Integration</w:t>
      </w:r>
    </w:p>
    <w:p>
      <w:r>
        <w:t>Insights should appear naturally inside each Workspace, relevant to the user's profession and Growth Plan.</w:t>
      </w:r>
    </w:p>
    <w:p>
      <w:pPr>
        <w:pStyle w:val="Heading2"/>
      </w:pPr>
      <w:r>
        <w:t>Continuous Improvement</w:t>
      </w:r>
    </w:p>
    <w:p>
      <w:r>
        <w:t>Analytics should encourage learning, improvement and sustainable business growth rather than rewarding vanity metrics.</w:t>
      </w:r>
    </w:p>
    <w:p>
      <w:pPr>
        <w:pStyle w:val="Heading2"/>
      </w:pPr>
      <w:r>
        <w:t>Business Intelligence Journey</w:t>
      </w:r>
    </w:p>
    <w:p>
      <w:r>
        <w:t>Business Activity</w:t>
        <w:br/>
        <w:t>↓</w:t>
        <w:br/>
        <w:t>Connected Data</w:t>
        <w:br/>
        <w:t>↓</w:t>
        <w:br/>
        <w:t>Analysis</w:t>
        <w:br/>
        <w:t>↓</w:t>
        <w:br/>
        <w:t>AI Insights</w:t>
        <w:br/>
        <w:t>↓</w:t>
        <w:br/>
        <w:t>Human Decision</w:t>
        <w:br/>
        <w:t>↓</w:t>
        <w:br/>
        <w:t>Business Improvement</w:t>
        <w:br/>
        <w:t>↓</w:t>
        <w:br/>
        <w:t>Growth</w:t>
      </w:r>
    </w:p>
    <w:p>
      <w:pPr>
        <w:pStyle w:val="Heading2"/>
      </w:pPr>
      <w:r>
        <w:t>Business Intelligence Principles</w:t>
      </w:r>
    </w:p>
    <w:p>
      <w:pPr>
        <w:pStyle w:val="ListBullet"/>
      </w:pPr>
      <w:r>
        <w:t>Measure what matters.</w:t>
      </w:r>
    </w:p>
    <w:p>
      <w:pPr>
        <w:pStyle w:val="ListBullet"/>
      </w:pPr>
      <w:r>
        <w:t>Explain insights in simple language.</w:t>
      </w:r>
    </w:p>
    <w:p>
      <w:pPr>
        <w:pStyle w:val="ListBullet"/>
      </w:pPr>
      <w:r>
        <w:t>Support decisions, not distractions.</w:t>
      </w:r>
    </w:p>
    <w:p>
      <w:pPr>
        <w:pStyle w:val="ListBullet"/>
      </w:pPr>
      <w:r>
        <w:t>Keep one connected source of truth.</w:t>
      </w:r>
    </w:p>
    <w:p>
      <w:pPr>
        <w:pStyle w:val="ListBullet"/>
      </w:pPr>
      <w:r>
        <w:t>Respect privacy and business ownership of data.</w:t>
      </w:r>
    </w:p>
    <w:p>
      <w:pPr>
        <w:pStyle w:val="ListBullet"/>
      </w:pPr>
      <w:r>
        <w:t>Use intelligence to create measurable business value.</w:t>
      </w:r>
    </w:p>
    <w:p>
      <w:pPr>
        <w:pStyle w:val="Heading2"/>
      </w:pPr>
      <w:r>
        <w:t>Chapter Declaration</w:t>
      </w:r>
    </w:p>
    <w:p>
      <w:r>
        <w:t>The Business Intelligence &amp; Analytics Philosophy establishes the permanent constitutional principles governing analytics within 3Bigha. Every metric, dashboard engine, report and AI insight shall exist to help people make better decisions, strengthen businesses and create long-term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