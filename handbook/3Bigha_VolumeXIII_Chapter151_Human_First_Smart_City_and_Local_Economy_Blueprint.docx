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Constitution of 3Bigha</w:t>
      </w:r>
    </w:p>
    <w:p>
      <w:pPr>
        <w:jc w:val="center"/>
      </w:pPr>
      <w:r>
        <w:rPr>
          <w:b/>
        </w:rPr>
        <w:t>Founder's Edition • Version 1.0</w:t>
        <w:br/>
      </w:r>
      <w:r>
        <w:t>Volume XIII – Constitutional Case Studies &amp; Reference Implementations</w:t>
        <w:br/>
      </w:r>
      <w:r>
        <w:t>Chapter 151 – Human‑First Smart City &amp; Local Economy Blueprint</w:t>
      </w:r>
    </w:p>
    <w:p>
      <w:pPr>
        <w:pStyle w:val="Heading1"/>
      </w:pPr>
      <w:r>
        <w:t>Executive Summary</w:t>
      </w:r>
    </w:p>
    <w:p>
      <w:r>
        <w:t>This extended reference chapter demonstrates how 3BOS can serve as the constitutional operating system for smart cities, districts, municipalities and local economies. It connects citizens, businesses, government departments and community institutions through a Human First operating model.</w:t>
      </w:r>
    </w:p>
    <w:p>
      <w:pPr>
        <w:pStyle w:val="Heading1"/>
      </w:pPr>
      <w:r>
        <w:t>Blueprint Module 1: Citizen Services</w:t>
      </w:r>
    </w:p>
    <w:p>
      <w:pPr>
        <w:pStyle w:val="Heading2"/>
      </w:pPr>
      <w:r>
        <w:t>Purpose</w:t>
      </w:r>
    </w:p>
    <w:p>
      <w:r>
        <w:t>This section provides implementation guidance for Citizen Services, describing how constitutional principles, accountable governance and human-centred design can be translated into repeatable operational practice while AI remains an assisting capability.</w:t>
      </w:r>
    </w:p>
    <w:p>
      <w:pPr>
        <w:pStyle w:val="Heading2"/>
      </w:pPr>
      <w:r>
        <w:t>Current Situation</w:t>
      </w:r>
    </w:p>
    <w:p>
      <w:r>
        <w:t>This section provides implementation guidance for Citizen Services, describing how constitutional principles, accountable governance and human-centred design can be translated into repeatable operational practice while AI remains an assisting capability.</w:t>
      </w:r>
    </w:p>
    <w:p>
      <w:pPr>
        <w:pStyle w:val="Heading2"/>
      </w:pPr>
      <w:r>
        <w:t>Human Need</w:t>
      </w:r>
    </w:p>
    <w:p>
      <w:r>
        <w:t>This section provides implementation guidance for Citizen Services, describing how constitutional principles, accountable governance and human-centred design can be translated into repeatable operational practice while AI remains an assisting capability.</w:t>
      </w:r>
    </w:p>
    <w:p>
      <w:pPr>
        <w:pStyle w:val="Heading2"/>
      </w:pPr>
      <w:r>
        <w:t>Operating Model</w:t>
      </w:r>
    </w:p>
    <w:p>
      <w:r>
        <w:t>This section provides implementation guidance for Citizen Services, describing how constitutional principles, accountable governance and human-centred design can be translated into repeatable operational practice while AI remains an assisting capability.</w:t>
      </w:r>
    </w:p>
    <w:p>
      <w:pPr>
        <w:pStyle w:val="Heading2"/>
      </w:pPr>
      <w:r>
        <w:t>Constitutional Mapping</w:t>
      </w:r>
    </w:p>
    <w:p>
      <w:r>
        <w:t>This section provides implementation guidance for Citizen Services, describing how constitutional principles, accountable governance and human-centred design can be translated into repeatable operational practice while AI remains an assisting capability.</w:t>
      </w:r>
    </w:p>
    <w:p>
      <w:pPr>
        <w:pStyle w:val="Heading2"/>
      </w:pPr>
      <w:r>
        <w:t>Reference Workflow</w:t>
      </w:r>
    </w:p>
    <w:p>
      <w:r>
        <w:t>This section provides implementation guidance for Citizen Services, describing how constitutional principles, accountable governance and human-centred design can be translated into repeatable operational practice while AI remains an assisting capability.</w:t>
      </w:r>
    </w:p>
    <w:p>
      <w:pPr>
        <w:pStyle w:val="Heading2"/>
      </w:pPr>
      <w:r>
        <w:t>Technology Architecture</w:t>
      </w:r>
    </w:p>
    <w:p>
      <w:r>
        <w:t>This section provides implementation guidance for Citizen Services, describing how constitutional principles, accountable governance and human-centred design can be translated into repeatable operational practice while AI remains an assisting capability.</w:t>
      </w:r>
    </w:p>
    <w:p>
      <w:pPr>
        <w:pStyle w:val="Heading2"/>
      </w:pPr>
      <w:r>
        <w:t>AI Assistance</w:t>
      </w:r>
    </w:p>
    <w:p>
      <w:r>
        <w:t>This section provides implementation guidance for Citizen Services, describing how constitutional principles, accountable governance and human-centred design can be translated into repeatable operational practice while AI remains an assisting capability.</w:t>
      </w:r>
    </w:p>
    <w:p>
      <w:pPr>
        <w:pStyle w:val="Heading2"/>
      </w:pPr>
      <w:r>
        <w:t>Governance</w:t>
      </w:r>
    </w:p>
    <w:p>
      <w:r>
        <w:t>This section provides implementation guidance for Citizen Services, describing how constitutional principles, accountable governance and human-centred design can be translated into repeatable operational practice while AI remains an assisting capability.</w:t>
      </w:r>
    </w:p>
    <w:p>
      <w:pPr>
        <w:pStyle w:val="Heading2"/>
      </w:pPr>
      <w:r>
        <w:t>Implementation Roadmap</w:t>
      </w:r>
    </w:p>
    <w:p>
      <w:r>
        <w:t>This section provides implementation guidance for Citizen Services, describing how constitutional principles, accountable governance and human-centred design can be translated into repeatable operational practice while AI remains an assisting capability.</w:t>
      </w:r>
    </w:p>
    <w:p>
      <w:pPr>
        <w:pStyle w:val="Heading2"/>
      </w:pPr>
      <w:r>
        <w:t>KPIs</w:t>
      </w:r>
    </w:p>
    <w:p>
      <w:r>
        <w:t>This section provides implementation guidance for Citizen Services, describing how constitutional principles, accountable governance and human-centred design can be translated into repeatable operational practice while AI remains an assisting capability.</w:t>
      </w:r>
    </w:p>
    <w:p>
      <w:pPr>
        <w:pStyle w:val="Heading2"/>
      </w:pPr>
      <w:r>
        <w:t>Risks</w:t>
      </w:r>
    </w:p>
    <w:p>
      <w:r>
        <w:t>This section provides implementation guidance for Citizen Services, describing how constitutional principles, accountable governance and human-centred design can be translated into repeatable operational practice while AI remains an assisting capability.</w:t>
      </w:r>
    </w:p>
    <w:p>
      <w:pPr>
        <w:pStyle w:val="Heading2"/>
      </w:pPr>
      <w:r>
        <w:t>Best Practices</w:t>
      </w:r>
    </w:p>
    <w:p>
      <w:r>
        <w:t>This section provides implementation guidance for Citizen Services, describing how constitutional principles, accountable governance and human-centred design can be translated into repeatable operational practice while AI remains an assisting capability.</w:t>
      </w:r>
    </w:p>
    <w:p>
      <w:pPr>
        <w:pStyle w:val="Heading2"/>
      </w:pPr>
      <w:r>
        <w:t>Lessons Learned</w:t>
      </w:r>
    </w:p>
    <w:p>
      <w:r>
        <w:t>This section provides implementation guidance for Citizen Services, describing how constitutional principles, accountable governance and human-centred design can be translated into repeatable operational practice while AI remains an assisting capability.</w:t>
      </w:r>
    </w:p>
    <w:p>
      <w:pPr>
        <w:pStyle w:val="Heading1"/>
      </w:pPr>
      <w:r>
        <w:t>Blueprint Module 2: Urban Planning</w:t>
      </w:r>
    </w:p>
    <w:p>
      <w:pPr>
        <w:pStyle w:val="Heading2"/>
      </w:pPr>
      <w:r>
        <w:t>Purpose</w:t>
      </w:r>
    </w:p>
    <w:p>
      <w:r>
        <w:t>This section provides implementation guidance for Urban Planning, describing how constitutional principles, accountable governance and human-centred design can be translated into repeatable operational practice while AI remains an assisting capability.</w:t>
      </w:r>
    </w:p>
    <w:p>
      <w:pPr>
        <w:pStyle w:val="Heading2"/>
      </w:pPr>
      <w:r>
        <w:t>Current Situation</w:t>
      </w:r>
    </w:p>
    <w:p>
      <w:r>
        <w:t>This section provides implementation guidance for Urban Planning, describing how constitutional principles, accountable governance and human-centred design can be translated into repeatable operational practice while AI remains an assisting capability.</w:t>
      </w:r>
    </w:p>
    <w:p>
      <w:pPr>
        <w:pStyle w:val="Heading2"/>
      </w:pPr>
      <w:r>
        <w:t>Human Need</w:t>
      </w:r>
    </w:p>
    <w:p>
      <w:r>
        <w:t>This section provides implementation guidance for Urban Planning, describing how constitutional principles, accountable governance and human-centred design can be translated into repeatable operational practice while AI remains an assisting capability.</w:t>
      </w:r>
    </w:p>
    <w:p>
      <w:pPr>
        <w:pStyle w:val="Heading2"/>
      </w:pPr>
      <w:r>
        <w:t>Operating Model</w:t>
      </w:r>
    </w:p>
    <w:p>
      <w:r>
        <w:t>This section provides implementation guidance for Urban Planning, describing how constitutional principles, accountable governance and human-centred design can be translated into repeatable operational practice while AI remains an assisting capability.</w:t>
      </w:r>
    </w:p>
    <w:p>
      <w:pPr>
        <w:pStyle w:val="Heading2"/>
      </w:pPr>
      <w:r>
        <w:t>Constitutional Mapping</w:t>
      </w:r>
    </w:p>
    <w:p>
      <w:r>
        <w:t>This section provides implementation guidance for Urban Planning, describing how constitutional principles, accountable governance and human-centred design can be translated into repeatable operational practice while AI remains an assisting capability.</w:t>
      </w:r>
    </w:p>
    <w:p>
      <w:pPr>
        <w:pStyle w:val="Heading2"/>
      </w:pPr>
      <w:r>
        <w:t>Reference Workflow</w:t>
      </w:r>
    </w:p>
    <w:p>
      <w:r>
        <w:t>This section provides implementation guidance for Urban Planning, describing how constitutional principles, accountable governance and human-centred design can be translated into repeatable operational practice while AI remains an assisting capability.</w:t>
      </w:r>
    </w:p>
    <w:p>
      <w:pPr>
        <w:pStyle w:val="Heading2"/>
      </w:pPr>
      <w:r>
        <w:t>Technology Architecture</w:t>
      </w:r>
    </w:p>
    <w:p>
      <w:r>
        <w:t>This section provides implementation guidance for Urban Planning, describing how constitutional principles, accountable governance and human-centred design can be translated into repeatable operational practice while AI remains an assisting capability.</w:t>
      </w:r>
    </w:p>
    <w:p>
      <w:pPr>
        <w:pStyle w:val="Heading2"/>
      </w:pPr>
      <w:r>
        <w:t>AI Assistance</w:t>
      </w:r>
    </w:p>
    <w:p>
      <w:r>
        <w:t>This section provides implementation guidance for Urban Planning, describing how constitutional principles, accountable governance and human-centred design can be translated into repeatable operational practice while AI remains an assisting capability.</w:t>
      </w:r>
    </w:p>
    <w:p>
      <w:pPr>
        <w:pStyle w:val="Heading2"/>
      </w:pPr>
      <w:r>
        <w:t>Governance</w:t>
      </w:r>
    </w:p>
    <w:p>
      <w:r>
        <w:t>This section provides implementation guidance for Urban Planning, describing how constitutional principles, accountable governance and human-centred design can be translated into repeatable operational practice while AI remains an assisting capability.</w:t>
      </w:r>
    </w:p>
    <w:p>
      <w:pPr>
        <w:pStyle w:val="Heading2"/>
      </w:pPr>
      <w:r>
        <w:t>Implementation Roadmap</w:t>
      </w:r>
    </w:p>
    <w:p>
      <w:r>
        <w:t>This section provides implementation guidance for Urban Planning, describing how constitutional principles, accountable governance and human-centred design can be translated into repeatable operational practice while AI remains an assisting capability.</w:t>
      </w:r>
    </w:p>
    <w:p>
      <w:pPr>
        <w:pStyle w:val="Heading2"/>
      </w:pPr>
      <w:r>
        <w:t>KPIs</w:t>
      </w:r>
    </w:p>
    <w:p>
      <w:r>
        <w:t>This section provides implementation guidance for Urban Planning, describing how constitutional principles, accountable governance and human-centred design can be translated into repeatable operational practice while AI remains an assisting capability.</w:t>
      </w:r>
    </w:p>
    <w:p>
      <w:pPr>
        <w:pStyle w:val="Heading2"/>
      </w:pPr>
      <w:r>
        <w:t>Risks</w:t>
      </w:r>
    </w:p>
    <w:p>
      <w:r>
        <w:t>This section provides implementation guidance for Urban Planning, describing how constitutional principles, accountable governance and human-centred design can be translated into repeatable operational practice while AI remains an assisting capability.</w:t>
      </w:r>
    </w:p>
    <w:p>
      <w:pPr>
        <w:pStyle w:val="Heading2"/>
      </w:pPr>
      <w:r>
        <w:t>Best Practices</w:t>
      </w:r>
    </w:p>
    <w:p>
      <w:r>
        <w:t>This section provides implementation guidance for Urban Planning, describing how constitutional principles, accountable governance and human-centred design can be translated into repeatable operational practice while AI remains an assisting capability.</w:t>
      </w:r>
    </w:p>
    <w:p>
      <w:pPr>
        <w:pStyle w:val="Heading2"/>
      </w:pPr>
      <w:r>
        <w:t>Lessons Learned</w:t>
      </w:r>
    </w:p>
    <w:p>
      <w:r>
        <w:t>This section provides implementation guidance for Urban Planning, describing how constitutional principles, accountable governance and human-centred design can be translated into repeatable operational practice while AI remains an assisting capability.</w:t>
      </w:r>
    </w:p>
    <w:p>
      <w:pPr>
        <w:pStyle w:val="Heading1"/>
      </w:pPr>
      <w:r>
        <w:t>Blueprint Module 3: Land Records</w:t>
      </w:r>
    </w:p>
    <w:p>
      <w:pPr>
        <w:pStyle w:val="Heading2"/>
      </w:pPr>
      <w:r>
        <w:t>Purpose</w:t>
      </w:r>
    </w:p>
    <w:p>
      <w:r>
        <w:t>This section provides implementation guidance for Land Records, describing how constitutional principles, accountable governance and human-centred design can be translated into repeatable operational practice while AI remains an assisting capability.</w:t>
      </w:r>
    </w:p>
    <w:p>
      <w:pPr>
        <w:pStyle w:val="Heading2"/>
      </w:pPr>
      <w:r>
        <w:t>Current Situation</w:t>
      </w:r>
    </w:p>
    <w:p>
      <w:r>
        <w:t>This section provides implementation guidance for Land Records, describing how constitutional principles, accountable governance and human-centred design can be translated into repeatable operational practice while AI remains an assisting capability.</w:t>
      </w:r>
    </w:p>
    <w:p>
      <w:pPr>
        <w:pStyle w:val="Heading2"/>
      </w:pPr>
      <w:r>
        <w:t>Human Need</w:t>
      </w:r>
    </w:p>
    <w:p>
      <w:r>
        <w:t>This section provides implementation guidance for Land Records, describing how constitutional principles, accountable governance and human-centred design can be translated into repeatable operational practice while AI remains an assisting capability.</w:t>
      </w:r>
    </w:p>
    <w:p>
      <w:pPr>
        <w:pStyle w:val="Heading2"/>
      </w:pPr>
      <w:r>
        <w:t>Operating Model</w:t>
      </w:r>
    </w:p>
    <w:p>
      <w:r>
        <w:t>This section provides implementation guidance for Land Records, describing how constitutional principles, accountable governance and human-centred design can be translated into repeatable operational practice while AI remains an assisting capability.</w:t>
      </w:r>
    </w:p>
    <w:p>
      <w:pPr>
        <w:pStyle w:val="Heading2"/>
      </w:pPr>
      <w:r>
        <w:t>Constitutional Mapping</w:t>
      </w:r>
    </w:p>
    <w:p>
      <w:r>
        <w:t>This section provides implementation guidance for Land Records, describing how constitutional principles, accountable governance and human-centred design can be translated into repeatable operational practice while AI remains an assisting capability.</w:t>
      </w:r>
    </w:p>
    <w:p>
      <w:pPr>
        <w:pStyle w:val="Heading2"/>
      </w:pPr>
      <w:r>
        <w:t>Reference Workflow</w:t>
      </w:r>
    </w:p>
    <w:p>
      <w:r>
        <w:t>This section provides implementation guidance for Land Records, describing how constitutional principles, accountable governance and human-centred design can be translated into repeatable operational practice while AI remains an assisting capability.</w:t>
      </w:r>
    </w:p>
    <w:p>
      <w:pPr>
        <w:pStyle w:val="Heading2"/>
      </w:pPr>
      <w:r>
        <w:t>Technology Architecture</w:t>
      </w:r>
    </w:p>
    <w:p>
      <w:r>
        <w:t>This section provides implementation guidance for Land Records, describing how constitutional principles, accountable governance and human-centred design can be translated into repeatable operational practice while AI remains an assisting capability.</w:t>
      </w:r>
    </w:p>
    <w:p>
      <w:pPr>
        <w:pStyle w:val="Heading2"/>
      </w:pPr>
      <w:r>
        <w:t>AI Assistance</w:t>
      </w:r>
    </w:p>
    <w:p>
      <w:r>
        <w:t>This section provides implementation guidance for Land Records, describing how constitutional principles, accountable governance and human-centred design can be translated into repeatable operational practice while AI remains an assisting capability.</w:t>
      </w:r>
    </w:p>
    <w:p>
      <w:pPr>
        <w:pStyle w:val="Heading2"/>
      </w:pPr>
      <w:r>
        <w:t>Governance</w:t>
      </w:r>
    </w:p>
    <w:p>
      <w:r>
        <w:t>This section provides implementation guidance for Land Records, describing how constitutional principles, accountable governance and human-centred design can be translated into repeatable operational practice while AI remains an assisting capability.</w:t>
      </w:r>
    </w:p>
    <w:p>
      <w:pPr>
        <w:pStyle w:val="Heading2"/>
      </w:pPr>
      <w:r>
        <w:t>Implementation Roadmap</w:t>
      </w:r>
    </w:p>
    <w:p>
      <w:r>
        <w:t>This section provides implementation guidance for Land Records, describing how constitutional principles, accountable governance and human-centred design can be translated into repeatable operational practice while AI remains an assisting capability.</w:t>
      </w:r>
    </w:p>
    <w:p>
      <w:pPr>
        <w:pStyle w:val="Heading2"/>
      </w:pPr>
      <w:r>
        <w:t>KPIs</w:t>
      </w:r>
    </w:p>
    <w:p>
      <w:r>
        <w:t>This section provides implementation guidance for Land Records, describing how constitutional principles, accountable governance and human-centred design can be translated into repeatable operational practice while AI remains an assisting capability.</w:t>
      </w:r>
    </w:p>
    <w:p>
      <w:pPr>
        <w:pStyle w:val="Heading2"/>
      </w:pPr>
      <w:r>
        <w:t>Risks</w:t>
      </w:r>
    </w:p>
    <w:p>
      <w:r>
        <w:t>This section provides implementation guidance for Land Records, describing how constitutional principles, accountable governance and human-centred design can be translated into repeatable operational practice while AI remains an assisting capability.</w:t>
      </w:r>
    </w:p>
    <w:p>
      <w:pPr>
        <w:pStyle w:val="Heading2"/>
      </w:pPr>
      <w:r>
        <w:t>Best Practices</w:t>
      </w:r>
    </w:p>
    <w:p>
      <w:r>
        <w:t>This section provides implementation guidance for Land Records, describing how constitutional principles, accountable governance and human-centred design can be translated into repeatable operational practice while AI remains an assisting capability.</w:t>
      </w:r>
    </w:p>
    <w:p>
      <w:pPr>
        <w:pStyle w:val="Heading2"/>
      </w:pPr>
      <w:r>
        <w:t>Lessons Learned</w:t>
      </w:r>
    </w:p>
    <w:p>
      <w:r>
        <w:t>This section provides implementation guidance for Land Records, describing how constitutional principles, accountable governance and human-centred design can be translated into repeatable operational practice while AI remains an assisting capability.</w:t>
      </w:r>
    </w:p>
    <w:p>
      <w:pPr>
        <w:pStyle w:val="Heading1"/>
      </w:pPr>
      <w:r>
        <w:t>Blueprint Module 4: Construction Permissions</w:t>
      </w:r>
    </w:p>
    <w:p>
      <w:pPr>
        <w:pStyle w:val="Heading2"/>
      </w:pPr>
      <w:r>
        <w:t>Purpose</w:t>
      </w:r>
    </w:p>
    <w:p>
      <w:r>
        <w:t>This section provides implementation guidance for Construction Permissions, describing how constitutional principles, accountable governance and human-centred design can be translated into repeatable operational practice while AI remains an assisting capability.</w:t>
      </w:r>
    </w:p>
    <w:p>
      <w:pPr>
        <w:pStyle w:val="Heading2"/>
      </w:pPr>
      <w:r>
        <w:t>Current Situation</w:t>
      </w:r>
    </w:p>
    <w:p>
      <w:r>
        <w:t>This section provides implementation guidance for Construction Permissions, describing how constitutional principles, accountable governance and human-centred design can be translated into repeatable operational practice while AI remains an assisting capability.</w:t>
      </w:r>
    </w:p>
    <w:p>
      <w:pPr>
        <w:pStyle w:val="Heading2"/>
      </w:pPr>
      <w:r>
        <w:t>Human Need</w:t>
      </w:r>
    </w:p>
    <w:p>
      <w:r>
        <w:t>This section provides implementation guidance for Construction Permissions, describing how constitutional principles, accountable governance and human-centred design can be translated into repeatable operational practice while AI remains an assisting capability.</w:t>
      </w:r>
    </w:p>
    <w:p>
      <w:pPr>
        <w:pStyle w:val="Heading2"/>
      </w:pPr>
      <w:r>
        <w:t>Operating Model</w:t>
      </w:r>
    </w:p>
    <w:p>
      <w:r>
        <w:t>This section provides implementation guidance for Construction Permissions, describing how constitutional principles, accountable governance and human-centred design can be translated into repeatable operational practice while AI remains an assisting capability.</w:t>
      </w:r>
    </w:p>
    <w:p>
      <w:pPr>
        <w:pStyle w:val="Heading2"/>
      </w:pPr>
      <w:r>
        <w:t>Constitutional Mapping</w:t>
      </w:r>
    </w:p>
    <w:p>
      <w:r>
        <w:t>This section provides implementation guidance for Construction Permissions, describing how constitutional principles, accountable governance and human-centred design can be translated into repeatable operational practice while AI remains an assisting capability.</w:t>
      </w:r>
    </w:p>
    <w:p>
      <w:pPr>
        <w:pStyle w:val="Heading2"/>
      </w:pPr>
      <w:r>
        <w:t>Reference Workflow</w:t>
      </w:r>
    </w:p>
    <w:p>
      <w:r>
        <w:t>This section provides implementation guidance for Construction Permissions, describing how constitutional principles, accountable governance and human-centred design can be translated into repeatable operational practice while AI remains an assisting capability.</w:t>
      </w:r>
    </w:p>
    <w:p>
      <w:pPr>
        <w:pStyle w:val="Heading2"/>
      </w:pPr>
      <w:r>
        <w:t>Technology Architecture</w:t>
      </w:r>
    </w:p>
    <w:p>
      <w:r>
        <w:t>This section provides implementation guidance for Construction Permissions, describing how constitutional principles, accountable governance and human-centred design can be translated into repeatable operational practice while AI remains an assisting capability.</w:t>
      </w:r>
    </w:p>
    <w:p>
      <w:pPr>
        <w:pStyle w:val="Heading2"/>
      </w:pPr>
      <w:r>
        <w:t>AI Assistance</w:t>
      </w:r>
    </w:p>
    <w:p>
      <w:r>
        <w:t>This section provides implementation guidance for Construction Permissions, describing how constitutional principles, accountable governance and human-centred design can be translated into repeatable operational practice while AI remains an assisting capability.</w:t>
      </w:r>
    </w:p>
    <w:p>
      <w:pPr>
        <w:pStyle w:val="Heading2"/>
      </w:pPr>
      <w:r>
        <w:t>Governance</w:t>
      </w:r>
    </w:p>
    <w:p>
      <w:r>
        <w:t>This section provides implementation guidance for Construction Permissions, describing how constitutional principles, accountable governance and human-centred design can be translated into repeatable operational practice while AI remains an assisting capability.</w:t>
      </w:r>
    </w:p>
    <w:p>
      <w:pPr>
        <w:pStyle w:val="Heading2"/>
      </w:pPr>
      <w:r>
        <w:t>Implementation Roadmap</w:t>
      </w:r>
    </w:p>
    <w:p>
      <w:r>
        <w:t>This section provides implementation guidance for Construction Permissions, describing how constitutional principles, accountable governance and human-centred design can be translated into repeatable operational practice while AI remains an assisting capability.</w:t>
      </w:r>
    </w:p>
    <w:p>
      <w:pPr>
        <w:pStyle w:val="Heading2"/>
      </w:pPr>
      <w:r>
        <w:t>KPIs</w:t>
      </w:r>
    </w:p>
    <w:p>
      <w:r>
        <w:t>This section provides implementation guidance for Construction Permissions, describing how constitutional principles, accountable governance and human-centred design can be translated into repeatable operational practice while AI remains an assisting capability.</w:t>
      </w:r>
    </w:p>
    <w:p>
      <w:pPr>
        <w:pStyle w:val="Heading2"/>
      </w:pPr>
      <w:r>
        <w:t>Risks</w:t>
      </w:r>
    </w:p>
    <w:p>
      <w:r>
        <w:t>This section provides implementation guidance for Construction Permissions, describing how constitutional principles, accountable governance and human-centred design can be translated into repeatable operational practice while AI remains an assisting capability.</w:t>
      </w:r>
    </w:p>
    <w:p>
      <w:pPr>
        <w:pStyle w:val="Heading2"/>
      </w:pPr>
      <w:r>
        <w:t>Best Practices</w:t>
      </w:r>
    </w:p>
    <w:p>
      <w:r>
        <w:t>This section provides implementation guidance for Construction Permissions, describing how constitutional principles, accountable governance and human-centred design can be translated into repeatable operational practice while AI remains an assisting capability.</w:t>
      </w:r>
    </w:p>
    <w:p>
      <w:pPr>
        <w:pStyle w:val="Heading2"/>
      </w:pPr>
      <w:r>
        <w:t>Lessons Learned</w:t>
      </w:r>
    </w:p>
    <w:p>
      <w:r>
        <w:t>This section provides implementation guidance for Construction Permissions, describing how constitutional principles, accountable governance and human-centred design can be translated into repeatable operational practice while AI remains an assisting capability.</w:t>
      </w:r>
    </w:p>
    <w:p>
      <w:pPr>
        <w:pStyle w:val="Heading1"/>
      </w:pPr>
      <w:r>
        <w:t>Blueprint Module 5: Municipal Procurement</w:t>
      </w:r>
    </w:p>
    <w:p>
      <w:pPr>
        <w:pStyle w:val="Heading2"/>
      </w:pPr>
      <w:r>
        <w:t>Purpose</w:t>
      </w:r>
    </w:p>
    <w:p>
      <w:r>
        <w:t>This section provides implementation guidance for Municipal Procurement, describing how constitutional principles, accountable governance and human-centred design can be translated into repeatable operational practice while AI remains an assisting capability.</w:t>
      </w:r>
    </w:p>
    <w:p>
      <w:pPr>
        <w:pStyle w:val="Heading2"/>
      </w:pPr>
      <w:r>
        <w:t>Current Situation</w:t>
      </w:r>
    </w:p>
    <w:p>
      <w:r>
        <w:t>This section provides implementation guidance for Municipal Procurement, describing how constitutional principles, accountable governance and human-centred design can be translated into repeatable operational practice while AI remains an assisting capability.</w:t>
      </w:r>
    </w:p>
    <w:p>
      <w:pPr>
        <w:pStyle w:val="Heading2"/>
      </w:pPr>
      <w:r>
        <w:t>Human Need</w:t>
      </w:r>
    </w:p>
    <w:p>
      <w:r>
        <w:t>This section provides implementation guidance for Municipal Procurement, describing how constitutional principles, accountable governance and human-centred design can be translated into repeatable operational practice while AI remains an assisting capability.</w:t>
      </w:r>
    </w:p>
    <w:p>
      <w:pPr>
        <w:pStyle w:val="Heading2"/>
      </w:pPr>
      <w:r>
        <w:t>Operating Model</w:t>
      </w:r>
    </w:p>
    <w:p>
      <w:r>
        <w:t>This section provides implementation guidance for Municipal Procurement, describing how constitutional principles, accountable governance and human-centred design can be translated into repeatable operational practice while AI remains an assisting capability.</w:t>
      </w:r>
    </w:p>
    <w:p>
      <w:pPr>
        <w:pStyle w:val="Heading2"/>
      </w:pPr>
      <w:r>
        <w:t>Constitutional Mapping</w:t>
      </w:r>
    </w:p>
    <w:p>
      <w:r>
        <w:t>This section provides implementation guidance for Municipal Procurement, describing how constitutional principles, accountable governance and human-centred design can be translated into repeatable operational practice while AI remains an assisting capability.</w:t>
      </w:r>
    </w:p>
    <w:p>
      <w:pPr>
        <w:pStyle w:val="Heading2"/>
      </w:pPr>
      <w:r>
        <w:t>Reference Workflow</w:t>
      </w:r>
    </w:p>
    <w:p>
      <w:r>
        <w:t>This section provides implementation guidance for Municipal Procurement, describing how constitutional principles, accountable governance and human-centred design can be translated into repeatable operational practice while AI remains an assisting capability.</w:t>
      </w:r>
    </w:p>
    <w:p>
      <w:pPr>
        <w:pStyle w:val="Heading2"/>
      </w:pPr>
      <w:r>
        <w:t>Technology Architecture</w:t>
      </w:r>
    </w:p>
    <w:p>
      <w:r>
        <w:t>This section provides implementation guidance for Municipal Procurement, describing how constitutional principles, accountable governance and human-centred design can be translated into repeatable operational practice while AI remains an assisting capability.</w:t>
      </w:r>
    </w:p>
    <w:p>
      <w:pPr>
        <w:pStyle w:val="Heading2"/>
      </w:pPr>
      <w:r>
        <w:t>AI Assistance</w:t>
      </w:r>
    </w:p>
    <w:p>
      <w:r>
        <w:t>This section provides implementation guidance for Municipal Procurement, describing how constitutional principles, accountable governance and human-centred design can be translated into repeatable operational practice while AI remains an assisting capability.</w:t>
      </w:r>
    </w:p>
    <w:p>
      <w:pPr>
        <w:pStyle w:val="Heading2"/>
      </w:pPr>
      <w:r>
        <w:t>Governance</w:t>
      </w:r>
    </w:p>
    <w:p>
      <w:r>
        <w:t>This section provides implementation guidance for Municipal Procurement, describing how constitutional principles, accountable governance and human-centred design can be translated into repeatable operational practice while AI remains an assisting capability.</w:t>
      </w:r>
    </w:p>
    <w:p>
      <w:pPr>
        <w:pStyle w:val="Heading2"/>
      </w:pPr>
      <w:r>
        <w:t>Implementation Roadmap</w:t>
      </w:r>
    </w:p>
    <w:p>
      <w:r>
        <w:t>This section provides implementation guidance for Municipal Procurement, describing how constitutional principles, accountable governance and human-centred design can be translated into repeatable operational practice while AI remains an assisting capability.</w:t>
      </w:r>
    </w:p>
    <w:p>
      <w:pPr>
        <w:pStyle w:val="Heading2"/>
      </w:pPr>
      <w:r>
        <w:t>KPIs</w:t>
      </w:r>
    </w:p>
    <w:p>
      <w:r>
        <w:t>This section provides implementation guidance for Municipal Procurement, describing how constitutional principles, accountable governance and human-centred design can be translated into repeatable operational practice while AI remains an assisting capability.</w:t>
      </w:r>
    </w:p>
    <w:p>
      <w:pPr>
        <w:pStyle w:val="Heading2"/>
      </w:pPr>
      <w:r>
        <w:t>Risks</w:t>
      </w:r>
    </w:p>
    <w:p>
      <w:r>
        <w:t>This section provides implementation guidance for Municipal Procurement, describing how constitutional principles, accountable governance and human-centred design can be translated into repeatable operational practice while AI remains an assisting capability.</w:t>
      </w:r>
    </w:p>
    <w:p>
      <w:pPr>
        <w:pStyle w:val="Heading2"/>
      </w:pPr>
      <w:r>
        <w:t>Best Practices</w:t>
      </w:r>
    </w:p>
    <w:p>
      <w:r>
        <w:t>This section provides implementation guidance for Municipal Procurement, describing how constitutional principles, accountable governance and human-centred design can be translated into repeatable operational practice while AI remains an assisting capability.</w:t>
      </w:r>
    </w:p>
    <w:p>
      <w:pPr>
        <w:pStyle w:val="Heading2"/>
      </w:pPr>
      <w:r>
        <w:t>Lessons Learned</w:t>
      </w:r>
    </w:p>
    <w:p>
      <w:r>
        <w:t>This section provides implementation guidance for Municipal Procurement, describing how constitutional principles, accountable governance and human-centred design can be translated into repeatable operational practice while AI remains an assisting capability.</w:t>
      </w:r>
    </w:p>
    <w:p>
      <w:pPr>
        <w:pStyle w:val="Heading1"/>
      </w:pPr>
      <w:r>
        <w:t>Blueprint Module 6: Water</w:t>
      </w:r>
    </w:p>
    <w:p>
      <w:pPr>
        <w:pStyle w:val="Heading2"/>
      </w:pPr>
      <w:r>
        <w:t>Purpose</w:t>
      </w:r>
    </w:p>
    <w:p>
      <w:r>
        <w:t>This section provides implementation guidance for Water, describing how constitutional principles, accountable governance and human-centred design can be translated into repeatable operational practice while AI remains an assisting capability.</w:t>
      </w:r>
    </w:p>
    <w:p>
      <w:pPr>
        <w:pStyle w:val="Heading2"/>
      </w:pPr>
      <w:r>
        <w:t>Current Situation</w:t>
      </w:r>
    </w:p>
    <w:p>
      <w:r>
        <w:t>This section provides implementation guidance for Water, describing how constitutional principles, accountable governance and human-centred design can be translated into repeatable operational practice while AI remains an assisting capability.</w:t>
      </w:r>
    </w:p>
    <w:p>
      <w:pPr>
        <w:pStyle w:val="Heading2"/>
      </w:pPr>
      <w:r>
        <w:t>Human Need</w:t>
      </w:r>
    </w:p>
    <w:p>
      <w:r>
        <w:t>This section provides implementation guidance for Water, describing how constitutional principles, accountable governance and human-centred design can be translated into repeatable operational practice while AI remains an assisting capability.</w:t>
      </w:r>
    </w:p>
    <w:p>
      <w:pPr>
        <w:pStyle w:val="Heading2"/>
      </w:pPr>
      <w:r>
        <w:t>Operating Model</w:t>
      </w:r>
    </w:p>
    <w:p>
      <w:r>
        <w:t>This section provides implementation guidance for Water, describing how constitutional principles, accountable governance and human-centred design can be translated into repeatable operational practice while AI remains an assisting capability.</w:t>
      </w:r>
    </w:p>
    <w:p>
      <w:pPr>
        <w:pStyle w:val="Heading2"/>
      </w:pPr>
      <w:r>
        <w:t>Constitutional Mapping</w:t>
      </w:r>
    </w:p>
    <w:p>
      <w:r>
        <w:t>This section provides implementation guidance for Water, describing how constitutional principles, accountable governance and human-centred design can be translated into repeatable operational practice while AI remains an assisting capability.</w:t>
      </w:r>
    </w:p>
    <w:p>
      <w:pPr>
        <w:pStyle w:val="Heading2"/>
      </w:pPr>
      <w:r>
        <w:t>Reference Workflow</w:t>
      </w:r>
    </w:p>
    <w:p>
      <w:r>
        <w:t>This section provides implementation guidance for Water, describing how constitutional principles, accountable governance and human-centred design can be translated into repeatable operational practice while AI remains an assisting capability.</w:t>
      </w:r>
    </w:p>
    <w:p>
      <w:pPr>
        <w:pStyle w:val="Heading2"/>
      </w:pPr>
      <w:r>
        <w:t>Technology Architecture</w:t>
      </w:r>
    </w:p>
    <w:p>
      <w:r>
        <w:t>This section provides implementation guidance for Water, describing how constitutional principles, accountable governance and human-centred design can be translated into repeatable operational practice while AI remains an assisting capability.</w:t>
      </w:r>
    </w:p>
    <w:p>
      <w:pPr>
        <w:pStyle w:val="Heading2"/>
      </w:pPr>
      <w:r>
        <w:t>AI Assistance</w:t>
      </w:r>
    </w:p>
    <w:p>
      <w:r>
        <w:t>This section provides implementation guidance for Water, describing how constitutional principles, accountable governance and human-centred design can be translated into repeatable operational practice while AI remains an assisting capability.</w:t>
      </w:r>
    </w:p>
    <w:p>
      <w:pPr>
        <w:pStyle w:val="Heading2"/>
      </w:pPr>
      <w:r>
        <w:t>Governance</w:t>
      </w:r>
    </w:p>
    <w:p>
      <w:r>
        <w:t>This section provides implementation guidance for Water, describing how constitutional principles, accountable governance and human-centred design can be translated into repeatable operational practice while AI remains an assisting capability.</w:t>
      </w:r>
    </w:p>
    <w:p>
      <w:pPr>
        <w:pStyle w:val="Heading2"/>
      </w:pPr>
      <w:r>
        <w:t>Implementation Roadmap</w:t>
      </w:r>
    </w:p>
    <w:p>
      <w:r>
        <w:t>This section provides implementation guidance for Water, describing how constitutional principles, accountable governance and human-centred design can be translated into repeatable operational practice while AI remains an assisting capability.</w:t>
      </w:r>
    </w:p>
    <w:p>
      <w:pPr>
        <w:pStyle w:val="Heading2"/>
      </w:pPr>
      <w:r>
        <w:t>KPIs</w:t>
      </w:r>
    </w:p>
    <w:p>
      <w:r>
        <w:t>This section provides implementation guidance for Water, describing how constitutional principles, accountable governance and human-centred design can be translated into repeatable operational practice while AI remains an assisting capability.</w:t>
      </w:r>
    </w:p>
    <w:p>
      <w:pPr>
        <w:pStyle w:val="Heading2"/>
      </w:pPr>
      <w:r>
        <w:t>Risks</w:t>
      </w:r>
    </w:p>
    <w:p>
      <w:r>
        <w:t>This section provides implementation guidance for Water, describing how constitutional principles, accountable governance and human-centred design can be translated into repeatable operational practice while AI remains an assisting capability.</w:t>
      </w:r>
    </w:p>
    <w:p>
      <w:pPr>
        <w:pStyle w:val="Heading2"/>
      </w:pPr>
      <w:r>
        <w:t>Best Practices</w:t>
      </w:r>
    </w:p>
    <w:p>
      <w:r>
        <w:t>This section provides implementation guidance for Water, describing how constitutional principles, accountable governance and human-centred design can be translated into repeatable operational practice while AI remains an assisting capability.</w:t>
      </w:r>
    </w:p>
    <w:p>
      <w:pPr>
        <w:pStyle w:val="Heading2"/>
      </w:pPr>
      <w:r>
        <w:t>Lessons Learned</w:t>
      </w:r>
    </w:p>
    <w:p>
      <w:r>
        <w:t>This section provides implementation guidance for Water, describing how constitutional principles, accountable governance and human-centred design can be translated into repeatable operational practice while AI remains an assisting capability.</w:t>
      </w:r>
    </w:p>
    <w:p>
      <w:pPr>
        <w:pStyle w:val="Heading1"/>
      </w:pPr>
      <w:r>
        <w:t>Blueprint Module 7: Electricity</w:t>
      </w:r>
    </w:p>
    <w:p>
      <w:pPr>
        <w:pStyle w:val="Heading2"/>
      </w:pPr>
      <w:r>
        <w:t>Purpose</w:t>
      </w:r>
    </w:p>
    <w:p>
      <w:r>
        <w:t>This section provides implementation guidance for Electricity, describing how constitutional principles, accountable governance and human-centred design can be translated into repeatable operational practice while AI remains an assisting capability.</w:t>
      </w:r>
    </w:p>
    <w:p>
      <w:pPr>
        <w:pStyle w:val="Heading2"/>
      </w:pPr>
      <w:r>
        <w:t>Current Situation</w:t>
      </w:r>
    </w:p>
    <w:p>
      <w:r>
        <w:t>This section provides implementation guidance for Electricity, describing how constitutional principles, accountable governance and human-centred design can be translated into repeatable operational practice while AI remains an assisting capability.</w:t>
      </w:r>
    </w:p>
    <w:p>
      <w:pPr>
        <w:pStyle w:val="Heading2"/>
      </w:pPr>
      <w:r>
        <w:t>Human Need</w:t>
      </w:r>
    </w:p>
    <w:p>
      <w:r>
        <w:t>This section provides implementation guidance for Electricity, describing how constitutional principles, accountable governance and human-centred design can be translated into repeatable operational practice while AI remains an assisting capability.</w:t>
      </w:r>
    </w:p>
    <w:p>
      <w:pPr>
        <w:pStyle w:val="Heading2"/>
      </w:pPr>
      <w:r>
        <w:t>Operating Model</w:t>
      </w:r>
    </w:p>
    <w:p>
      <w:r>
        <w:t>This section provides implementation guidance for Electricity, describing how constitutional principles, accountable governance and human-centred design can be translated into repeatable operational practice while AI remains an assisting capability.</w:t>
      </w:r>
    </w:p>
    <w:p>
      <w:pPr>
        <w:pStyle w:val="Heading2"/>
      </w:pPr>
      <w:r>
        <w:t>Constitutional Mapping</w:t>
      </w:r>
    </w:p>
    <w:p>
      <w:r>
        <w:t>This section provides implementation guidance for Electricity, describing how constitutional principles, accountable governance and human-centred design can be translated into repeatable operational practice while AI remains an assisting capability.</w:t>
      </w:r>
    </w:p>
    <w:p>
      <w:pPr>
        <w:pStyle w:val="Heading2"/>
      </w:pPr>
      <w:r>
        <w:t>Reference Workflow</w:t>
      </w:r>
    </w:p>
    <w:p>
      <w:r>
        <w:t>This section provides implementation guidance for Electricity, describing how constitutional principles, accountable governance and human-centred design can be translated into repeatable operational practice while AI remains an assisting capability.</w:t>
      </w:r>
    </w:p>
    <w:p>
      <w:pPr>
        <w:pStyle w:val="Heading2"/>
      </w:pPr>
      <w:r>
        <w:t>Technology Architecture</w:t>
      </w:r>
    </w:p>
    <w:p>
      <w:r>
        <w:t>This section provides implementation guidance for Electricity, describing how constitutional principles, accountable governance and human-centred design can be translated into repeatable operational practice while AI remains an assisting capability.</w:t>
      </w:r>
    </w:p>
    <w:p>
      <w:pPr>
        <w:pStyle w:val="Heading2"/>
      </w:pPr>
      <w:r>
        <w:t>AI Assistance</w:t>
      </w:r>
    </w:p>
    <w:p>
      <w:r>
        <w:t>This section provides implementation guidance for Electricity, describing how constitutional principles, accountable governance and human-centred design can be translated into repeatable operational practice while AI remains an assisting capability.</w:t>
      </w:r>
    </w:p>
    <w:p>
      <w:pPr>
        <w:pStyle w:val="Heading2"/>
      </w:pPr>
      <w:r>
        <w:t>Governance</w:t>
      </w:r>
    </w:p>
    <w:p>
      <w:r>
        <w:t>This section provides implementation guidance for Electricity, describing how constitutional principles, accountable governance and human-centred design can be translated into repeatable operational practice while AI remains an assisting capability.</w:t>
      </w:r>
    </w:p>
    <w:p>
      <w:pPr>
        <w:pStyle w:val="Heading2"/>
      </w:pPr>
      <w:r>
        <w:t>Implementation Roadmap</w:t>
      </w:r>
    </w:p>
    <w:p>
      <w:r>
        <w:t>This section provides implementation guidance for Electricity, describing how constitutional principles, accountable governance and human-centred design can be translated into repeatable operational practice while AI remains an assisting capability.</w:t>
      </w:r>
    </w:p>
    <w:p>
      <w:pPr>
        <w:pStyle w:val="Heading2"/>
      </w:pPr>
      <w:r>
        <w:t>KPIs</w:t>
      </w:r>
    </w:p>
    <w:p>
      <w:r>
        <w:t>This section provides implementation guidance for Electricity, describing how constitutional principles, accountable governance and human-centred design can be translated into repeatable operational practice while AI remains an assisting capability.</w:t>
      </w:r>
    </w:p>
    <w:p>
      <w:pPr>
        <w:pStyle w:val="Heading2"/>
      </w:pPr>
      <w:r>
        <w:t>Risks</w:t>
      </w:r>
    </w:p>
    <w:p>
      <w:r>
        <w:t>This section provides implementation guidance for Electricity, describing how constitutional principles, accountable governance and human-centred design can be translated into repeatable operational practice while AI remains an assisting capability.</w:t>
      </w:r>
    </w:p>
    <w:p>
      <w:pPr>
        <w:pStyle w:val="Heading2"/>
      </w:pPr>
      <w:r>
        <w:t>Best Practices</w:t>
      </w:r>
    </w:p>
    <w:p>
      <w:r>
        <w:t>This section provides implementation guidance for Electricity, describing how constitutional principles, accountable governance and human-centred design can be translated into repeatable operational practice while AI remains an assisting capability.</w:t>
      </w:r>
    </w:p>
    <w:p>
      <w:pPr>
        <w:pStyle w:val="Heading2"/>
      </w:pPr>
      <w:r>
        <w:t>Lessons Learned</w:t>
      </w:r>
    </w:p>
    <w:p>
      <w:r>
        <w:t>This section provides implementation guidance for Electricity, describing how constitutional principles, accountable governance and human-centred design can be translated into repeatable operational practice while AI remains an assisting capability.</w:t>
      </w:r>
    </w:p>
    <w:p>
      <w:pPr>
        <w:pStyle w:val="Heading1"/>
      </w:pPr>
      <w:r>
        <w:t>Blueprint Module 8: Roads</w:t>
      </w:r>
    </w:p>
    <w:p>
      <w:pPr>
        <w:pStyle w:val="Heading2"/>
      </w:pPr>
      <w:r>
        <w:t>Purpose</w:t>
      </w:r>
    </w:p>
    <w:p>
      <w:r>
        <w:t>This section provides implementation guidance for Roads, describing how constitutional principles, accountable governance and human-centred design can be translated into repeatable operational practice while AI remains an assisting capability.</w:t>
      </w:r>
    </w:p>
    <w:p>
      <w:pPr>
        <w:pStyle w:val="Heading2"/>
      </w:pPr>
      <w:r>
        <w:t>Current Situation</w:t>
      </w:r>
    </w:p>
    <w:p>
      <w:r>
        <w:t>This section provides implementation guidance for Roads, describing how constitutional principles, accountable governance and human-centred design can be translated into repeatable operational practice while AI remains an assisting capability.</w:t>
      </w:r>
    </w:p>
    <w:p>
      <w:pPr>
        <w:pStyle w:val="Heading2"/>
      </w:pPr>
      <w:r>
        <w:t>Human Need</w:t>
      </w:r>
    </w:p>
    <w:p>
      <w:r>
        <w:t>This section provides implementation guidance for Roads, describing how constitutional principles, accountable governance and human-centred design can be translated into repeatable operational practice while AI remains an assisting capability.</w:t>
      </w:r>
    </w:p>
    <w:p>
      <w:pPr>
        <w:pStyle w:val="Heading2"/>
      </w:pPr>
      <w:r>
        <w:t>Operating Model</w:t>
      </w:r>
    </w:p>
    <w:p>
      <w:r>
        <w:t>This section provides implementation guidance for Roads, describing how constitutional principles, accountable governance and human-centred design can be translated into repeatable operational practice while AI remains an assisting capability.</w:t>
      </w:r>
    </w:p>
    <w:p>
      <w:pPr>
        <w:pStyle w:val="Heading2"/>
      </w:pPr>
      <w:r>
        <w:t>Constitutional Mapping</w:t>
      </w:r>
    </w:p>
    <w:p>
      <w:r>
        <w:t>This section provides implementation guidance for Roads, describing how constitutional principles, accountable governance and human-centred design can be translated into repeatable operational practice while AI remains an assisting capability.</w:t>
      </w:r>
    </w:p>
    <w:p>
      <w:pPr>
        <w:pStyle w:val="Heading2"/>
      </w:pPr>
      <w:r>
        <w:t>Reference Workflow</w:t>
      </w:r>
    </w:p>
    <w:p>
      <w:r>
        <w:t>This section provides implementation guidance for Roads, describing how constitutional principles, accountable governance and human-centred design can be translated into repeatable operational practice while AI remains an assisting capability.</w:t>
      </w:r>
    </w:p>
    <w:p>
      <w:pPr>
        <w:pStyle w:val="Heading2"/>
      </w:pPr>
      <w:r>
        <w:t>Technology Architecture</w:t>
      </w:r>
    </w:p>
    <w:p>
      <w:r>
        <w:t>This section provides implementation guidance for Roads, describing how constitutional principles, accountable governance and human-centred design can be translated into repeatable operational practice while AI remains an assisting capability.</w:t>
      </w:r>
    </w:p>
    <w:p>
      <w:pPr>
        <w:pStyle w:val="Heading2"/>
      </w:pPr>
      <w:r>
        <w:t>AI Assistance</w:t>
      </w:r>
    </w:p>
    <w:p>
      <w:r>
        <w:t>This section provides implementation guidance for Roads, describing how constitutional principles, accountable governance and human-centred design can be translated into repeatable operational practice while AI remains an assisting capability.</w:t>
      </w:r>
    </w:p>
    <w:p>
      <w:pPr>
        <w:pStyle w:val="Heading2"/>
      </w:pPr>
      <w:r>
        <w:t>Governance</w:t>
      </w:r>
    </w:p>
    <w:p>
      <w:r>
        <w:t>This section provides implementation guidance for Roads, describing how constitutional principles, accountable governance and human-centred design can be translated into repeatable operational practice while AI remains an assisting capability.</w:t>
      </w:r>
    </w:p>
    <w:p>
      <w:pPr>
        <w:pStyle w:val="Heading2"/>
      </w:pPr>
      <w:r>
        <w:t>Implementation Roadmap</w:t>
      </w:r>
    </w:p>
    <w:p>
      <w:r>
        <w:t>This section provides implementation guidance for Roads, describing how constitutional principles, accountable governance and human-centred design can be translated into repeatable operational practice while AI remains an assisting capability.</w:t>
      </w:r>
    </w:p>
    <w:p>
      <w:pPr>
        <w:pStyle w:val="Heading2"/>
      </w:pPr>
      <w:r>
        <w:t>KPIs</w:t>
      </w:r>
    </w:p>
    <w:p>
      <w:r>
        <w:t>This section provides implementation guidance for Roads, describing how constitutional principles, accountable governance and human-centred design can be translated into repeatable operational practice while AI remains an assisting capability.</w:t>
      </w:r>
    </w:p>
    <w:p>
      <w:pPr>
        <w:pStyle w:val="Heading2"/>
      </w:pPr>
      <w:r>
        <w:t>Risks</w:t>
      </w:r>
    </w:p>
    <w:p>
      <w:r>
        <w:t>This section provides implementation guidance for Roads, describing how constitutional principles, accountable governance and human-centred design can be translated into repeatable operational practice while AI remains an assisting capability.</w:t>
      </w:r>
    </w:p>
    <w:p>
      <w:pPr>
        <w:pStyle w:val="Heading2"/>
      </w:pPr>
      <w:r>
        <w:t>Best Practices</w:t>
      </w:r>
    </w:p>
    <w:p>
      <w:r>
        <w:t>This section provides implementation guidance for Roads, describing how constitutional principles, accountable governance and human-centred design can be translated into repeatable operational practice while AI remains an assisting capability.</w:t>
      </w:r>
    </w:p>
    <w:p>
      <w:pPr>
        <w:pStyle w:val="Heading2"/>
      </w:pPr>
      <w:r>
        <w:t>Lessons Learned</w:t>
      </w:r>
    </w:p>
    <w:p>
      <w:r>
        <w:t>This section provides implementation guidance for Roads, describing how constitutional principles, accountable governance and human-centred design can be translated into repeatable operational practice while AI remains an assisting capability.</w:t>
      </w:r>
    </w:p>
    <w:p>
      <w:pPr>
        <w:pStyle w:val="Heading1"/>
      </w:pPr>
      <w:r>
        <w:t>Blueprint Module 9: Waste Management</w:t>
      </w:r>
    </w:p>
    <w:p>
      <w:pPr>
        <w:pStyle w:val="Heading2"/>
      </w:pPr>
      <w:r>
        <w:t>Purpose</w:t>
      </w:r>
    </w:p>
    <w:p>
      <w:r>
        <w:t>This section provides implementation guidance for Waste Management, describing how constitutional principles, accountable governance and human-centred design can be translated into repeatable operational practice while AI remains an assisting capability.</w:t>
      </w:r>
    </w:p>
    <w:p>
      <w:pPr>
        <w:pStyle w:val="Heading2"/>
      </w:pPr>
      <w:r>
        <w:t>Current Situation</w:t>
      </w:r>
    </w:p>
    <w:p>
      <w:r>
        <w:t>This section provides implementation guidance for Waste Management, describing how constitutional principles, accountable governance and human-centred design can be translated into repeatable operational practice while AI remains an assisting capability.</w:t>
      </w:r>
    </w:p>
    <w:p>
      <w:pPr>
        <w:pStyle w:val="Heading2"/>
      </w:pPr>
      <w:r>
        <w:t>Human Need</w:t>
      </w:r>
    </w:p>
    <w:p>
      <w:r>
        <w:t>This section provides implementation guidance for Waste Management, describing how constitutional principles, accountable governance and human-centred design can be translated into repeatable operational practice while AI remains an assisting capability.</w:t>
      </w:r>
    </w:p>
    <w:p>
      <w:pPr>
        <w:pStyle w:val="Heading2"/>
      </w:pPr>
      <w:r>
        <w:t>Operating Model</w:t>
      </w:r>
    </w:p>
    <w:p>
      <w:r>
        <w:t>This section provides implementation guidance for Waste Management, describing how constitutional principles, accountable governance and human-centred design can be translated into repeatable operational practice while AI remains an assisting capability.</w:t>
      </w:r>
    </w:p>
    <w:p>
      <w:pPr>
        <w:pStyle w:val="Heading2"/>
      </w:pPr>
      <w:r>
        <w:t>Constitutional Mapping</w:t>
      </w:r>
    </w:p>
    <w:p>
      <w:r>
        <w:t>This section provides implementation guidance for Waste Management, describing how constitutional principles, accountable governance and human-centred design can be translated into repeatable operational practice while AI remains an assisting capability.</w:t>
      </w:r>
    </w:p>
    <w:p>
      <w:pPr>
        <w:pStyle w:val="Heading2"/>
      </w:pPr>
      <w:r>
        <w:t>Reference Workflow</w:t>
      </w:r>
    </w:p>
    <w:p>
      <w:r>
        <w:t>This section provides implementation guidance for Waste Management, describing how constitutional principles, accountable governance and human-centred design can be translated into repeatable operational practice while AI remains an assisting capability.</w:t>
      </w:r>
    </w:p>
    <w:p>
      <w:pPr>
        <w:pStyle w:val="Heading2"/>
      </w:pPr>
      <w:r>
        <w:t>Technology Architecture</w:t>
      </w:r>
    </w:p>
    <w:p>
      <w:r>
        <w:t>This section provides implementation guidance for Waste Management, describing how constitutional principles, accountable governance and human-centred design can be translated into repeatable operational practice while AI remains an assisting capability.</w:t>
      </w:r>
    </w:p>
    <w:p>
      <w:pPr>
        <w:pStyle w:val="Heading2"/>
      </w:pPr>
      <w:r>
        <w:t>AI Assistance</w:t>
      </w:r>
    </w:p>
    <w:p>
      <w:r>
        <w:t>This section provides implementation guidance for Waste Management, describing how constitutional principles, accountable governance and human-centred design can be translated into repeatable operational practice while AI remains an assisting capability.</w:t>
      </w:r>
    </w:p>
    <w:p>
      <w:pPr>
        <w:pStyle w:val="Heading2"/>
      </w:pPr>
      <w:r>
        <w:t>Governance</w:t>
      </w:r>
    </w:p>
    <w:p>
      <w:r>
        <w:t>This section provides implementation guidance for Waste Management, describing how constitutional principles, accountable governance and human-centred design can be translated into repeatable operational practice while AI remains an assisting capability.</w:t>
      </w:r>
    </w:p>
    <w:p>
      <w:pPr>
        <w:pStyle w:val="Heading2"/>
      </w:pPr>
      <w:r>
        <w:t>Implementation Roadmap</w:t>
      </w:r>
    </w:p>
    <w:p>
      <w:r>
        <w:t>This section provides implementation guidance for Waste Management, describing how constitutional principles, accountable governance and human-centred design can be translated into repeatable operational practice while AI remains an assisting capability.</w:t>
      </w:r>
    </w:p>
    <w:p>
      <w:pPr>
        <w:pStyle w:val="Heading2"/>
      </w:pPr>
      <w:r>
        <w:t>KPIs</w:t>
      </w:r>
    </w:p>
    <w:p>
      <w:r>
        <w:t>This section provides implementation guidance for Waste Management, describing how constitutional principles, accountable governance and human-centred design can be translated into repeatable operational practice while AI remains an assisting capability.</w:t>
      </w:r>
    </w:p>
    <w:p>
      <w:pPr>
        <w:pStyle w:val="Heading2"/>
      </w:pPr>
      <w:r>
        <w:t>Risks</w:t>
      </w:r>
    </w:p>
    <w:p>
      <w:r>
        <w:t>This section provides implementation guidance for Waste Management, describing how constitutional principles, accountable governance and human-centred design can be translated into repeatable operational practice while AI remains an assisting capability.</w:t>
      </w:r>
    </w:p>
    <w:p>
      <w:pPr>
        <w:pStyle w:val="Heading2"/>
      </w:pPr>
      <w:r>
        <w:t>Best Practices</w:t>
      </w:r>
    </w:p>
    <w:p>
      <w:r>
        <w:t>This section provides implementation guidance for Waste Management, describing how constitutional principles, accountable governance and human-centred design can be translated into repeatable operational practice while AI remains an assisting capability.</w:t>
      </w:r>
    </w:p>
    <w:p>
      <w:pPr>
        <w:pStyle w:val="Heading2"/>
      </w:pPr>
      <w:r>
        <w:t>Lessons Learned</w:t>
      </w:r>
    </w:p>
    <w:p>
      <w:r>
        <w:t>This section provides implementation guidance for Waste Management, describing how constitutional principles, accountable governance and human-centred design can be translated into repeatable operational practice while AI remains an assisting capability.</w:t>
      </w:r>
    </w:p>
    <w:p>
      <w:pPr>
        <w:pStyle w:val="Heading1"/>
      </w:pPr>
      <w:r>
        <w:t>Blueprint Module 10: Public Health</w:t>
      </w:r>
    </w:p>
    <w:p>
      <w:pPr>
        <w:pStyle w:val="Heading2"/>
      </w:pPr>
      <w:r>
        <w:t>Purpose</w:t>
      </w:r>
    </w:p>
    <w:p>
      <w:r>
        <w:t>This section provides implementation guidance for Public Health, describing how constitutional principles, accountable governance and human-centred design can be translated into repeatable operational practice while AI remains an assisting capability.</w:t>
      </w:r>
    </w:p>
    <w:p>
      <w:pPr>
        <w:pStyle w:val="Heading2"/>
      </w:pPr>
      <w:r>
        <w:t>Current Situation</w:t>
      </w:r>
    </w:p>
    <w:p>
      <w:r>
        <w:t>This section provides implementation guidance for Public Health, describing how constitutional principles, accountable governance and human-centred design can be translated into repeatable operational practice while AI remains an assisting capability.</w:t>
      </w:r>
    </w:p>
    <w:p>
      <w:pPr>
        <w:pStyle w:val="Heading2"/>
      </w:pPr>
      <w:r>
        <w:t>Human Need</w:t>
      </w:r>
    </w:p>
    <w:p>
      <w:r>
        <w:t>This section provides implementation guidance for Public Health, describing how constitutional principles, accountable governance and human-centred design can be translated into repeatable operational practice while AI remains an assisting capability.</w:t>
      </w:r>
    </w:p>
    <w:p>
      <w:pPr>
        <w:pStyle w:val="Heading2"/>
      </w:pPr>
      <w:r>
        <w:t>Operating Model</w:t>
      </w:r>
    </w:p>
    <w:p>
      <w:r>
        <w:t>This section provides implementation guidance for Public Health, describing how constitutional principles, accountable governance and human-centred design can be translated into repeatable operational practice while AI remains an assisting capability.</w:t>
      </w:r>
    </w:p>
    <w:p>
      <w:pPr>
        <w:pStyle w:val="Heading2"/>
      </w:pPr>
      <w:r>
        <w:t>Constitutional Mapping</w:t>
      </w:r>
    </w:p>
    <w:p>
      <w:r>
        <w:t>This section provides implementation guidance for Public Health, describing how constitutional principles, accountable governance and human-centred design can be translated into repeatable operational practice while AI remains an assisting capability.</w:t>
      </w:r>
    </w:p>
    <w:p>
      <w:pPr>
        <w:pStyle w:val="Heading2"/>
      </w:pPr>
      <w:r>
        <w:t>Reference Workflow</w:t>
      </w:r>
    </w:p>
    <w:p>
      <w:r>
        <w:t>This section provides implementation guidance for Public Health, describing how constitutional principles, accountable governance and human-centred design can be translated into repeatable operational practice while AI remains an assisting capability.</w:t>
      </w:r>
    </w:p>
    <w:p>
      <w:pPr>
        <w:pStyle w:val="Heading2"/>
      </w:pPr>
      <w:r>
        <w:t>Technology Architecture</w:t>
      </w:r>
    </w:p>
    <w:p>
      <w:r>
        <w:t>This section provides implementation guidance for Public Health, describing how constitutional principles, accountable governance and human-centred design can be translated into repeatable operational practice while AI remains an assisting capability.</w:t>
      </w:r>
    </w:p>
    <w:p>
      <w:pPr>
        <w:pStyle w:val="Heading2"/>
      </w:pPr>
      <w:r>
        <w:t>AI Assistance</w:t>
      </w:r>
    </w:p>
    <w:p>
      <w:r>
        <w:t>This section provides implementation guidance for Public Health, describing how constitutional principles, accountable governance and human-centred design can be translated into repeatable operational practice while AI remains an assisting capability.</w:t>
      </w:r>
    </w:p>
    <w:p>
      <w:pPr>
        <w:pStyle w:val="Heading2"/>
      </w:pPr>
      <w:r>
        <w:t>Governance</w:t>
      </w:r>
    </w:p>
    <w:p>
      <w:r>
        <w:t>This section provides implementation guidance for Public Health, describing how constitutional principles, accountable governance and human-centred design can be translated into repeatable operational practice while AI remains an assisting capability.</w:t>
      </w:r>
    </w:p>
    <w:p>
      <w:pPr>
        <w:pStyle w:val="Heading2"/>
      </w:pPr>
      <w:r>
        <w:t>Implementation Roadmap</w:t>
      </w:r>
    </w:p>
    <w:p>
      <w:r>
        <w:t>This section provides implementation guidance for Public Health, describing how constitutional principles, accountable governance and human-centred design can be translated into repeatable operational practice while AI remains an assisting capability.</w:t>
      </w:r>
    </w:p>
    <w:p>
      <w:pPr>
        <w:pStyle w:val="Heading2"/>
      </w:pPr>
      <w:r>
        <w:t>KPIs</w:t>
      </w:r>
    </w:p>
    <w:p>
      <w:r>
        <w:t>This section provides implementation guidance for Public Health, describing how constitutional principles, accountable governance and human-centred design can be translated into repeatable operational practice while AI remains an assisting capability.</w:t>
      </w:r>
    </w:p>
    <w:p>
      <w:pPr>
        <w:pStyle w:val="Heading2"/>
      </w:pPr>
      <w:r>
        <w:t>Risks</w:t>
      </w:r>
    </w:p>
    <w:p>
      <w:r>
        <w:t>This section provides implementation guidance for Public Health, describing how constitutional principles, accountable governance and human-centred design can be translated into repeatable operational practice while AI remains an assisting capability.</w:t>
      </w:r>
    </w:p>
    <w:p>
      <w:pPr>
        <w:pStyle w:val="Heading2"/>
      </w:pPr>
      <w:r>
        <w:t>Best Practices</w:t>
      </w:r>
    </w:p>
    <w:p>
      <w:r>
        <w:t>This section provides implementation guidance for Public Health, describing how constitutional principles, accountable governance and human-centred design can be translated into repeatable operational practice while AI remains an assisting capability.</w:t>
      </w:r>
    </w:p>
    <w:p>
      <w:pPr>
        <w:pStyle w:val="Heading2"/>
      </w:pPr>
      <w:r>
        <w:t>Lessons Learned</w:t>
      </w:r>
    </w:p>
    <w:p>
      <w:r>
        <w:t>This section provides implementation guidance for Public Health, describing how constitutional principles, accountable governance and human-centred design can be translated into repeatable operational practice while AI remains an assisting capability.</w:t>
      </w:r>
    </w:p>
    <w:p>
      <w:pPr>
        <w:pStyle w:val="Heading1"/>
      </w:pPr>
      <w:r>
        <w:t>Blueprint Module 11: Education</w:t>
      </w:r>
    </w:p>
    <w:p>
      <w:pPr>
        <w:pStyle w:val="Heading2"/>
      </w:pPr>
      <w:r>
        <w:t>Purpose</w:t>
      </w:r>
    </w:p>
    <w:p>
      <w:r>
        <w:t>This section provides implementation guidance for Education, describing how constitutional principles, accountable governance and human-centred design can be translated into repeatable operational practice while AI remains an assisting capability.</w:t>
      </w:r>
    </w:p>
    <w:p>
      <w:pPr>
        <w:pStyle w:val="Heading2"/>
      </w:pPr>
      <w:r>
        <w:t>Current Situation</w:t>
      </w:r>
    </w:p>
    <w:p>
      <w:r>
        <w:t>This section provides implementation guidance for Education, describing how constitutional principles, accountable governance and human-centred design can be translated into repeatable operational practice while AI remains an assisting capability.</w:t>
      </w:r>
    </w:p>
    <w:p>
      <w:pPr>
        <w:pStyle w:val="Heading2"/>
      </w:pPr>
      <w:r>
        <w:t>Human Need</w:t>
      </w:r>
    </w:p>
    <w:p>
      <w:r>
        <w:t>This section provides implementation guidance for Education, describing how constitutional principles, accountable governance and human-centred design can be translated into repeatable operational practice while AI remains an assisting capability.</w:t>
      </w:r>
    </w:p>
    <w:p>
      <w:pPr>
        <w:pStyle w:val="Heading2"/>
      </w:pPr>
      <w:r>
        <w:t>Operating Model</w:t>
      </w:r>
    </w:p>
    <w:p>
      <w:r>
        <w:t>This section provides implementation guidance for Education, describing how constitutional principles, accountable governance and human-centred design can be translated into repeatable operational practice while AI remains an assisting capability.</w:t>
      </w:r>
    </w:p>
    <w:p>
      <w:pPr>
        <w:pStyle w:val="Heading2"/>
      </w:pPr>
      <w:r>
        <w:t>Constitutional Mapping</w:t>
      </w:r>
    </w:p>
    <w:p>
      <w:r>
        <w:t>This section provides implementation guidance for Education, describing how constitutional principles, accountable governance and human-centred design can be translated into repeatable operational practice while AI remains an assisting capability.</w:t>
      </w:r>
    </w:p>
    <w:p>
      <w:pPr>
        <w:pStyle w:val="Heading2"/>
      </w:pPr>
      <w:r>
        <w:t>Reference Workflow</w:t>
      </w:r>
    </w:p>
    <w:p>
      <w:r>
        <w:t>This section provides implementation guidance for Education, describing how constitutional principles, accountable governance and human-centred design can be translated into repeatable operational practice while AI remains an assisting capability.</w:t>
      </w:r>
    </w:p>
    <w:p>
      <w:pPr>
        <w:pStyle w:val="Heading2"/>
      </w:pPr>
      <w:r>
        <w:t>Technology Architecture</w:t>
      </w:r>
    </w:p>
    <w:p>
      <w:r>
        <w:t>This section provides implementation guidance for Education, describing how constitutional principles, accountable governance and human-centred design can be translated into repeatable operational practice while AI remains an assisting capability.</w:t>
      </w:r>
    </w:p>
    <w:p>
      <w:pPr>
        <w:pStyle w:val="Heading2"/>
      </w:pPr>
      <w:r>
        <w:t>AI Assistance</w:t>
      </w:r>
    </w:p>
    <w:p>
      <w:r>
        <w:t>This section provides implementation guidance for Education, describing how constitutional principles, accountable governance and human-centred design can be translated into repeatable operational practice while AI remains an assisting capability.</w:t>
      </w:r>
    </w:p>
    <w:p>
      <w:pPr>
        <w:pStyle w:val="Heading2"/>
      </w:pPr>
      <w:r>
        <w:t>Governance</w:t>
      </w:r>
    </w:p>
    <w:p>
      <w:r>
        <w:t>This section provides implementation guidance for Education, describing how constitutional principles, accountable governance and human-centred design can be translated into repeatable operational practice while AI remains an assisting capability.</w:t>
      </w:r>
    </w:p>
    <w:p>
      <w:pPr>
        <w:pStyle w:val="Heading2"/>
      </w:pPr>
      <w:r>
        <w:t>Implementation Roadmap</w:t>
      </w:r>
    </w:p>
    <w:p>
      <w:r>
        <w:t>This section provides implementation guidance for Education, describing how constitutional principles, accountable governance and human-centred design can be translated into repeatable operational practice while AI remains an assisting capability.</w:t>
      </w:r>
    </w:p>
    <w:p>
      <w:pPr>
        <w:pStyle w:val="Heading2"/>
      </w:pPr>
      <w:r>
        <w:t>KPIs</w:t>
      </w:r>
    </w:p>
    <w:p>
      <w:r>
        <w:t>This section provides implementation guidance for Education, describing how constitutional principles, accountable governance and human-centred design can be translated into repeatable operational practice while AI remains an assisting capability.</w:t>
      </w:r>
    </w:p>
    <w:p>
      <w:pPr>
        <w:pStyle w:val="Heading2"/>
      </w:pPr>
      <w:r>
        <w:t>Risks</w:t>
      </w:r>
    </w:p>
    <w:p>
      <w:r>
        <w:t>This section provides implementation guidance for Education, describing how constitutional principles, accountable governance and human-centred design can be translated into repeatable operational practice while AI remains an assisting capability.</w:t>
      </w:r>
    </w:p>
    <w:p>
      <w:pPr>
        <w:pStyle w:val="Heading2"/>
      </w:pPr>
      <w:r>
        <w:t>Best Practices</w:t>
      </w:r>
    </w:p>
    <w:p>
      <w:r>
        <w:t>This section provides implementation guidance for Education, describing how constitutional principles, accountable governance and human-centred design can be translated into repeatable operational practice while AI remains an assisting capability.</w:t>
      </w:r>
    </w:p>
    <w:p>
      <w:pPr>
        <w:pStyle w:val="Heading2"/>
      </w:pPr>
      <w:r>
        <w:t>Lessons Learned</w:t>
      </w:r>
    </w:p>
    <w:p>
      <w:r>
        <w:t>This section provides implementation guidance for Education, describing how constitutional principles, accountable governance and human-centred design can be translated into repeatable operational practice while AI remains an assisting capability.</w:t>
      </w:r>
    </w:p>
    <w:p>
      <w:pPr>
        <w:pStyle w:val="Heading1"/>
      </w:pPr>
      <w:r>
        <w:t>Blueprint Module 12: Markets</w:t>
      </w:r>
    </w:p>
    <w:p>
      <w:pPr>
        <w:pStyle w:val="Heading2"/>
      </w:pPr>
      <w:r>
        <w:t>Purpose</w:t>
      </w:r>
    </w:p>
    <w:p>
      <w:r>
        <w:t>This section provides implementation guidance for Markets, describing how constitutional principles, accountable governance and human-centred design can be translated into repeatable operational practice while AI remains an assisting capability.</w:t>
      </w:r>
    </w:p>
    <w:p>
      <w:pPr>
        <w:pStyle w:val="Heading2"/>
      </w:pPr>
      <w:r>
        <w:t>Current Situation</w:t>
      </w:r>
    </w:p>
    <w:p>
      <w:r>
        <w:t>This section provides implementation guidance for Markets, describing how constitutional principles, accountable governance and human-centred design can be translated into repeatable operational practice while AI remains an assisting capability.</w:t>
      </w:r>
    </w:p>
    <w:p>
      <w:pPr>
        <w:pStyle w:val="Heading2"/>
      </w:pPr>
      <w:r>
        <w:t>Human Need</w:t>
      </w:r>
    </w:p>
    <w:p>
      <w:r>
        <w:t>This section provides implementation guidance for Markets, describing how constitutional principles, accountable governance and human-centred design can be translated into repeatable operational practice while AI remains an assisting capability.</w:t>
      </w:r>
    </w:p>
    <w:p>
      <w:pPr>
        <w:pStyle w:val="Heading2"/>
      </w:pPr>
      <w:r>
        <w:t>Operating Model</w:t>
      </w:r>
    </w:p>
    <w:p>
      <w:r>
        <w:t>This section provides implementation guidance for Markets, describing how constitutional principles, accountable governance and human-centred design can be translated into repeatable operational practice while AI remains an assisting capability.</w:t>
      </w:r>
    </w:p>
    <w:p>
      <w:pPr>
        <w:pStyle w:val="Heading2"/>
      </w:pPr>
      <w:r>
        <w:t>Constitutional Mapping</w:t>
      </w:r>
    </w:p>
    <w:p>
      <w:r>
        <w:t>This section provides implementation guidance for Markets, describing how constitutional principles, accountable governance and human-centred design can be translated into repeatable operational practice while AI remains an assisting capability.</w:t>
      </w:r>
    </w:p>
    <w:p>
      <w:pPr>
        <w:pStyle w:val="Heading2"/>
      </w:pPr>
      <w:r>
        <w:t>Reference Workflow</w:t>
      </w:r>
    </w:p>
    <w:p>
      <w:r>
        <w:t>This section provides implementation guidance for Markets, describing how constitutional principles, accountable governance and human-centred design can be translated into repeatable operational practice while AI remains an assisting capability.</w:t>
      </w:r>
    </w:p>
    <w:p>
      <w:pPr>
        <w:pStyle w:val="Heading2"/>
      </w:pPr>
      <w:r>
        <w:t>Technology Architecture</w:t>
      </w:r>
    </w:p>
    <w:p>
      <w:r>
        <w:t>This section provides implementation guidance for Markets, describing how constitutional principles, accountable governance and human-centred design can be translated into repeatable operational practice while AI remains an assisting capability.</w:t>
      </w:r>
    </w:p>
    <w:p>
      <w:pPr>
        <w:pStyle w:val="Heading2"/>
      </w:pPr>
      <w:r>
        <w:t>AI Assistance</w:t>
      </w:r>
    </w:p>
    <w:p>
      <w:r>
        <w:t>This section provides implementation guidance for Markets, describing how constitutional principles, accountable governance and human-centred design can be translated into repeatable operational practice while AI remains an assisting capability.</w:t>
      </w:r>
    </w:p>
    <w:p>
      <w:pPr>
        <w:pStyle w:val="Heading2"/>
      </w:pPr>
      <w:r>
        <w:t>Governance</w:t>
      </w:r>
    </w:p>
    <w:p>
      <w:r>
        <w:t>This section provides implementation guidance for Markets, describing how constitutional principles, accountable governance and human-centred design can be translated into repeatable operational practice while AI remains an assisting capability.</w:t>
      </w:r>
    </w:p>
    <w:p>
      <w:pPr>
        <w:pStyle w:val="Heading2"/>
      </w:pPr>
      <w:r>
        <w:t>Implementation Roadmap</w:t>
      </w:r>
    </w:p>
    <w:p>
      <w:r>
        <w:t>This section provides implementation guidance for Markets, describing how constitutional principles, accountable governance and human-centred design can be translated into repeatable operational practice while AI remains an assisting capability.</w:t>
      </w:r>
    </w:p>
    <w:p>
      <w:pPr>
        <w:pStyle w:val="Heading2"/>
      </w:pPr>
      <w:r>
        <w:t>KPIs</w:t>
      </w:r>
    </w:p>
    <w:p>
      <w:r>
        <w:t>This section provides implementation guidance for Markets, describing how constitutional principles, accountable governance and human-centred design can be translated into repeatable operational practice while AI remains an assisting capability.</w:t>
      </w:r>
    </w:p>
    <w:p>
      <w:pPr>
        <w:pStyle w:val="Heading2"/>
      </w:pPr>
      <w:r>
        <w:t>Risks</w:t>
      </w:r>
    </w:p>
    <w:p>
      <w:r>
        <w:t>This section provides implementation guidance for Markets, describing how constitutional principles, accountable governance and human-centred design can be translated into repeatable operational practice while AI remains an assisting capability.</w:t>
      </w:r>
    </w:p>
    <w:p>
      <w:pPr>
        <w:pStyle w:val="Heading2"/>
      </w:pPr>
      <w:r>
        <w:t>Best Practices</w:t>
      </w:r>
    </w:p>
    <w:p>
      <w:r>
        <w:t>This section provides implementation guidance for Markets, describing how constitutional principles, accountable governance and human-centred design can be translated into repeatable operational practice while AI remains an assisting capability.</w:t>
      </w:r>
    </w:p>
    <w:p>
      <w:pPr>
        <w:pStyle w:val="Heading2"/>
      </w:pPr>
      <w:r>
        <w:t>Lessons Learned</w:t>
      </w:r>
    </w:p>
    <w:p>
      <w:r>
        <w:t>This section provides implementation guidance for Markets, describing how constitutional principles, accountable governance and human-centred design can be translated into repeatable operational practice while AI remains an assisting capability.</w:t>
      </w:r>
    </w:p>
    <w:p>
      <w:pPr>
        <w:pStyle w:val="Heading1"/>
      </w:pPr>
      <w:r>
        <w:t>Blueprint Module 13: Agriculture</w:t>
      </w:r>
    </w:p>
    <w:p>
      <w:pPr>
        <w:pStyle w:val="Heading2"/>
      </w:pPr>
      <w:r>
        <w:t>Purpose</w:t>
      </w:r>
    </w:p>
    <w:p>
      <w:r>
        <w:t>This section provides implementation guidance for Agriculture, describing how constitutional principles, accountable governance and human-centred design can be translated into repeatable operational practice while AI remains an assisting capability.</w:t>
      </w:r>
    </w:p>
    <w:p>
      <w:pPr>
        <w:pStyle w:val="Heading2"/>
      </w:pPr>
      <w:r>
        <w:t>Current Situation</w:t>
      </w:r>
    </w:p>
    <w:p>
      <w:r>
        <w:t>This section provides implementation guidance for Agriculture, describing how constitutional principles, accountable governance and human-centred design can be translated into repeatable operational practice while AI remains an assisting capability.</w:t>
      </w:r>
    </w:p>
    <w:p>
      <w:pPr>
        <w:pStyle w:val="Heading2"/>
      </w:pPr>
      <w:r>
        <w:t>Human Need</w:t>
      </w:r>
    </w:p>
    <w:p>
      <w:r>
        <w:t>This section provides implementation guidance for Agriculture, describing how constitutional principles, accountable governance and human-centred design can be translated into repeatable operational practice while AI remains an assisting capability.</w:t>
      </w:r>
    </w:p>
    <w:p>
      <w:pPr>
        <w:pStyle w:val="Heading2"/>
      </w:pPr>
      <w:r>
        <w:t>Operating Model</w:t>
      </w:r>
    </w:p>
    <w:p>
      <w:r>
        <w:t>This section provides implementation guidance for Agriculture, describing how constitutional principles, accountable governance and human-centred design can be translated into repeatable operational practice while AI remains an assisting capability.</w:t>
      </w:r>
    </w:p>
    <w:p>
      <w:pPr>
        <w:pStyle w:val="Heading2"/>
      </w:pPr>
      <w:r>
        <w:t>Constitutional Mapping</w:t>
      </w:r>
    </w:p>
    <w:p>
      <w:r>
        <w:t>This section provides implementation guidance for Agriculture, describing how constitutional principles, accountable governance and human-centred design can be translated into repeatable operational practice while AI remains an assisting capability.</w:t>
      </w:r>
    </w:p>
    <w:p>
      <w:pPr>
        <w:pStyle w:val="Heading2"/>
      </w:pPr>
      <w:r>
        <w:t>Reference Workflow</w:t>
      </w:r>
    </w:p>
    <w:p>
      <w:r>
        <w:t>This section provides implementation guidance for Agriculture, describing how constitutional principles, accountable governance and human-centred design can be translated into repeatable operational practice while AI remains an assisting capability.</w:t>
      </w:r>
    </w:p>
    <w:p>
      <w:pPr>
        <w:pStyle w:val="Heading2"/>
      </w:pPr>
      <w:r>
        <w:t>Technology Architecture</w:t>
      </w:r>
    </w:p>
    <w:p>
      <w:r>
        <w:t>This section provides implementation guidance for Agriculture, describing how constitutional principles, accountable governance and human-centred design can be translated into repeatable operational practice while AI remains an assisting capability.</w:t>
      </w:r>
    </w:p>
    <w:p>
      <w:pPr>
        <w:pStyle w:val="Heading2"/>
      </w:pPr>
      <w:r>
        <w:t>AI Assistance</w:t>
      </w:r>
    </w:p>
    <w:p>
      <w:r>
        <w:t>This section provides implementation guidance for Agriculture, describing how constitutional principles, accountable governance and human-centred design can be translated into repeatable operational practice while AI remains an assisting capability.</w:t>
      </w:r>
    </w:p>
    <w:p>
      <w:pPr>
        <w:pStyle w:val="Heading2"/>
      </w:pPr>
      <w:r>
        <w:t>Governance</w:t>
      </w:r>
    </w:p>
    <w:p>
      <w:r>
        <w:t>This section provides implementation guidance for Agriculture, describing how constitutional principles, accountable governance and human-centred design can be translated into repeatable operational practice while AI remains an assisting capability.</w:t>
      </w:r>
    </w:p>
    <w:p>
      <w:pPr>
        <w:pStyle w:val="Heading2"/>
      </w:pPr>
      <w:r>
        <w:t>Implementation Roadmap</w:t>
      </w:r>
    </w:p>
    <w:p>
      <w:r>
        <w:t>This section provides implementation guidance for Agriculture, describing how constitutional principles, accountable governance and human-centred design can be translated into repeatable operational practice while AI remains an assisting capability.</w:t>
      </w:r>
    </w:p>
    <w:p>
      <w:pPr>
        <w:pStyle w:val="Heading2"/>
      </w:pPr>
      <w:r>
        <w:t>KPIs</w:t>
      </w:r>
    </w:p>
    <w:p>
      <w:r>
        <w:t>This section provides implementation guidance for Agriculture, describing how constitutional principles, accountable governance and human-centred design can be translated into repeatable operational practice while AI remains an assisting capability.</w:t>
      </w:r>
    </w:p>
    <w:p>
      <w:pPr>
        <w:pStyle w:val="Heading2"/>
      </w:pPr>
      <w:r>
        <w:t>Risks</w:t>
      </w:r>
    </w:p>
    <w:p>
      <w:r>
        <w:t>This section provides implementation guidance for Agriculture, describing how constitutional principles, accountable governance and human-centred design can be translated into repeatable operational practice while AI remains an assisting capability.</w:t>
      </w:r>
    </w:p>
    <w:p>
      <w:pPr>
        <w:pStyle w:val="Heading2"/>
      </w:pPr>
      <w:r>
        <w:t>Best Practices</w:t>
      </w:r>
    </w:p>
    <w:p>
      <w:r>
        <w:t>This section provides implementation guidance for Agriculture, describing how constitutional principles, accountable governance and human-centred design can be translated into repeatable operational practice while AI remains an assisting capability.</w:t>
      </w:r>
    </w:p>
    <w:p>
      <w:pPr>
        <w:pStyle w:val="Heading2"/>
      </w:pPr>
      <w:r>
        <w:t>Lessons Learned</w:t>
      </w:r>
    </w:p>
    <w:p>
      <w:r>
        <w:t>This section provides implementation guidance for Agriculture, describing how constitutional principles, accountable governance and human-centred design can be translated into repeatable operational practice while AI remains an assisting capability.</w:t>
      </w:r>
    </w:p>
    <w:p>
      <w:pPr>
        <w:pStyle w:val="Heading1"/>
      </w:pPr>
      <w:r>
        <w:t>Blueprint Module 14: Transport</w:t>
      </w:r>
    </w:p>
    <w:p>
      <w:pPr>
        <w:pStyle w:val="Heading2"/>
      </w:pPr>
      <w:r>
        <w:t>Purpose</w:t>
      </w:r>
    </w:p>
    <w:p>
      <w:r>
        <w:t>This section provides implementation guidance for Transport, describing how constitutional principles, accountable governance and human-centred design can be translated into repeatable operational practice while AI remains an assisting capability.</w:t>
      </w:r>
    </w:p>
    <w:p>
      <w:pPr>
        <w:pStyle w:val="Heading2"/>
      </w:pPr>
      <w:r>
        <w:t>Current Situation</w:t>
      </w:r>
    </w:p>
    <w:p>
      <w:r>
        <w:t>This section provides implementation guidance for Transport, describing how constitutional principles, accountable governance and human-centred design can be translated into repeatable operational practice while AI remains an assisting capability.</w:t>
      </w:r>
    </w:p>
    <w:p>
      <w:pPr>
        <w:pStyle w:val="Heading2"/>
      </w:pPr>
      <w:r>
        <w:t>Human Need</w:t>
      </w:r>
    </w:p>
    <w:p>
      <w:r>
        <w:t>This section provides implementation guidance for Transport, describing how constitutional principles, accountable governance and human-centred design can be translated into repeatable operational practice while AI remains an assisting capability.</w:t>
      </w:r>
    </w:p>
    <w:p>
      <w:pPr>
        <w:pStyle w:val="Heading2"/>
      </w:pPr>
      <w:r>
        <w:t>Operating Model</w:t>
      </w:r>
    </w:p>
    <w:p>
      <w:r>
        <w:t>This section provides implementation guidance for Transport, describing how constitutional principles, accountable governance and human-centred design can be translated into repeatable operational practice while AI remains an assisting capability.</w:t>
      </w:r>
    </w:p>
    <w:p>
      <w:pPr>
        <w:pStyle w:val="Heading2"/>
      </w:pPr>
      <w:r>
        <w:t>Constitutional Mapping</w:t>
      </w:r>
    </w:p>
    <w:p>
      <w:r>
        <w:t>This section provides implementation guidance for Transport, describing how constitutional principles, accountable governance and human-centred design can be translated into repeatable operational practice while AI remains an assisting capability.</w:t>
      </w:r>
    </w:p>
    <w:p>
      <w:pPr>
        <w:pStyle w:val="Heading2"/>
      </w:pPr>
      <w:r>
        <w:t>Reference Workflow</w:t>
      </w:r>
    </w:p>
    <w:p>
      <w:r>
        <w:t>This section provides implementation guidance for Transport, describing how constitutional principles, accountable governance and human-centred design can be translated into repeatable operational practice while AI remains an assisting capability.</w:t>
      </w:r>
    </w:p>
    <w:p>
      <w:pPr>
        <w:pStyle w:val="Heading2"/>
      </w:pPr>
      <w:r>
        <w:t>Technology Architecture</w:t>
      </w:r>
    </w:p>
    <w:p>
      <w:r>
        <w:t>This section provides implementation guidance for Transport, describing how constitutional principles, accountable governance and human-centred design can be translated into repeatable operational practice while AI remains an assisting capability.</w:t>
      </w:r>
    </w:p>
    <w:p>
      <w:pPr>
        <w:pStyle w:val="Heading2"/>
      </w:pPr>
      <w:r>
        <w:t>AI Assistance</w:t>
      </w:r>
    </w:p>
    <w:p>
      <w:r>
        <w:t>This section provides implementation guidance for Transport, describing how constitutional principles, accountable governance and human-centred design can be translated into repeatable operational practice while AI remains an assisting capability.</w:t>
      </w:r>
    </w:p>
    <w:p>
      <w:pPr>
        <w:pStyle w:val="Heading2"/>
      </w:pPr>
      <w:r>
        <w:t>Governance</w:t>
      </w:r>
    </w:p>
    <w:p>
      <w:r>
        <w:t>This section provides implementation guidance for Transport, describing how constitutional principles, accountable governance and human-centred design can be translated into repeatable operational practice while AI remains an assisting capability.</w:t>
      </w:r>
    </w:p>
    <w:p>
      <w:pPr>
        <w:pStyle w:val="Heading2"/>
      </w:pPr>
      <w:r>
        <w:t>Implementation Roadmap</w:t>
      </w:r>
    </w:p>
    <w:p>
      <w:r>
        <w:t>This section provides implementation guidance for Transport, describing how constitutional principles, accountable governance and human-centred design can be translated into repeatable operational practice while AI remains an assisting capability.</w:t>
      </w:r>
    </w:p>
    <w:p>
      <w:pPr>
        <w:pStyle w:val="Heading2"/>
      </w:pPr>
      <w:r>
        <w:t>KPIs</w:t>
      </w:r>
    </w:p>
    <w:p>
      <w:r>
        <w:t>This section provides implementation guidance for Transport, describing how constitutional principles, accountable governance and human-centred design can be translated into repeatable operational practice while AI remains an assisting capability.</w:t>
      </w:r>
    </w:p>
    <w:p>
      <w:pPr>
        <w:pStyle w:val="Heading2"/>
      </w:pPr>
      <w:r>
        <w:t>Risks</w:t>
      </w:r>
    </w:p>
    <w:p>
      <w:r>
        <w:t>This section provides implementation guidance for Transport, describing how constitutional principles, accountable governance and human-centred design can be translated into repeatable operational practice while AI remains an assisting capability.</w:t>
      </w:r>
    </w:p>
    <w:p>
      <w:pPr>
        <w:pStyle w:val="Heading2"/>
      </w:pPr>
      <w:r>
        <w:t>Best Practices</w:t>
      </w:r>
    </w:p>
    <w:p>
      <w:r>
        <w:t>This section provides implementation guidance for Transport, describing how constitutional principles, accountable governance and human-centred design can be translated into repeatable operational practice while AI remains an assisting capability.</w:t>
      </w:r>
    </w:p>
    <w:p>
      <w:pPr>
        <w:pStyle w:val="Heading2"/>
      </w:pPr>
      <w:r>
        <w:t>Lessons Learned</w:t>
      </w:r>
    </w:p>
    <w:p>
      <w:r>
        <w:t>This section provides implementation guidance for Transport, describing how constitutional principles, accountable governance and human-centred design can be translated into repeatable operational practice while AI remains an assisting capability.</w:t>
      </w:r>
    </w:p>
    <w:p>
      <w:pPr>
        <w:pStyle w:val="Heading1"/>
      </w:pPr>
      <w:r>
        <w:t>Blueprint Module 15: Emergency Response</w:t>
      </w:r>
    </w:p>
    <w:p>
      <w:pPr>
        <w:pStyle w:val="Heading2"/>
      </w:pPr>
      <w:r>
        <w:t>Purpose</w:t>
      </w:r>
    </w:p>
    <w:p>
      <w:r>
        <w:t>This section provides implementation guidance for Emergency Response, describing how constitutional principles, accountable governance and human-centred design can be translated into repeatable operational practice while AI remains an assisting capability.</w:t>
      </w:r>
    </w:p>
    <w:p>
      <w:pPr>
        <w:pStyle w:val="Heading2"/>
      </w:pPr>
      <w:r>
        <w:t>Current Situation</w:t>
      </w:r>
    </w:p>
    <w:p>
      <w:r>
        <w:t>This section provides implementation guidance for Emergency Response, describing how constitutional principles, accountable governance and human-centred design can be translated into repeatable operational practice while AI remains an assisting capability.</w:t>
      </w:r>
    </w:p>
    <w:p>
      <w:pPr>
        <w:pStyle w:val="Heading2"/>
      </w:pPr>
      <w:r>
        <w:t>Human Need</w:t>
      </w:r>
    </w:p>
    <w:p>
      <w:r>
        <w:t>This section provides implementation guidance for Emergency Response, describing how constitutional principles, accountable governance and human-centred design can be translated into repeatable operational practice while AI remains an assisting capability.</w:t>
      </w:r>
    </w:p>
    <w:p>
      <w:pPr>
        <w:pStyle w:val="Heading2"/>
      </w:pPr>
      <w:r>
        <w:t>Operating Model</w:t>
      </w:r>
    </w:p>
    <w:p>
      <w:r>
        <w:t>This section provides implementation guidance for Emergency Response, describing how constitutional principles, accountable governance and human-centred design can be translated into repeatable operational practice while AI remains an assisting capability.</w:t>
      </w:r>
    </w:p>
    <w:p>
      <w:pPr>
        <w:pStyle w:val="Heading2"/>
      </w:pPr>
      <w:r>
        <w:t>Constitutional Mapping</w:t>
      </w:r>
    </w:p>
    <w:p>
      <w:r>
        <w:t>This section provides implementation guidance for Emergency Response, describing how constitutional principles, accountable governance and human-centred design can be translated into repeatable operational practice while AI remains an assisting capability.</w:t>
      </w:r>
    </w:p>
    <w:p>
      <w:pPr>
        <w:pStyle w:val="Heading2"/>
      </w:pPr>
      <w:r>
        <w:t>Reference Workflow</w:t>
      </w:r>
    </w:p>
    <w:p>
      <w:r>
        <w:t>This section provides implementation guidance for Emergency Response, describing how constitutional principles, accountable governance and human-centred design can be translated into repeatable operational practice while AI remains an assisting capability.</w:t>
      </w:r>
    </w:p>
    <w:p>
      <w:pPr>
        <w:pStyle w:val="Heading2"/>
      </w:pPr>
      <w:r>
        <w:t>Technology Architecture</w:t>
      </w:r>
    </w:p>
    <w:p>
      <w:r>
        <w:t>This section provides implementation guidance for Emergency Response, describing how constitutional principles, accountable governance and human-centred design can be translated into repeatable operational practice while AI remains an assisting capability.</w:t>
      </w:r>
    </w:p>
    <w:p>
      <w:pPr>
        <w:pStyle w:val="Heading2"/>
      </w:pPr>
      <w:r>
        <w:t>AI Assistance</w:t>
      </w:r>
    </w:p>
    <w:p>
      <w:r>
        <w:t>This section provides implementation guidance for Emergency Response, describing how constitutional principles, accountable governance and human-centred design can be translated into repeatable operational practice while AI remains an assisting capability.</w:t>
      </w:r>
    </w:p>
    <w:p>
      <w:pPr>
        <w:pStyle w:val="Heading2"/>
      </w:pPr>
      <w:r>
        <w:t>Governance</w:t>
      </w:r>
    </w:p>
    <w:p>
      <w:r>
        <w:t>This section provides implementation guidance for Emergency Response, describing how constitutional principles, accountable governance and human-centred design can be translated into repeatable operational practice while AI remains an assisting capability.</w:t>
      </w:r>
    </w:p>
    <w:p>
      <w:pPr>
        <w:pStyle w:val="Heading2"/>
      </w:pPr>
      <w:r>
        <w:t>Implementation Roadmap</w:t>
      </w:r>
    </w:p>
    <w:p>
      <w:r>
        <w:t>This section provides implementation guidance for Emergency Response, describing how constitutional principles, accountable governance and human-centred design can be translated into repeatable operational practice while AI remains an assisting capability.</w:t>
      </w:r>
    </w:p>
    <w:p>
      <w:pPr>
        <w:pStyle w:val="Heading2"/>
      </w:pPr>
      <w:r>
        <w:t>KPIs</w:t>
      </w:r>
    </w:p>
    <w:p>
      <w:r>
        <w:t>This section provides implementation guidance for Emergency Response, describing how constitutional principles, accountable governance and human-centred design can be translated into repeatable operational practice while AI remains an assisting capability.</w:t>
      </w:r>
    </w:p>
    <w:p>
      <w:pPr>
        <w:pStyle w:val="Heading2"/>
      </w:pPr>
      <w:r>
        <w:t>Risks</w:t>
      </w:r>
    </w:p>
    <w:p>
      <w:r>
        <w:t>This section provides implementation guidance for Emergency Response, describing how constitutional principles, accountable governance and human-centred design can be translated into repeatable operational practice while AI remains an assisting capability.</w:t>
      </w:r>
    </w:p>
    <w:p>
      <w:pPr>
        <w:pStyle w:val="Heading2"/>
      </w:pPr>
      <w:r>
        <w:t>Best Practices</w:t>
      </w:r>
    </w:p>
    <w:p>
      <w:r>
        <w:t>This section provides implementation guidance for Emergency Response, describing how constitutional principles, accountable governance and human-centred design can be translated into repeatable operational practice while AI remains an assisting capability.</w:t>
      </w:r>
    </w:p>
    <w:p>
      <w:pPr>
        <w:pStyle w:val="Heading2"/>
      </w:pPr>
      <w:r>
        <w:t>Lessons Learned</w:t>
      </w:r>
    </w:p>
    <w:p>
      <w:r>
        <w:t>This section provides implementation guidance for Emergency Response, describing how constitutional principles, accountable governance and human-centred design can be translated into repeatable operational practice while AI remains an assisting capability.</w:t>
      </w:r>
    </w:p>
    <w:p>
      <w:pPr>
        <w:pStyle w:val="Heading1"/>
      </w:pPr>
      <w:r>
        <w:t>Blueprint Module 16: Digital Identity</w:t>
      </w:r>
    </w:p>
    <w:p>
      <w:pPr>
        <w:pStyle w:val="Heading2"/>
      </w:pPr>
      <w:r>
        <w:t>Purpose</w:t>
      </w:r>
    </w:p>
    <w:p>
      <w:r>
        <w:t>This section provides implementation guidance for Digital Identity, describing how constitutional principles, accountable governance and human-centred design can be translated into repeatable operational practice while AI remains an assisting capability.</w:t>
      </w:r>
    </w:p>
    <w:p>
      <w:pPr>
        <w:pStyle w:val="Heading2"/>
      </w:pPr>
      <w:r>
        <w:t>Current Situation</w:t>
      </w:r>
    </w:p>
    <w:p>
      <w:r>
        <w:t>This section provides implementation guidance for Digital Identity, describing how constitutional principles, accountable governance and human-centred design can be translated into repeatable operational practice while AI remains an assisting capability.</w:t>
      </w:r>
    </w:p>
    <w:p>
      <w:pPr>
        <w:pStyle w:val="Heading2"/>
      </w:pPr>
      <w:r>
        <w:t>Human Need</w:t>
      </w:r>
    </w:p>
    <w:p>
      <w:r>
        <w:t>This section provides implementation guidance for Digital Identity, describing how constitutional principles, accountable governance and human-centred design can be translated into repeatable operational practice while AI remains an assisting capability.</w:t>
      </w:r>
    </w:p>
    <w:p>
      <w:pPr>
        <w:pStyle w:val="Heading2"/>
      </w:pPr>
      <w:r>
        <w:t>Operating Model</w:t>
      </w:r>
    </w:p>
    <w:p>
      <w:r>
        <w:t>This section provides implementation guidance for Digital Identity, describing how constitutional principles, accountable governance and human-centred design can be translated into repeatable operational practice while AI remains an assisting capability.</w:t>
      </w:r>
    </w:p>
    <w:p>
      <w:pPr>
        <w:pStyle w:val="Heading2"/>
      </w:pPr>
      <w:r>
        <w:t>Constitutional Mapping</w:t>
      </w:r>
    </w:p>
    <w:p>
      <w:r>
        <w:t>This section provides implementation guidance for Digital Identity, describing how constitutional principles, accountable governance and human-centred design can be translated into repeatable operational practice while AI remains an assisting capability.</w:t>
      </w:r>
    </w:p>
    <w:p>
      <w:pPr>
        <w:pStyle w:val="Heading2"/>
      </w:pPr>
      <w:r>
        <w:t>Reference Workflow</w:t>
      </w:r>
    </w:p>
    <w:p>
      <w:r>
        <w:t>This section provides implementation guidance for Digital Identity, describing how constitutional principles, accountable governance and human-centred design can be translated into repeatable operational practice while AI remains an assisting capability.</w:t>
      </w:r>
    </w:p>
    <w:p>
      <w:pPr>
        <w:pStyle w:val="Heading2"/>
      </w:pPr>
      <w:r>
        <w:t>Technology Architecture</w:t>
      </w:r>
    </w:p>
    <w:p>
      <w:r>
        <w:t>This section provides implementation guidance for Digital Identity, describing how constitutional principles, accountable governance and human-centred design can be translated into repeatable operational practice while AI remains an assisting capability.</w:t>
      </w:r>
    </w:p>
    <w:p>
      <w:pPr>
        <w:pStyle w:val="Heading2"/>
      </w:pPr>
      <w:r>
        <w:t>AI Assistance</w:t>
      </w:r>
    </w:p>
    <w:p>
      <w:r>
        <w:t>This section provides implementation guidance for Digital Identity, describing how constitutional principles, accountable governance and human-centred design can be translated into repeatable operational practice while AI remains an assisting capability.</w:t>
      </w:r>
    </w:p>
    <w:p>
      <w:pPr>
        <w:pStyle w:val="Heading2"/>
      </w:pPr>
      <w:r>
        <w:t>Governance</w:t>
      </w:r>
    </w:p>
    <w:p>
      <w:r>
        <w:t>This section provides implementation guidance for Digital Identity, describing how constitutional principles, accountable governance and human-centred design can be translated into repeatable operational practice while AI remains an assisting capability.</w:t>
      </w:r>
    </w:p>
    <w:p>
      <w:pPr>
        <w:pStyle w:val="Heading2"/>
      </w:pPr>
      <w:r>
        <w:t>Implementation Roadmap</w:t>
      </w:r>
    </w:p>
    <w:p>
      <w:r>
        <w:t>This section provides implementation guidance for Digital Identity, describing how constitutional principles, accountable governance and human-centred design can be translated into repeatable operational practice while AI remains an assisting capability.</w:t>
      </w:r>
    </w:p>
    <w:p>
      <w:pPr>
        <w:pStyle w:val="Heading2"/>
      </w:pPr>
      <w:r>
        <w:t>KPIs</w:t>
      </w:r>
    </w:p>
    <w:p>
      <w:r>
        <w:t>This section provides implementation guidance for Digital Identity, describing how constitutional principles, accountable governance and human-centred design can be translated into repeatable operational practice while AI remains an assisting capability.</w:t>
      </w:r>
    </w:p>
    <w:p>
      <w:pPr>
        <w:pStyle w:val="Heading2"/>
      </w:pPr>
      <w:r>
        <w:t>Risks</w:t>
      </w:r>
    </w:p>
    <w:p>
      <w:r>
        <w:t>This section provides implementation guidance for Digital Identity, describing how constitutional principles, accountable governance and human-centred design can be translated into repeatable operational practice while AI remains an assisting capability.</w:t>
      </w:r>
    </w:p>
    <w:p>
      <w:pPr>
        <w:pStyle w:val="Heading2"/>
      </w:pPr>
      <w:r>
        <w:t>Best Practices</w:t>
      </w:r>
    </w:p>
    <w:p>
      <w:r>
        <w:t>This section provides implementation guidance for Digital Identity, describing how constitutional principles, accountable governance and human-centred design can be translated into repeatable operational practice while AI remains an assisting capability.</w:t>
      </w:r>
    </w:p>
    <w:p>
      <w:pPr>
        <w:pStyle w:val="Heading2"/>
      </w:pPr>
      <w:r>
        <w:t>Lessons Learned</w:t>
      </w:r>
    </w:p>
    <w:p>
      <w:r>
        <w:t>This section provides implementation guidance for Digital Identity, describing how constitutional principles, accountable governance and human-centred design can be translated into repeatable operational practice while AI remains an assisting capability.</w:t>
      </w:r>
    </w:p>
    <w:p>
      <w:pPr>
        <w:pStyle w:val="Heading1"/>
      </w:pPr>
      <w:r>
        <w:t>Blueprint Module 17: Local Businesses</w:t>
      </w:r>
    </w:p>
    <w:p>
      <w:pPr>
        <w:pStyle w:val="Heading2"/>
      </w:pPr>
      <w:r>
        <w:t>Purpose</w:t>
      </w:r>
    </w:p>
    <w:p>
      <w:r>
        <w:t>This section provides implementation guidance for Local Businesses, describing how constitutional principles, accountable governance and human-centred design can be translated into repeatable operational practice while AI remains an assisting capability.</w:t>
      </w:r>
    </w:p>
    <w:p>
      <w:pPr>
        <w:pStyle w:val="Heading2"/>
      </w:pPr>
      <w:r>
        <w:t>Current Situation</w:t>
      </w:r>
    </w:p>
    <w:p>
      <w:r>
        <w:t>This section provides implementation guidance for Local Businesses, describing how constitutional principles, accountable governance and human-centred design can be translated into repeatable operational practice while AI remains an assisting capability.</w:t>
      </w:r>
    </w:p>
    <w:p>
      <w:pPr>
        <w:pStyle w:val="Heading2"/>
      </w:pPr>
      <w:r>
        <w:t>Human Need</w:t>
      </w:r>
    </w:p>
    <w:p>
      <w:r>
        <w:t>This section provides implementation guidance for Local Businesses, describing how constitutional principles, accountable governance and human-centred design can be translated into repeatable operational practice while AI remains an assisting capability.</w:t>
      </w:r>
    </w:p>
    <w:p>
      <w:pPr>
        <w:pStyle w:val="Heading2"/>
      </w:pPr>
      <w:r>
        <w:t>Operating Model</w:t>
      </w:r>
    </w:p>
    <w:p>
      <w:r>
        <w:t>This section provides implementation guidance for Local Businesses, describing how constitutional principles, accountable governance and human-centred design can be translated into repeatable operational practice while AI remains an assisting capability.</w:t>
      </w:r>
    </w:p>
    <w:p>
      <w:pPr>
        <w:pStyle w:val="Heading2"/>
      </w:pPr>
      <w:r>
        <w:t>Constitutional Mapping</w:t>
      </w:r>
    </w:p>
    <w:p>
      <w:r>
        <w:t>This section provides implementation guidance for Local Businesses, describing how constitutional principles, accountable governance and human-centred design can be translated into repeatable operational practice while AI remains an assisting capability.</w:t>
      </w:r>
    </w:p>
    <w:p>
      <w:pPr>
        <w:pStyle w:val="Heading2"/>
      </w:pPr>
      <w:r>
        <w:t>Reference Workflow</w:t>
      </w:r>
    </w:p>
    <w:p>
      <w:r>
        <w:t>This section provides implementation guidance for Local Businesses, describing how constitutional principles, accountable governance and human-centred design can be translated into repeatable operational practice while AI remains an assisting capability.</w:t>
      </w:r>
    </w:p>
    <w:p>
      <w:pPr>
        <w:pStyle w:val="Heading2"/>
      </w:pPr>
      <w:r>
        <w:t>Technology Architecture</w:t>
      </w:r>
    </w:p>
    <w:p>
      <w:r>
        <w:t>This section provides implementation guidance for Local Businesses, describing how constitutional principles, accountable governance and human-centred design can be translated into repeatable operational practice while AI remains an assisting capability.</w:t>
      </w:r>
    </w:p>
    <w:p>
      <w:pPr>
        <w:pStyle w:val="Heading2"/>
      </w:pPr>
      <w:r>
        <w:t>AI Assistance</w:t>
      </w:r>
    </w:p>
    <w:p>
      <w:r>
        <w:t>This section provides implementation guidance for Local Businesses, describing how constitutional principles, accountable governance and human-centred design can be translated into repeatable operational practice while AI remains an assisting capability.</w:t>
      </w:r>
    </w:p>
    <w:p>
      <w:pPr>
        <w:pStyle w:val="Heading2"/>
      </w:pPr>
      <w:r>
        <w:t>Governance</w:t>
      </w:r>
    </w:p>
    <w:p>
      <w:r>
        <w:t>This section provides implementation guidance for Local Businesses, describing how constitutional principles, accountable governance and human-centred design can be translated into repeatable operational practice while AI remains an assisting capability.</w:t>
      </w:r>
    </w:p>
    <w:p>
      <w:pPr>
        <w:pStyle w:val="Heading2"/>
      </w:pPr>
      <w:r>
        <w:t>Implementation Roadmap</w:t>
      </w:r>
    </w:p>
    <w:p>
      <w:r>
        <w:t>This section provides implementation guidance for Local Businesses, describing how constitutional principles, accountable governance and human-centred design can be translated into repeatable operational practice while AI remains an assisting capability.</w:t>
      </w:r>
    </w:p>
    <w:p>
      <w:pPr>
        <w:pStyle w:val="Heading2"/>
      </w:pPr>
      <w:r>
        <w:t>KPIs</w:t>
      </w:r>
    </w:p>
    <w:p>
      <w:r>
        <w:t>This section provides implementation guidance for Local Businesses, describing how constitutional principles, accountable governance and human-centred design can be translated into repeatable operational practice while AI remains an assisting capability.</w:t>
      </w:r>
    </w:p>
    <w:p>
      <w:pPr>
        <w:pStyle w:val="Heading2"/>
      </w:pPr>
      <w:r>
        <w:t>Risks</w:t>
      </w:r>
    </w:p>
    <w:p>
      <w:r>
        <w:t>This section provides implementation guidance for Local Businesses, describing how constitutional principles, accountable governance and human-centred design can be translated into repeatable operational practice while AI remains an assisting capability.</w:t>
      </w:r>
    </w:p>
    <w:p>
      <w:pPr>
        <w:pStyle w:val="Heading2"/>
      </w:pPr>
      <w:r>
        <w:t>Best Practices</w:t>
      </w:r>
    </w:p>
    <w:p>
      <w:r>
        <w:t>This section provides implementation guidance for Local Businesses, describing how constitutional principles, accountable governance and human-centred design can be translated into repeatable operational practice while AI remains an assisting capability.</w:t>
      </w:r>
    </w:p>
    <w:p>
      <w:pPr>
        <w:pStyle w:val="Heading2"/>
      </w:pPr>
      <w:r>
        <w:t>Lessons Learned</w:t>
      </w:r>
    </w:p>
    <w:p>
      <w:r>
        <w:t>This section provides implementation guidance for Local Businesses, describing how constitutional principles, accountable governance and human-centred design can be translated into repeatable operational practice while AI remains an assisting capability.</w:t>
      </w:r>
    </w:p>
    <w:p>
      <w:pPr>
        <w:pStyle w:val="Heading1"/>
      </w:pPr>
      <w:r>
        <w:t>Blueprint Module 18: MSME Growth</w:t>
      </w:r>
    </w:p>
    <w:p>
      <w:pPr>
        <w:pStyle w:val="Heading2"/>
      </w:pPr>
      <w:r>
        <w:t>Purpose</w:t>
      </w:r>
    </w:p>
    <w:p>
      <w:r>
        <w:t>This section provides implementation guidance for MSME Growth, describing how constitutional principles, accountable governance and human-centred design can be translated into repeatable operational practice while AI remains an assisting capability.</w:t>
      </w:r>
    </w:p>
    <w:p>
      <w:pPr>
        <w:pStyle w:val="Heading2"/>
      </w:pPr>
      <w:r>
        <w:t>Current Situation</w:t>
      </w:r>
    </w:p>
    <w:p>
      <w:r>
        <w:t>This section provides implementation guidance for MSME Growth, describing how constitutional principles, accountable governance and human-centred design can be translated into repeatable operational practice while AI remains an assisting capability.</w:t>
      </w:r>
    </w:p>
    <w:p>
      <w:pPr>
        <w:pStyle w:val="Heading2"/>
      </w:pPr>
      <w:r>
        <w:t>Human Need</w:t>
      </w:r>
    </w:p>
    <w:p>
      <w:r>
        <w:t>This section provides implementation guidance for MSME Growth, describing how constitutional principles, accountable governance and human-centred design can be translated into repeatable operational practice while AI remains an assisting capability.</w:t>
      </w:r>
    </w:p>
    <w:p>
      <w:pPr>
        <w:pStyle w:val="Heading2"/>
      </w:pPr>
      <w:r>
        <w:t>Operating Model</w:t>
      </w:r>
    </w:p>
    <w:p>
      <w:r>
        <w:t>This section provides implementation guidance for MSME Growth, describing how constitutional principles, accountable governance and human-centred design can be translated into repeatable operational practice while AI remains an assisting capability.</w:t>
      </w:r>
    </w:p>
    <w:p>
      <w:pPr>
        <w:pStyle w:val="Heading2"/>
      </w:pPr>
      <w:r>
        <w:t>Constitutional Mapping</w:t>
      </w:r>
    </w:p>
    <w:p>
      <w:r>
        <w:t>This section provides implementation guidance for MSME Growth, describing how constitutional principles, accountable governance and human-centred design can be translated into repeatable operational practice while AI remains an assisting capability.</w:t>
      </w:r>
    </w:p>
    <w:p>
      <w:pPr>
        <w:pStyle w:val="Heading2"/>
      </w:pPr>
      <w:r>
        <w:t>Reference Workflow</w:t>
      </w:r>
    </w:p>
    <w:p>
      <w:r>
        <w:t>This section provides implementation guidance for MSME Growth, describing how constitutional principles, accountable governance and human-centred design can be translated into repeatable operational practice while AI remains an assisting capability.</w:t>
      </w:r>
    </w:p>
    <w:p>
      <w:pPr>
        <w:pStyle w:val="Heading2"/>
      </w:pPr>
      <w:r>
        <w:t>Technology Architecture</w:t>
      </w:r>
    </w:p>
    <w:p>
      <w:r>
        <w:t>This section provides implementation guidance for MSME Growth, describing how constitutional principles, accountable governance and human-centred design can be translated into repeatable operational practice while AI remains an assisting capability.</w:t>
      </w:r>
    </w:p>
    <w:p>
      <w:pPr>
        <w:pStyle w:val="Heading2"/>
      </w:pPr>
      <w:r>
        <w:t>AI Assistance</w:t>
      </w:r>
    </w:p>
    <w:p>
      <w:r>
        <w:t>This section provides implementation guidance for MSME Growth, describing how constitutional principles, accountable governance and human-centred design can be translated into repeatable operational practice while AI remains an assisting capability.</w:t>
      </w:r>
    </w:p>
    <w:p>
      <w:pPr>
        <w:pStyle w:val="Heading2"/>
      </w:pPr>
      <w:r>
        <w:t>Governance</w:t>
      </w:r>
    </w:p>
    <w:p>
      <w:r>
        <w:t>This section provides implementation guidance for MSME Growth, describing how constitutional principles, accountable governance and human-centred design can be translated into repeatable operational practice while AI remains an assisting capability.</w:t>
      </w:r>
    </w:p>
    <w:p>
      <w:pPr>
        <w:pStyle w:val="Heading2"/>
      </w:pPr>
      <w:r>
        <w:t>Implementation Roadmap</w:t>
      </w:r>
    </w:p>
    <w:p>
      <w:r>
        <w:t>This section provides implementation guidance for MSME Growth, describing how constitutional principles, accountable governance and human-centred design can be translated into repeatable operational practice while AI remains an assisting capability.</w:t>
      </w:r>
    </w:p>
    <w:p>
      <w:pPr>
        <w:pStyle w:val="Heading2"/>
      </w:pPr>
      <w:r>
        <w:t>KPIs</w:t>
      </w:r>
    </w:p>
    <w:p>
      <w:r>
        <w:t>This section provides implementation guidance for MSME Growth, describing how constitutional principles, accountable governance and human-centred design can be translated into repeatable operational practice while AI remains an assisting capability.</w:t>
      </w:r>
    </w:p>
    <w:p>
      <w:pPr>
        <w:pStyle w:val="Heading2"/>
      </w:pPr>
      <w:r>
        <w:t>Risks</w:t>
      </w:r>
    </w:p>
    <w:p>
      <w:r>
        <w:t>This section provides implementation guidance for MSME Growth, describing how constitutional principles, accountable governance and human-centred design can be translated into repeatable operational practice while AI remains an assisting capability.</w:t>
      </w:r>
    </w:p>
    <w:p>
      <w:pPr>
        <w:pStyle w:val="Heading2"/>
      </w:pPr>
      <w:r>
        <w:t>Best Practices</w:t>
      </w:r>
    </w:p>
    <w:p>
      <w:r>
        <w:t>This section provides implementation guidance for MSME Growth, describing how constitutional principles, accountable governance and human-centred design can be translated into repeatable operational practice while AI remains an assisting capability.</w:t>
      </w:r>
    </w:p>
    <w:p>
      <w:pPr>
        <w:pStyle w:val="Heading2"/>
      </w:pPr>
      <w:r>
        <w:t>Lessons Learned</w:t>
      </w:r>
    </w:p>
    <w:p>
      <w:r>
        <w:t>This section provides implementation guidance for MSME Growth, describing how constitutional principles, accountable governance and human-centred design can be translated into repeatable operational practice while AI remains an assisting capability.</w:t>
      </w:r>
    </w:p>
    <w:p>
      <w:pPr>
        <w:pStyle w:val="Heading1"/>
      </w:pPr>
      <w:r>
        <w:t>Blueprint Module 19: Tourism</w:t>
      </w:r>
    </w:p>
    <w:p>
      <w:pPr>
        <w:pStyle w:val="Heading2"/>
      </w:pPr>
      <w:r>
        <w:t>Purpose</w:t>
      </w:r>
    </w:p>
    <w:p>
      <w:r>
        <w:t>This section provides implementation guidance for Tourism, describing how constitutional principles, accountable governance and human-centred design can be translated into repeatable operational practice while AI remains an assisting capability.</w:t>
      </w:r>
    </w:p>
    <w:p>
      <w:pPr>
        <w:pStyle w:val="Heading2"/>
      </w:pPr>
      <w:r>
        <w:t>Current Situation</w:t>
      </w:r>
    </w:p>
    <w:p>
      <w:r>
        <w:t>This section provides implementation guidance for Tourism, describing how constitutional principles, accountable governance and human-centred design can be translated into repeatable operational practice while AI remains an assisting capability.</w:t>
      </w:r>
    </w:p>
    <w:p>
      <w:pPr>
        <w:pStyle w:val="Heading2"/>
      </w:pPr>
      <w:r>
        <w:t>Human Need</w:t>
      </w:r>
    </w:p>
    <w:p>
      <w:r>
        <w:t>This section provides implementation guidance for Tourism, describing how constitutional principles, accountable governance and human-centred design can be translated into repeatable operational practice while AI remains an assisting capability.</w:t>
      </w:r>
    </w:p>
    <w:p>
      <w:pPr>
        <w:pStyle w:val="Heading2"/>
      </w:pPr>
      <w:r>
        <w:t>Operating Model</w:t>
      </w:r>
    </w:p>
    <w:p>
      <w:r>
        <w:t>This section provides implementation guidance for Tourism, describing how constitutional principles, accountable governance and human-centred design can be translated into repeatable operational practice while AI remains an assisting capability.</w:t>
      </w:r>
    </w:p>
    <w:p>
      <w:pPr>
        <w:pStyle w:val="Heading2"/>
      </w:pPr>
      <w:r>
        <w:t>Constitutional Mapping</w:t>
      </w:r>
    </w:p>
    <w:p>
      <w:r>
        <w:t>This section provides implementation guidance for Tourism, describing how constitutional principles, accountable governance and human-centred design can be translated into repeatable operational practice while AI remains an assisting capability.</w:t>
      </w:r>
    </w:p>
    <w:p>
      <w:pPr>
        <w:pStyle w:val="Heading2"/>
      </w:pPr>
      <w:r>
        <w:t>Reference Workflow</w:t>
      </w:r>
    </w:p>
    <w:p>
      <w:r>
        <w:t>This section provides implementation guidance for Tourism, describing how constitutional principles, accountable governance and human-centred design can be translated into repeatable operational practice while AI remains an assisting capability.</w:t>
      </w:r>
    </w:p>
    <w:p>
      <w:pPr>
        <w:pStyle w:val="Heading2"/>
      </w:pPr>
      <w:r>
        <w:t>Technology Architecture</w:t>
      </w:r>
    </w:p>
    <w:p>
      <w:r>
        <w:t>This section provides implementation guidance for Tourism, describing how constitutional principles, accountable governance and human-centred design can be translated into repeatable operational practice while AI remains an assisting capability.</w:t>
      </w:r>
    </w:p>
    <w:p>
      <w:pPr>
        <w:pStyle w:val="Heading2"/>
      </w:pPr>
      <w:r>
        <w:t>AI Assistance</w:t>
      </w:r>
    </w:p>
    <w:p>
      <w:r>
        <w:t>This section provides implementation guidance for Tourism, describing how constitutional principles, accountable governance and human-centred design can be translated into repeatable operational practice while AI remains an assisting capability.</w:t>
      </w:r>
    </w:p>
    <w:p>
      <w:pPr>
        <w:pStyle w:val="Heading2"/>
      </w:pPr>
      <w:r>
        <w:t>Governance</w:t>
      </w:r>
    </w:p>
    <w:p>
      <w:r>
        <w:t>This section provides implementation guidance for Tourism, describing how constitutional principles, accountable governance and human-centred design can be translated into repeatable operational practice while AI remains an assisting capability.</w:t>
      </w:r>
    </w:p>
    <w:p>
      <w:pPr>
        <w:pStyle w:val="Heading2"/>
      </w:pPr>
      <w:r>
        <w:t>Implementation Roadmap</w:t>
      </w:r>
    </w:p>
    <w:p>
      <w:r>
        <w:t>This section provides implementation guidance for Tourism, describing how constitutional principles, accountable governance and human-centred design can be translated into repeatable operational practice while AI remains an assisting capability.</w:t>
      </w:r>
    </w:p>
    <w:p>
      <w:pPr>
        <w:pStyle w:val="Heading2"/>
      </w:pPr>
      <w:r>
        <w:t>KPIs</w:t>
      </w:r>
    </w:p>
    <w:p>
      <w:r>
        <w:t>This section provides implementation guidance for Tourism, describing how constitutional principles, accountable governance and human-centred design can be translated into repeatable operational practice while AI remains an assisting capability.</w:t>
      </w:r>
    </w:p>
    <w:p>
      <w:pPr>
        <w:pStyle w:val="Heading2"/>
      </w:pPr>
      <w:r>
        <w:t>Risks</w:t>
      </w:r>
    </w:p>
    <w:p>
      <w:r>
        <w:t>This section provides implementation guidance for Tourism, describing how constitutional principles, accountable governance and human-centred design can be translated into repeatable operational practice while AI remains an assisting capability.</w:t>
      </w:r>
    </w:p>
    <w:p>
      <w:pPr>
        <w:pStyle w:val="Heading2"/>
      </w:pPr>
      <w:r>
        <w:t>Best Practices</w:t>
      </w:r>
    </w:p>
    <w:p>
      <w:r>
        <w:t>This section provides implementation guidance for Tourism, describing how constitutional principles, accountable governance and human-centred design can be translated into repeatable operational practice while AI remains an assisting capability.</w:t>
      </w:r>
    </w:p>
    <w:p>
      <w:pPr>
        <w:pStyle w:val="Heading2"/>
      </w:pPr>
      <w:r>
        <w:t>Lessons Learned</w:t>
      </w:r>
    </w:p>
    <w:p>
      <w:r>
        <w:t>This section provides implementation guidance for Tourism, describing how constitutional principles, accountable governance and human-centred design can be translated into repeatable operational practice while AI remains an assisting capability.</w:t>
      </w:r>
    </w:p>
    <w:p>
      <w:pPr>
        <w:pStyle w:val="Heading1"/>
      </w:pPr>
      <w:r>
        <w:t>Blueprint Module 20: Cultural Heritage</w:t>
      </w:r>
    </w:p>
    <w:p>
      <w:pPr>
        <w:pStyle w:val="Heading2"/>
      </w:pPr>
      <w:r>
        <w:t>Purpose</w:t>
      </w:r>
    </w:p>
    <w:p>
      <w:r>
        <w:t>This section provides implementation guidance for Cultural Heritage, describing how constitutional principles, accountable governance and human-centred design can be translated into repeatable operational practice while AI remains an assisting capability.</w:t>
      </w:r>
    </w:p>
    <w:p>
      <w:pPr>
        <w:pStyle w:val="Heading2"/>
      </w:pPr>
      <w:r>
        <w:t>Current Situation</w:t>
      </w:r>
    </w:p>
    <w:p>
      <w:r>
        <w:t>This section provides implementation guidance for Cultural Heritage, describing how constitutional principles, accountable governance and human-centred design can be translated into repeatable operational practice while AI remains an assisting capability.</w:t>
      </w:r>
    </w:p>
    <w:p>
      <w:pPr>
        <w:pStyle w:val="Heading2"/>
      </w:pPr>
      <w:r>
        <w:t>Human Need</w:t>
      </w:r>
    </w:p>
    <w:p>
      <w:r>
        <w:t>This section provides implementation guidance for Cultural Heritage, describing how constitutional principles, accountable governance and human-centred design can be translated into repeatable operational practice while AI remains an assisting capability.</w:t>
      </w:r>
    </w:p>
    <w:p>
      <w:pPr>
        <w:pStyle w:val="Heading2"/>
      </w:pPr>
      <w:r>
        <w:t>Operating Model</w:t>
      </w:r>
    </w:p>
    <w:p>
      <w:r>
        <w:t>This section provides implementation guidance for Cultural Heritage, describing how constitutional principles, accountable governance and human-centred design can be translated into repeatable operational practice while AI remains an assisting capability.</w:t>
      </w:r>
    </w:p>
    <w:p>
      <w:pPr>
        <w:pStyle w:val="Heading2"/>
      </w:pPr>
      <w:r>
        <w:t>Constitutional Mapping</w:t>
      </w:r>
    </w:p>
    <w:p>
      <w:r>
        <w:t>This section provides implementation guidance for Cultural Heritage, describing how constitutional principles, accountable governance and human-centred design can be translated into repeatable operational practice while AI remains an assisting capability.</w:t>
      </w:r>
    </w:p>
    <w:p>
      <w:pPr>
        <w:pStyle w:val="Heading2"/>
      </w:pPr>
      <w:r>
        <w:t>Reference Workflow</w:t>
      </w:r>
    </w:p>
    <w:p>
      <w:r>
        <w:t>This section provides implementation guidance for Cultural Heritage, describing how constitutional principles, accountable governance and human-centred design can be translated into repeatable operational practice while AI remains an assisting capability.</w:t>
      </w:r>
    </w:p>
    <w:p>
      <w:pPr>
        <w:pStyle w:val="Heading2"/>
      </w:pPr>
      <w:r>
        <w:t>Technology Architecture</w:t>
      </w:r>
    </w:p>
    <w:p>
      <w:r>
        <w:t>This section provides implementation guidance for Cultural Heritage, describing how constitutional principles, accountable governance and human-centred design can be translated into repeatable operational practice while AI remains an assisting capability.</w:t>
      </w:r>
    </w:p>
    <w:p>
      <w:pPr>
        <w:pStyle w:val="Heading2"/>
      </w:pPr>
      <w:r>
        <w:t>AI Assistance</w:t>
      </w:r>
    </w:p>
    <w:p>
      <w:r>
        <w:t>This section provides implementation guidance for Cultural Heritage, describing how constitutional principles, accountable governance and human-centred design can be translated into repeatable operational practice while AI remains an assisting capability.</w:t>
      </w:r>
    </w:p>
    <w:p>
      <w:pPr>
        <w:pStyle w:val="Heading2"/>
      </w:pPr>
      <w:r>
        <w:t>Governance</w:t>
      </w:r>
    </w:p>
    <w:p>
      <w:r>
        <w:t>This section provides implementation guidance for Cultural Heritage, describing how constitutional principles, accountable governance and human-centred design can be translated into repeatable operational practice while AI remains an assisting capability.</w:t>
      </w:r>
    </w:p>
    <w:p>
      <w:pPr>
        <w:pStyle w:val="Heading2"/>
      </w:pPr>
      <w:r>
        <w:t>Implementation Roadmap</w:t>
      </w:r>
    </w:p>
    <w:p>
      <w:r>
        <w:t>This section provides implementation guidance for Cultural Heritage, describing how constitutional principles, accountable governance and human-centred design can be translated into repeatable operational practice while AI remains an assisting capability.</w:t>
      </w:r>
    </w:p>
    <w:p>
      <w:pPr>
        <w:pStyle w:val="Heading2"/>
      </w:pPr>
      <w:r>
        <w:t>KPIs</w:t>
      </w:r>
    </w:p>
    <w:p>
      <w:r>
        <w:t>This section provides implementation guidance for Cultural Heritage, describing how constitutional principles, accountable governance and human-centred design can be translated into repeatable operational practice while AI remains an assisting capability.</w:t>
      </w:r>
    </w:p>
    <w:p>
      <w:pPr>
        <w:pStyle w:val="Heading2"/>
      </w:pPr>
      <w:r>
        <w:t>Risks</w:t>
      </w:r>
    </w:p>
    <w:p>
      <w:r>
        <w:t>This section provides implementation guidance for Cultural Heritage, describing how constitutional principles, accountable governance and human-centred design can be translated into repeatable operational practice while AI remains an assisting capability.</w:t>
      </w:r>
    </w:p>
    <w:p>
      <w:pPr>
        <w:pStyle w:val="Heading2"/>
      </w:pPr>
      <w:r>
        <w:t>Best Practices</w:t>
      </w:r>
    </w:p>
    <w:p>
      <w:r>
        <w:t>This section provides implementation guidance for Cultural Heritage, describing how constitutional principles, accountable governance and human-centred design can be translated into repeatable operational practice while AI remains an assisting capability.</w:t>
      </w:r>
    </w:p>
    <w:p>
      <w:pPr>
        <w:pStyle w:val="Heading2"/>
      </w:pPr>
      <w:r>
        <w:t>Lessons Learned</w:t>
      </w:r>
    </w:p>
    <w:p>
      <w:r>
        <w:t>This section provides implementation guidance for Cultural Heritage, describing how constitutional principles, accountable governance and human-centred design can be translated into repeatable operational practice while AI remains an assisting capability.</w:t>
      </w:r>
    </w:p>
    <w:p>
      <w:pPr>
        <w:pStyle w:val="Heading1"/>
      </w:pPr>
      <w:r>
        <w:t>Blueprint Module 21: Environmental Monitoring</w:t>
      </w:r>
    </w:p>
    <w:p>
      <w:pPr>
        <w:pStyle w:val="Heading2"/>
      </w:pPr>
      <w:r>
        <w:t>Purpose</w:t>
      </w:r>
    </w:p>
    <w:p>
      <w:r>
        <w:t>This section provides implementation guidance for Environmental Monitoring, describing how constitutional principles, accountable governance and human-centred design can be translated into repeatable operational practice while AI remains an assisting capability.</w:t>
      </w:r>
    </w:p>
    <w:p>
      <w:pPr>
        <w:pStyle w:val="Heading2"/>
      </w:pPr>
      <w:r>
        <w:t>Current Situation</w:t>
      </w:r>
    </w:p>
    <w:p>
      <w:r>
        <w:t>This section provides implementation guidance for Environmental Monitoring, describing how constitutional principles, accountable governance and human-centred design can be translated into repeatable operational practice while AI remains an assisting capability.</w:t>
      </w:r>
    </w:p>
    <w:p>
      <w:pPr>
        <w:pStyle w:val="Heading2"/>
      </w:pPr>
      <w:r>
        <w:t>Human Need</w:t>
      </w:r>
    </w:p>
    <w:p>
      <w:r>
        <w:t>This section provides implementation guidance for Environmental Monitoring, describing how constitutional principles, accountable governance and human-centred design can be translated into repeatable operational practice while AI remains an assisting capability.</w:t>
      </w:r>
    </w:p>
    <w:p>
      <w:pPr>
        <w:pStyle w:val="Heading2"/>
      </w:pPr>
      <w:r>
        <w:t>Operating Model</w:t>
      </w:r>
    </w:p>
    <w:p>
      <w:r>
        <w:t>This section provides implementation guidance for Environmental Monitoring, describing how constitutional principles, accountable governance and human-centred design can be translated into repeatable operational practice while AI remains an assisting capability.</w:t>
      </w:r>
    </w:p>
    <w:p>
      <w:pPr>
        <w:pStyle w:val="Heading2"/>
      </w:pPr>
      <w:r>
        <w:t>Constitutional Mapping</w:t>
      </w:r>
    </w:p>
    <w:p>
      <w:r>
        <w:t>This section provides implementation guidance for Environmental Monitoring, describing how constitutional principles, accountable governance and human-centred design can be translated into repeatable operational practice while AI remains an assisting capability.</w:t>
      </w:r>
    </w:p>
    <w:p>
      <w:pPr>
        <w:pStyle w:val="Heading2"/>
      </w:pPr>
      <w:r>
        <w:t>Reference Workflow</w:t>
      </w:r>
    </w:p>
    <w:p>
      <w:r>
        <w:t>This section provides implementation guidance for Environmental Monitoring, describing how constitutional principles, accountable governance and human-centred design can be translated into repeatable operational practice while AI remains an assisting capability.</w:t>
      </w:r>
    </w:p>
    <w:p>
      <w:pPr>
        <w:pStyle w:val="Heading2"/>
      </w:pPr>
      <w:r>
        <w:t>Technology Architecture</w:t>
      </w:r>
    </w:p>
    <w:p>
      <w:r>
        <w:t>This section provides implementation guidance for Environmental Monitoring, describing how constitutional principles, accountable governance and human-centred design can be translated into repeatable operational practice while AI remains an assisting capability.</w:t>
      </w:r>
    </w:p>
    <w:p>
      <w:pPr>
        <w:pStyle w:val="Heading2"/>
      </w:pPr>
      <w:r>
        <w:t>AI Assistance</w:t>
      </w:r>
    </w:p>
    <w:p>
      <w:r>
        <w:t>This section provides implementation guidance for Environmental Monitoring, describing how constitutional principles, accountable governance and human-centred design can be translated into repeatable operational practice while AI remains an assisting capability.</w:t>
      </w:r>
    </w:p>
    <w:p>
      <w:pPr>
        <w:pStyle w:val="Heading2"/>
      </w:pPr>
      <w:r>
        <w:t>Governance</w:t>
      </w:r>
    </w:p>
    <w:p>
      <w:r>
        <w:t>This section provides implementation guidance for Environmental Monitoring, describing how constitutional principles, accountable governance and human-centred design can be translated into repeatable operational practice while AI remains an assisting capability.</w:t>
      </w:r>
    </w:p>
    <w:p>
      <w:pPr>
        <w:pStyle w:val="Heading2"/>
      </w:pPr>
      <w:r>
        <w:t>Implementation Roadmap</w:t>
      </w:r>
    </w:p>
    <w:p>
      <w:r>
        <w:t>This section provides implementation guidance for Environmental Monitoring, describing how constitutional principles, accountable governance and human-centred design can be translated into repeatable operational practice while AI remains an assisting capability.</w:t>
      </w:r>
    </w:p>
    <w:p>
      <w:pPr>
        <w:pStyle w:val="Heading2"/>
      </w:pPr>
      <w:r>
        <w:t>KPIs</w:t>
      </w:r>
    </w:p>
    <w:p>
      <w:r>
        <w:t>This section provides implementation guidance for Environmental Monitoring, describing how constitutional principles, accountable governance and human-centred design can be translated into repeatable operational practice while AI remains an assisting capability.</w:t>
      </w:r>
    </w:p>
    <w:p>
      <w:pPr>
        <w:pStyle w:val="Heading2"/>
      </w:pPr>
      <w:r>
        <w:t>Risks</w:t>
      </w:r>
    </w:p>
    <w:p>
      <w:r>
        <w:t>This section provides implementation guidance for Environmental Monitoring, describing how constitutional principles, accountable governance and human-centred design can be translated into repeatable operational practice while AI remains an assisting capability.</w:t>
      </w:r>
    </w:p>
    <w:p>
      <w:pPr>
        <w:pStyle w:val="Heading2"/>
      </w:pPr>
      <w:r>
        <w:t>Best Practices</w:t>
      </w:r>
    </w:p>
    <w:p>
      <w:r>
        <w:t>This section provides implementation guidance for Environmental Monitoring, describing how constitutional principles, accountable governance and human-centred design can be translated into repeatable operational practice while AI remains an assisting capability.</w:t>
      </w:r>
    </w:p>
    <w:p>
      <w:pPr>
        <w:pStyle w:val="Heading2"/>
      </w:pPr>
      <w:r>
        <w:t>Lessons Learned</w:t>
      </w:r>
    </w:p>
    <w:p>
      <w:r>
        <w:t>This section provides implementation guidance for Environmental Monitoring, describing how constitutional principles, accountable governance and human-centred design can be translated into repeatable operational practice while AI remains an assisting capability.</w:t>
      </w:r>
    </w:p>
    <w:p>
      <w:pPr>
        <w:pStyle w:val="Heading1"/>
      </w:pPr>
      <w:r>
        <w:t>Blueprint Module 22: Disaster Management</w:t>
      </w:r>
    </w:p>
    <w:p>
      <w:pPr>
        <w:pStyle w:val="Heading2"/>
      </w:pPr>
      <w:r>
        <w:t>Purpose</w:t>
      </w:r>
    </w:p>
    <w:p>
      <w:r>
        <w:t>This section provides implementation guidance for Disaster Management, describing how constitutional principles, accountable governance and human-centred design can be translated into repeatable operational practice while AI remains an assisting capability.</w:t>
      </w:r>
    </w:p>
    <w:p>
      <w:pPr>
        <w:pStyle w:val="Heading2"/>
      </w:pPr>
      <w:r>
        <w:t>Current Situation</w:t>
      </w:r>
    </w:p>
    <w:p>
      <w:r>
        <w:t>This section provides implementation guidance for Disaster Management, describing how constitutional principles, accountable governance and human-centred design can be translated into repeatable operational practice while AI remains an assisting capability.</w:t>
      </w:r>
    </w:p>
    <w:p>
      <w:pPr>
        <w:pStyle w:val="Heading2"/>
      </w:pPr>
      <w:r>
        <w:t>Human Need</w:t>
      </w:r>
    </w:p>
    <w:p>
      <w:r>
        <w:t>This section provides implementation guidance for Disaster Management, describing how constitutional principles, accountable governance and human-centred design can be translated into repeatable operational practice while AI remains an assisting capability.</w:t>
      </w:r>
    </w:p>
    <w:p>
      <w:pPr>
        <w:pStyle w:val="Heading2"/>
      </w:pPr>
      <w:r>
        <w:t>Operating Model</w:t>
      </w:r>
    </w:p>
    <w:p>
      <w:r>
        <w:t>This section provides implementation guidance for Disaster Management, describing how constitutional principles, accountable governance and human-centred design can be translated into repeatable operational practice while AI remains an assisting capability.</w:t>
      </w:r>
    </w:p>
    <w:p>
      <w:pPr>
        <w:pStyle w:val="Heading2"/>
      </w:pPr>
      <w:r>
        <w:t>Constitutional Mapping</w:t>
      </w:r>
    </w:p>
    <w:p>
      <w:r>
        <w:t>This section provides implementation guidance for Disaster Management, describing how constitutional principles, accountable governance and human-centred design can be translated into repeatable operational practice while AI remains an assisting capability.</w:t>
      </w:r>
    </w:p>
    <w:p>
      <w:pPr>
        <w:pStyle w:val="Heading2"/>
      </w:pPr>
      <w:r>
        <w:t>Reference Workflow</w:t>
      </w:r>
    </w:p>
    <w:p>
      <w:r>
        <w:t>This section provides implementation guidance for Disaster Management, describing how constitutional principles, accountable governance and human-centred design can be translated into repeatable operational practice while AI remains an assisting capability.</w:t>
      </w:r>
    </w:p>
    <w:p>
      <w:pPr>
        <w:pStyle w:val="Heading2"/>
      </w:pPr>
      <w:r>
        <w:t>Technology Architecture</w:t>
      </w:r>
    </w:p>
    <w:p>
      <w:r>
        <w:t>This section provides implementation guidance for Disaster Management, describing how constitutional principles, accountable governance and human-centred design can be translated into repeatable operational practice while AI remains an assisting capability.</w:t>
      </w:r>
    </w:p>
    <w:p>
      <w:pPr>
        <w:pStyle w:val="Heading2"/>
      </w:pPr>
      <w:r>
        <w:t>AI Assistance</w:t>
      </w:r>
    </w:p>
    <w:p>
      <w:r>
        <w:t>This section provides implementation guidance for Disaster Management, describing how constitutional principles, accountable governance and human-centred design can be translated into repeatable operational practice while AI remains an assisting capability.</w:t>
      </w:r>
    </w:p>
    <w:p>
      <w:pPr>
        <w:pStyle w:val="Heading2"/>
      </w:pPr>
      <w:r>
        <w:t>Governance</w:t>
      </w:r>
    </w:p>
    <w:p>
      <w:r>
        <w:t>This section provides implementation guidance for Disaster Management, describing how constitutional principles, accountable governance and human-centred design can be translated into repeatable operational practice while AI remains an assisting capability.</w:t>
      </w:r>
    </w:p>
    <w:p>
      <w:pPr>
        <w:pStyle w:val="Heading2"/>
      </w:pPr>
      <w:r>
        <w:t>Implementation Roadmap</w:t>
      </w:r>
    </w:p>
    <w:p>
      <w:r>
        <w:t>This section provides implementation guidance for Disaster Management, describing how constitutional principles, accountable governance and human-centred design can be translated into repeatable operational practice while AI remains an assisting capability.</w:t>
      </w:r>
    </w:p>
    <w:p>
      <w:pPr>
        <w:pStyle w:val="Heading2"/>
      </w:pPr>
      <w:r>
        <w:t>KPIs</w:t>
      </w:r>
    </w:p>
    <w:p>
      <w:r>
        <w:t>This section provides implementation guidance for Disaster Management, describing how constitutional principles, accountable governance and human-centred design can be translated into repeatable operational practice while AI remains an assisting capability.</w:t>
      </w:r>
    </w:p>
    <w:p>
      <w:pPr>
        <w:pStyle w:val="Heading2"/>
      </w:pPr>
      <w:r>
        <w:t>Risks</w:t>
      </w:r>
    </w:p>
    <w:p>
      <w:r>
        <w:t>This section provides implementation guidance for Disaster Management, describing how constitutional principles, accountable governance and human-centred design can be translated into repeatable operational practice while AI remains an assisting capability.</w:t>
      </w:r>
    </w:p>
    <w:p>
      <w:pPr>
        <w:pStyle w:val="Heading2"/>
      </w:pPr>
      <w:r>
        <w:t>Best Practices</w:t>
      </w:r>
    </w:p>
    <w:p>
      <w:r>
        <w:t>This section provides implementation guidance for Disaster Management, describing how constitutional principles, accountable governance and human-centred design can be translated into repeatable operational practice while AI remains an assisting capability.</w:t>
      </w:r>
    </w:p>
    <w:p>
      <w:pPr>
        <w:pStyle w:val="Heading2"/>
      </w:pPr>
      <w:r>
        <w:t>Lessons Learned</w:t>
      </w:r>
    </w:p>
    <w:p>
      <w:r>
        <w:t>This section provides implementation guidance for Disaster Management, describing how constitutional principles, accountable governance and human-centred design can be translated into repeatable operational practice while AI remains an assisting capability.</w:t>
      </w:r>
    </w:p>
    <w:p>
      <w:pPr>
        <w:pStyle w:val="Heading1"/>
      </w:pPr>
      <w:r>
        <w:t>Blueprint Module 23: Revenue Collection</w:t>
      </w:r>
    </w:p>
    <w:p>
      <w:pPr>
        <w:pStyle w:val="Heading2"/>
      </w:pPr>
      <w:r>
        <w:t>Purpose</w:t>
      </w:r>
    </w:p>
    <w:p>
      <w:r>
        <w:t>This section provides implementation guidance for Revenue Collection, describing how constitutional principles, accountable governance and human-centred design can be translated into repeatable operational practice while AI remains an assisting capability.</w:t>
      </w:r>
    </w:p>
    <w:p>
      <w:pPr>
        <w:pStyle w:val="Heading2"/>
      </w:pPr>
      <w:r>
        <w:t>Current Situation</w:t>
      </w:r>
    </w:p>
    <w:p>
      <w:r>
        <w:t>This section provides implementation guidance for Revenue Collection, describing how constitutional principles, accountable governance and human-centred design can be translated into repeatable operational practice while AI remains an assisting capability.</w:t>
      </w:r>
    </w:p>
    <w:p>
      <w:pPr>
        <w:pStyle w:val="Heading2"/>
      </w:pPr>
      <w:r>
        <w:t>Human Need</w:t>
      </w:r>
    </w:p>
    <w:p>
      <w:r>
        <w:t>This section provides implementation guidance for Revenue Collection, describing how constitutional principles, accountable governance and human-centred design can be translated into repeatable operational practice while AI remains an assisting capability.</w:t>
      </w:r>
    </w:p>
    <w:p>
      <w:pPr>
        <w:pStyle w:val="Heading2"/>
      </w:pPr>
      <w:r>
        <w:t>Operating Model</w:t>
      </w:r>
    </w:p>
    <w:p>
      <w:r>
        <w:t>This section provides implementation guidance for Revenue Collection, describing how constitutional principles, accountable governance and human-centred design can be translated into repeatable operational practice while AI remains an assisting capability.</w:t>
      </w:r>
    </w:p>
    <w:p>
      <w:pPr>
        <w:pStyle w:val="Heading2"/>
      </w:pPr>
      <w:r>
        <w:t>Constitutional Mapping</w:t>
      </w:r>
    </w:p>
    <w:p>
      <w:r>
        <w:t>This section provides implementation guidance for Revenue Collection, describing how constitutional principles, accountable governance and human-centred design can be translated into repeatable operational practice while AI remains an assisting capability.</w:t>
      </w:r>
    </w:p>
    <w:p>
      <w:pPr>
        <w:pStyle w:val="Heading2"/>
      </w:pPr>
      <w:r>
        <w:t>Reference Workflow</w:t>
      </w:r>
    </w:p>
    <w:p>
      <w:r>
        <w:t>This section provides implementation guidance for Revenue Collection, describing how constitutional principles, accountable governance and human-centred design can be translated into repeatable operational practice while AI remains an assisting capability.</w:t>
      </w:r>
    </w:p>
    <w:p>
      <w:pPr>
        <w:pStyle w:val="Heading2"/>
      </w:pPr>
      <w:r>
        <w:t>Technology Architecture</w:t>
      </w:r>
    </w:p>
    <w:p>
      <w:r>
        <w:t>This section provides implementation guidance for Revenue Collection, describing how constitutional principles, accountable governance and human-centred design can be translated into repeatable operational practice while AI remains an assisting capability.</w:t>
      </w:r>
    </w:p>
    <w:p>
      <w:pPr>
        <w:pStyle w:val="Heading2"/>
      </w:pPr>
      <w:r>
        <w:t>AI Assistance</w:t>
      </w:r>
    </w:p>
    <w:p>
      <w:r>
        <w:t>This section provides implementation guidance for Revenue Collection, describing how constitutional principles, accountable governance and human-centred design can be translated into repeatable operational practice while AI remains an assisting capability.</w:t>
      </w:r>
    </w:p>
    <w:p>
      <w:pPr>
        <w:pStyle w:val="Heading2"/>
      </w:pPr>
      <w:r>
        <w:t>Governance</w:t>
      </w:r>
    </w:p>
    <w:p>
      <w:r>
        <w:t>This section provides implementation guidance for Revenue Collection, describing how constitutional principles, accountable governance and human-centred design can be translated into repeatable operational practice while AI remains an assisting capability.</w:t>
      </w:r>
    </w:p>
    <w:p>
      <w:pPr>
        <w:pStyle w:val="Heading2"/>
      </w:pPr>
      <w:r>
        <w:t>Implementation Roadmap</w:t>
      </w:r>
    </w:p>
    <w:p>
      <w:r>
        <w:t>This section provides implementation guidance for Revenue Collection, describing how constitutional principles, accountable governance and human-centred design can be translated into repeatable operational practice while AI remains an assisting capability.</w:t>
      </w:r>
    </w:p>
    <w:p>
      <w:pPr>
        <w:pStyle w:val="Heading2"/>
      </w:pPr>
      <w:r>
        <w:t>KPIs</w:t>
      </w:r>
    </w:p>
    <w:p>
      <w:r>
        <w:t>This section provides implementation guidance for Revenue Collection, describing how constitutional principles, accountable governance and human-centred design can be translated into repeatable operational practice while AI remains an assisting capability.</w:t>
      </w:r>
    </w:p>
    <w:p>
      <w:pPr>
        <w:pStyle w:val="Heading2"/>
      </w:pPr>
      <w:r>
        <w:t>Risks</w:t>
      </w:r>
    </w:p>
    <w:p>
      <w:r>
        <w:t>This section provides implementation guidance for Revenue Collection, describing how constitutional principles, accountable governance and human-centred design can be translated into repeatable operational practice while AI remains an assisting capability.</w:t>
      </w:r>
    </w:p>
    <w:p>
      <w:pPr>
        <w:pStyle w:val="Heading2"/>
      </w:pPr>
      <w:r>
        <w:t>Best Practices</w:t>
      </w:r>
    </w:p>
    <w:p>
      <w:r>
        <w:t>This section provides implementation guidance for Revenue Collection, describing how constitutional principles, accountable governance and human-centred design can be translated into repeatable operational practice while AI remains an assisting capability.</w:t>
      </w:r>
    </w:p>
    <w:p>
      <w:pPr>
        <w:pStyle w:val="Heading2"/>
      </w:pPr>
      <w:r>
        <w:t>Lessons Learned</w:t>
      </w:r>
    </w:p>
    <w:p>
      <w:r>
        <w:t>This section provides implementation guidance for Revenue Collection, describing how constitutional principles, accountable governance and human-centred design can be translated into repeatable operational practice while AI remains an assisting capability.</w:t>
      </w:r>
    </w:p>
    <w:p>
      <w:pPr>
        <w:pStyle w:val="Heading1"/>
      </w:pPr>
      <w:r>
        <w:t>Blueprint Module 24: Community Participation</w:t>
      </w:r>
    </w:p>
    <w:p>
      <w:pPr>
        <w:pStyle w:val="Heading2"/>
      </w:pPr>
      <w:r>
        <w:t>Purpose</w:t>
      </w:r>
    </w:p>
    <w:p>
      <w:r>
        <w:t>This section provides implementation guidance for Community Participation, describing how constitutional principles, accountable governance and human-centred design can be translated into repeatable operational practice while AI remains an assisting capability.</w:t>
      </w:r>
    </w:p>
    <w:p>
      <w:pPr>
        <w:pStyle w:val="Heading2"/>
      </w:pPr>
      <w:r>
        <w:t>Current Situation</w:t>
      </w:r>
    </w:p>
    <w:p>
      <w:r>
        <w:t>This section provides implementation guidance for Community Participation, describing how constitutional principles, accountable governance and human-centred design can be translated into repeatable operational practice while AI remains an assisting capability.</w:t>
      </w:r>
    </w:p>
    <w:p>
      <w:pPr>
        <w:pStyle w:val="Heading2"/>
      </w:pPr>
      <w:r>
        <w:t>Human Need</w:t>
      </w:r>
    </w:p>
    <w:p>
      <w:r>
        <w:t>This section provides implementation guidance for Community Participation, describing how constitutional principles, accountable governance and human-centred design can be translated into repeatable operational practice while AI remains an assisting capability.</w:t>
      </w:r>
    </w:p>
    <w:p>
      <w:pPr>
        <w:pStyle w:val="Heading2"/>
      </w:pPr>
      <w:r>
        <w:t>Operating Model</w:t>
      </w:r>
    </w:p>
    <w:p>
      <w:r>
        <w:t>This section provides implementation guidance for Community Participation, describing how constitutional principles, accountable governance and human-centred design can be translated into repeatable operational practice while AI remains an assisting capability.</w:t>
      </w:r>
    </w:p>
    <w:p>
      <w:pPr>
        <w:pStyle w:val="Heading2"/>
      </w:pPr>
      <w:r>
        <w:t>Constitutional Mapping</w:t>
      </w:r>
    </w:p>
    <w:p>
      <w:r>
        <w:t>This section provides implementation guidance for Community Participation, describing how constitutional principles, accountable governance and human-centred design can be translated into repeatable operational practice while AI remains an assisting capability.</w:t>
      </w:r>
    </w:p>
    <w:p>
      <w:pPr>
        <w:pStyle w:val="Heading2"/>
      </w:pPr>
      <w:r>
        <w:t>Reference Workflow</w:t>
      </w:r>
    </w:p>
    <w:p>
      <w:r>
        <w:t>This section provides implementation guidance for Community Participation, describing how constitutional principles, accountable governance and human-centred design can be translated into repeatable operational practice while AI remains an assisting capability.</w:t>
      </w:r>
    </w:p>
    <w:p>
      <w:pPr>
        <w:pStyle w:val="Heading2"/>
      </w:pPr>
      <w:r>
        <w:t>Technology Architecture</w:t>
      </w:r>
    </w:p>
    <w:p>
      <w:r>
        <w:t>This section provides implementation guidance for Community Participation, describing how constitutional principles, accountable governance and human-centred design can be translated into repeatable operational practice while AI remains an assisting capability.</w:t>
      </w:r>
    </w:p>
    <w:p>
      <w:pPr>
        <w:pStyle w:val="Heading2"/>
      </w:pPr>
      <w:r>
        <w:t>AI Assistance</w:t>
      </w:r>
    </w:p>
    <w:p>
      <w:r>
        <w:t>This section provides implementation guidance for Community Participation, describing how constitutional principles, accountable governance and human-centred design can be translated into repeatable operational practice while AI remains an assisting capability.</w:t>
      </w:r>
    </w:p>
    <w:p>
      <w:pPr>
        <w:pStyle w:val="Heading2"/>
      </w:pPr>
      <w:r>
        <w:t>Governance</w:t>
      </w:r>
    </w:p>
    <w:p>
      <w:r>
        <w:t>This section provides implementation guidance for Community Participation, describing how constitutional principles, accountable governance and human-centred design can be translated into repeatable operational practice while AI remains an assisting capability.</w:t>
      </w:r>
    </w:p>
    <w:p>
      <w:pPr>
        <w:pStyle w:val="Heading2"/>
      </w:pPr>
      <w:r>
        <w:t>Implementation Roadmap</w:t>
      </w:r>
    </w:p>
    <w:p>
      <w:r>
        <w:t>This section provides implementation guidance for Community Participation, describing how constitutional principles, accountable governance and human-centred design can be translated into repeatable operational practice while AI remains an assisting capability.</w:t>
      </w:r>
    </w:p>
    <w:p>
      <w:pPr>
        <w:pStyle w:val="Heading2"/>
      </w:pPr>
      <w:r>
        <w:t>KPIs</w:t>
      </w:r>
    </w:p>
    <w:p>
      <w:r>
        <w:t>This section provides implementation guidance for Community Participation, describing how constitutional principles, accountable governance and human-centred design can be translated into repeatable operational practice while AI remains an assisting capability.</w:t>
      </w:r>
    </w:p>
    <w:p>
      <w:pPr>
        <w:pStyle w:val="Heading2"/>
      </w:pPr>
      <w:r>
        <w:t>Risks</w:t>
      </w:r>
    </w:p>
    <w:p>
      <w:r>
        <w:t>This section provides implementation guidance for Community Participation, describing how constitutional principles, accountable governance and human-centred design can be translated into repeatable operational practice while AI remains an assisting capability.</w:t>
      </w:r>
    </w:p>
    <w:p>
      <w:pPr>
        <w:pStyle w:val="Heading2"/>
      </w:pPr>
      <w:r>
        <w:t>Best Practices</w:t>
      </w:r>
    </w:p>
    <w:p>
      <w:r>
        <w:t>This section provides implementation guidance for Community Participation, describing how constitutional principles, accountable governance and human-centred design can be translated into repeatable operational practice while AI remains an assisting capability.</w:t>
      </w:r>
    </w:p>
    <w:p>
      <w:pPr>
        <w:pStyle w:val="Heading2"/>
      </w:pPr>
      <w:r>
        <w:t>Lessons Learned</w:t>
      </w:r>
    </w:p>
    <w:p>
      <w:r>
        <w:t>This section provides implementation guidance for Community Participation, describing how constitutional principles, accountable governance and human-centred design can be translated into repeatable operational practice while AI remains an assisting capability.</w:t>
      </w:r>
    </w:p>
    <w:p>
      <w:pPr>
        <w:pStyle w:val="Heading1"/>
      </w:pPr>
      <w:r>
        <w:t>Blueprint Module 25: Open Data</w:t>
      </w:r>
    </w:p>
    <w:p>
      <w:pPr>
        <w:pStyle w:val="Heading2"/>
      </w:pPr>
      <w:r>
        <w:t>Purpose</w:t>
      </w:r>
    </w:p>
    <w:p>
      <w:r>
        <w:t>This section provides implementation guidance for Open Data, describing how constitutional principles, accountable governance and human-centred design can be translated into repeatable operational practice while AI remains an assisting capability.</w:t>
      </w:r>
    </w:p>
    <w:p>
      <w:pPr>
        <w:pStyle w:val="Heading2"/>
      </w:pPr>
      <w:r>
        <w:t>Current Situation</w:t>
      </w:r>
    </w:p>
    <w:p>
      <w:r>
        <w:t>This section provides implementation guidance for Open Data, describing how constitutional principles, accountable governance and human-centred design can be translated into repeatable operational practice while AI remains an assisting capability.</w:t>
      </w:r>
    </w:p>
    <w:p>
      <w:pPr>
        <w:pStyle w:val="Heading2"/>
      </w:pPr>
      <w:r>
        <w:t>Human Need</w:t>
      </w:r>
    </w:p>
    <w:p>
      <w:r>
        <w:t>This section provides implementation guidance for Open Data, describing how constitutional principles, accountable governance and human-centred design can be translated into repeatable operational practice while AI remains an assisting capability.</w:t>
      </w:r>
    </w:p>
    <w:p>
      <w:pPr>
        <w:pStyle w:val="Heading2"/>
      </w:pPr>
      <w:r>
        <w:t>Operating Model</w:t>
      </w:r>
    </w:p>
    <w:p>
      <w:r>
        <w:t>This section provides implementation guidance for Open Data, describing how constitutional principles, accountable governance and human-centred design can be translated into repeatable operational practice while AI remains an assisting capability.</w:t>
      </w:r>
    </w:p>
    <w:p>
      <w:pPr>
        <w:pStyle w:val="Heading2"/>
      </w:pPr>
      <w:r>
        <w:t>Constitutional Mapping</w:t>
      </w:r>
    </w:p>
    <w:p>
      <w:r>
        <w:t>This section provides implementation guidance for Open Data, describing how constitutional principles, accountable governance and human-centred design can be translated into repeatable operational practice while AI remains an assisting capability.</w:t>
      </w:r>
    </w:p>
    <w:p>
      <w:pPr>
        <w:pStyle w:val="Heading2"/>
      </w:pPr>
      <w:r>
        <w:t>Reference Workflow</w:t>
      </w:r>
    </w:p>
    <w:p>
      <w:r>
        <w:t>This section provides implementation guidance for Open Data, describing how constitutional principles, accountable governance and human-centred design can be translated into repeatable operational practice while AI remains an assisting capability.</w:t>
      </w:r>
    </w:p>
    <w:p>
      <w:pPr>
        <w:pStyle w:val="Heading2"/>
      </w:pPr>
      <w:r>
        <w:t>Technology Architecture</w:t>
      </w:r>
    </w:p>
    <w:p>
      <w:r>
        <w:t>This section provides implementation guidance for Open Data, describing how constitutional principles, accountable governance and human-centred design can be translated into repeatable operational practice while AI remains an assisting capability.</w:t>
      </w:r>
    </w:p>
    <w:p>
      <w:pPr>
        <w:pStyle w:val="Heading2"/>
      </w:pPr>
      <w:r>
        <w:t>AI Assistance</w:t>
      </w:r>
    </w:p>
    <w:p>
      <w:r>
        <w:t>This section provides implementation guidance for Open Data, describing how constitutional principles, accountable governance and human-centred design can be translated into repeatable operational practice while AI remains an assisting capability.</w:t>
      </w:r>
    </w:p>
    <w:p>
      <w:pPr>
        <w:pStyle w:val="Heading2"/>
      </w:pPr>
      <w:r>
        <w:t>Governance</w:t>
      </w:r>
    </w:p>
    <w:p>
      <w:r>
        <w:t>This section provides implementation guidance for Open Data, describing how constitutional principles, accountable governance and human-centred design can be translated into repeatable operational practice while AI remains an assisting capability.</w:t>
      </w:r>
    </w:p>
    <w:p>
      <w:pPr>
        <w:pStyle w:val="Heading2"/>
      </w:pPr>
      <w:r>
        <w:t>Implementation Roadmap</w:t>
      </w:r>
    </w:p>
    <w:p>
      <w:r>
        <w:t>This section provides implementation guidance for Open Data, describing how constitutional principles, accountable governance and human-centred design can be translated into repeatable operational practice while AI remains an assisting capability.</w:t>
      </w:r>
    </w:p>
    <w:p>
      <w:pPr>
        <w:pStyle w:val="Heading2"/>
      </w:pPr>
      <w:r>
        <w:t>KPIs</w:t>
      </w:r>
    </w:p>
    <w:p>
      <w:r>
        <w:t>This section provides implementation guidance for Open Data, describing how constitutional principles, accountable governance and human-centred design can be translated into repeatable operational practice while AI remains an assisting capability.</w:t>
      </w:r>
    </w:p>
    <w:p>
      <w:pPr>
        <w:pStyle w:val="Heading2"/>
      </w:pPr>
      <w:r>
        <w:t>Risks</w:t>
      </w:r>
    </w:p>
    <w:p>
      <w:r>
        <w:t>This section provides implementation guidance for Open Data, describing how constitutional principles, accountable governance and human-centred design can be translated into repeatable operational practice while AI remains an assisting capability.</w:t>
      </w:r>
    </w:p>
    <w:p>
      <w:pPr>
        <w:pStyle w:val="Heading2"/>
      </w:pPr>
      <w:r>
        <w:t>Best Practices</w:t>
      </w:r>
    </w:p>
    <w:p>
      <w:r>
        <w:t>This section provides implementation guidance for Open Data, describing how constitutional principles, accountable governance and human-centred design can be translated into repeatable operational practice while AI remains an assisting capability.</w:t>
      </w:r>
    </w:p>
    <w:p>
      <w:pPr>
        <w:pStyle w:val="Heading2"/>
      </w:pPr>
      <w:r>
        <w:t>Lessons Learned</w:t>
      </w:r>
    </w:p>
    <w:p>
      <w:r>
        <w:t>This section provides implementation guidance for Open Data, describing how constitutional principles, accountable governance and human-centred design can be translated into repeatable operational practice while AI remains an assisting capability.</w:t>
      </w:r>
    </w:p>
    <w:p>
      <w:pPr>
        <w:pStyle w:val="Heading1"/>
      </w:pPr>
      <w:r>
        <w:t>Blueprint Module 26: AI Decision Support</w:t>
      </w:r>
    </w:p>
    <w:p>
      <w:pPr>
        <w:pStyle w:val="Heading2"/>
      </w:pPr>
      <w:r>
        <w:t>Purpose</w:t>
      </w:r>
    </w:p>
    <w:p>
      <w:r>
        <w:t>This section provides implementation guidance for AI Decision Support, describing how constitutional principles, accountable governance and human-centred design can be translated into repeatable operational practice while AI remains an assisting capability.</w:t>
      </w:r>
    </w:p>
    <w:p>
      <w:pPr>
        <w:pStyle w:val="Heading2"/>
      </w:pPr>
      <w:r>
        <w:t>Current Situation</w:t>
      </w:r>
    </w:p>
    <w:p>
      <w:r>
        <w:t>This section provides implementation guidance for AI Decision Support, describing how constitutional principles, accountable governance and human-centred design can be translated into repeatable operational practice while AI remains an assisting capability.</w:t>
      </w:r>
    </w:p>
    <w:p>
      <w:pPr>
        <w:pStyle w:val="Heading2"/>
      </w:pPr>
      <w:r>
        <w:t>Human Need</w:t>
      </w:r>
    </w:p>
    <w:p>
      <w:r>
        <w:t>This section provides implementation guidance for AI Decision Support, describing how constitutional principles, accountable governance and human-centred design can be translated into repeatable operational practice while AI remains an assisting capability.</w:t>
      </w:r>
    </w:p>
    <w:p>
      <w:pPr>
        <w:pStyle w:val="Heading2"/>
      </w:pPr>
      <w:r>
        <w:t>Operating Model</w:t>
      </w:r>
    </w:p>
    <w:p>
      <w:r>
        <w:t>This section provides implementation guidance for AI Decision Support, describing how constitutional principles, accountable governance and human-centred design can be translated into repeatable operational practice while AI remains an assisting capability.</w:t>
      </w:r>
    </w:p>
    <w:p>
      <w:pPr>
        <w:pStyle w:val="Heading2"/>
      </w:pPr>
      <w:r>
        <w:t>Constitutional Mapping</w:t>
      </w:r>
    </w:p>
    <w:p>
      <w:r>
        <w:t>This section provides implementation guidance for AI Decision Support, describing how constitutional principles, accountable governance and human-centred design can be translated into repeatable operational practice while AI remains an assisting capability.</w:t>
      </w:r>
    </w:p>
    <w:p>
      <w:pPr>
        <w:pStyle w:val="Heading2"/>
      </w:pPr>
      <w:r>
        <w:t>Reference Workflow</w:t>
      </w:r>
    </w:p>
    <w:p>
      <w:r>
        <w:t>This section provides implementation guidance for AI Decision Support, describing how constitutional principles, accountable governance and human-centred design can be translated into repeatable operational practice while AI remains an assisting capability.</w:t>
      </w:r>
    </w:p>
    <w:p>
      <w:pPr>
        <w:pStyle w:val="Heading2"/>
      </w:pPr>
      <w:r>
        <w:t>Technology Architecture</w:t>
      </w:r>
    </w:p>
    <w:p>
      <w:r>
        <w:t>This section provides implementation guidance for AI Decision Support, describing how constitutional principles, accountable governance and human-centred design can be translated into repeatable operational practice while AI remains an assisting capability.</w:t>
      </w:r>
    </w:p>
    <w:p>
      <w:pPr>
        <w:pStyle w:val="Heading2"/>
      </w:pPr>
      <w:r>
        <w:t>AI Assistance</w:t>
      </w:r>
    </w:p>
    <w:p>
      <w:r>
        <w:t>This section provides implementation guidance for AI Decision Support, describing how constitutional principles, accountable governance and human-centred design can be translated into repeatable operational practice while AI remains an assisting capability.</w:t>
      </w:r>
    </w:p>
    <w:p>
      <w:pPr>
        <w:pStyle w:val="Heading2"/>
      </w:pPr>
      <w:r>
        <w:t>Governance</w:t>
      </w:r>
    </w:p>
    <w:p>
      <w:r>
        <w:t>This section provides implementation guidance for AI Decision Support, describing how constitutional principles, accountable governance and human-centred design can be translated into repeatable operational practice while AI remains an assisting capability.</w:t>
      </w:r>
    </w:p>
    <w:p>
      <w:pPr>
        <w:pStyle w:val="Heading2"/>
      </w:pPr>
      <w:r>
        <w:t>Implementation Roadmap</w:t>
      </w:r>
    </w:p>
    <w:p>
      <w:r>
        <w:t>This section provides implementation guidance for AI Decision Support, describing how constitutional principles, accountable governance and human-centred design can be translated into repeatable operational practice while AI remains an assisting capability.</w:t>
      </w:r>
    </w:p>
    <w:p>
      <w:pPr>
        <w:pStyle w:val="Heading2"/>
      </w:pPr>
      <w:r>
        <w:t>KPIs</w:t>
      </w:r>
    </w:p>
    <w:p>
      <w:r>
        <w:t>This section provides implementation guidance for AI Decision Support, describing how constitutional principles, accountable governance and human-centred design can be translated into repeatable operational practice while AI remains an assisting capability.</w:t>
      </w:r>
    </w:p>
    <w:p>
      <w:pPr>
        <w:pStyle w:val="Heading2"/>
      </w:pPr>
      <w:r>
        <w:t>Risks</w:t>
      </w:r>
    </w:p>
    <w:p>
      <w:r>
        <w:t>This section provides implementation guidance for AI Decision Support, describing how constitutional principles, accountable governance and human-centred design can be translated into repeatable operational practice while AI remains an assisting capability.</w:t>
      </w:r>
    </w:p>
    <w:p>
      <w:pPr>
        <w:pStyle w:val="Heading2"/>
      </w:pPr>
      <w:r>
        <w:t>Best Practices</w:t>
      </w:r>
    </w:p>
    <w:p>
      <w:r>
        <w:t>This section provides implementation guidance for AI Decision Support, describing how constitutional principles, accountable governance and human-centred design can be translated into repeatable operational practice while AI remains an assisting capability.</w:t>
      </w:r>
    </w:p>
    <w:p>
      <w:pPr>
        <w:pStyle w:val="Heading2"/>
      </w:pPr>
      <w:r>
        <w:t>Lessons Learned</w:t>
      </w:r>
    </w:p>
    <w:p>
      <w:r>
        <w:t>This section provides implementation guidance for AI Decision Support, describing how constitutional principles, accountable governance and human-centred design can be translated into repeatable operational practice while AI remains an assisting capability.</w:t>
      </w:r>
    </w:p>
    <w:p>
      <w:pPr>
        <w:pStyle w:val="Heading1"/>
      </w:pPr>
      <w:r>
        <w:t>Blueprint Module 27: Workforce Development</w:t>
      </w:r>
    </w:p>
    <w:p>
      <w:pPr>
        <w:pStyle w:val="Heading2"/>
      </w:pPr>
      <w:r>
        <w:t>Purpose</w:t>
      </w:r>
    </w:p>
    <w:p>
      <w:r>
        <w:t>This section provides implementation guidance for Workforce Development, describing how constitutional principles, accountable governance and human-centred design can be translated into repeatable operational practice while AI remains an assisting capability.</w:t>
      </w:r>
    </w:p>
    <w:p>
      <w:pPr>
        <w:pStyle w:val="Heading2"/>
      </w:pPr>
      <w:r>
        <w:t>Current Situation</w:t>
      </w:r>
    </w:p>
    <w:p>
      <w:r>
        <w:t>This section provides implementation guidance for Workforce Development, describing how constitutional principles, accountable governance and human-centred design can be translated into repeatable operational practice while AI remains an assisting capability.</w:t>
      </w:r>
    </w:p>
    <w:p>
      <w:pPr>
        <w:pStyle w:val="Heading2"/>
      </w:pPr>
      <w:r>
        <w:t>Human Need</w:t>
      </w:r>
    </w:p>
    <w:p>
      <w:r>
        <w:t>This section provides implementation guidance for Workforce Development, describing how constitutional principles, accountable governance and human-centred design can be translated into repeatable operational practice while AI remains an assisting capability.</w:t>
      </w:r>
    </w:p>
    <w:p>
      <w:pPr>
        <w:pStyle w:val="Heading2"/>
      </w:pPr>
      <w:r>
        <w:t>Operating Model</w:t>
      </w:r>
    </w:p>
    <w:p>
      <w:r>
        <w:t>This section provides implementation guidance for Workforce Development, describing how constitutional principles, accountable governance and human-centred design can be translated into repeatable operational practice while AI remains an assisting capability.</w:t>
      </w:r>
    </w:p>
    <w:p>
      <w:pPr>
        <w:pStyle w:val="Heading2"/>
      </w:pPr>
      <w:r>
        <w:t>Constitutional Mapping</w:t>
      </w:r>
    </w:p>
    <w:p>
      <w:r>
        <w:t>This section provides implementation guidance for Workforce Development, describing how constitutional principles, accountable governance and human-centred design can be translated into repeatable operational practice while AI remains an assisting capability.</w:t>
      </w:r>
    </w:p>
    <w:p>
      <w:pPr>
        <w:pStyle w:val="Heading2"/>
      </w:pPr>
      <w:r>
        <w:t>Reference Workflow</w:t>
      </w:r>
    </w:p>
    <w:p>
      <w:r>
        <w:t>This section provides implementation guidance for Workforce Development, describing how constitutional principles, accountable governance and human-centred design can be translated into repeatable operational practice while AI remains an assisting capability.</w:t>
      </w:r>
    </w:p>
    <w:p>
      <w:pPr>
        <w:pStyle w:val="Heading2"/>
      </w:pPr>
      <w:r>
        <w:t>Technology Architecture</w:t>
      </w:r>
    </w:p>
    <w:p>
      <w:r>
        <w:t>This section provides implementation guidance for Workforce Development, describing how constitutional principles, accountable governance and human-centred design can be translated into repeatable operational practice while AI remains an assisting capability.</w:t>
      </w:r>
    </w:p>
    <w:p>
      <w:pPr>
        <w:pStyle w:val="Heading2"/>
      </w:pPr>
      <w:r>
        <w:t>AI Assistance</w:t>
      </w:r>
    </w:p>
    <w:p>
      <w:r>
        <w:t>This section provides implementation guidance for Workforce Development, describing how constitutional principles, accountable governance and human-centred design can be translated into repeatable operational practice while AI remains an assisting capability.</w:t>
      </w:r>
    </w:p>
    <w:p>
      <w:pPr>
        <w:pStyle w:val="Heading2"/>
      </w:pPr>
      <w:r>
        <w:t>Governance</w:t>
      </w:r>
    </w:p>
    <w:p>
      <w:r>
        <w:t>This section provides implementation guidance for Workforce Development, describing how constitutional principles, accountable governance and human-centred design can be translated into repeatable operational practice while AI remains an assisting capability.</w:t>
      </w:r>
    </w:p>
    <w:p>
      <w:pPr>
        <w:pStyle w:val="Heading2"/>
      </w:pPr>
      <w:r>
        <w:t>Implementation Roadmap</w:t>
      </w:r>
    </w:p>
    <w:p>
      <w:r>
        <w:t>This section provides implementation guidance for Workforce Development, describing how constitutional principles, accountable governance and human-centred design can be translated into repeatable operational practice while AI remains an assisting capability.</w:t>
      </w:r>
    </w:p>
    <w:p>
      <w:pPr>
        <w:pStyle w:val="Heading2"/>
      </w:pPr>
      <w:r>
        <w:t>KPIs</w:t>
      </w:r>
    </w:p>
    <w:p>
      <w:r>
        <w:t>This section provides implementation guidance for Workforce Development, describing how constitutional principles, accountable governance and human-centred design can be translated into repeatable operational practice while AI remains an assisting capability.</w:t>
      </w:r>
    </w:p>
    <w:p>
      <w:pPr>
        <w:pStyle w:val="Heading2"/>
      </w:pPr>
      <w:r>
        <w:t>Risks</w:t>
      </w:r>
    </w:p>
    <w:p>
      <w:r>
        <w:t>This section provides implementation guidance for Workforce Development, describing how constitutional principles, accountable governance and human-centred design can be translated into repeatable operational practice while AI remains an assisting capability.</w:t>
      </w:r>
    </w:p>
    <w:p>
      <w:pPr>
        <w:pStyle w:val="Heading2"/>
      </w:pPr>
      <w:r>
        <w:t>Best Practices</w:t>
      </w:r>
    </w:p>
    <w:p>
      <w:r>
        <w:t>This section provides implementation guidance for Workforce Development, describing how constitutional principles, accountable governance and human-centred design can be translated into repeatable operational practice while AI remains an assisting capability.</w:t>
      </w:r>
    </w:p>
    <w:p>
      <w:pPr>
        <w:pStyle w:val="Heading2"/>
      </w:pPr>
      <w:r>
        <w:t>Lessons Learned</w:t>
      </w:r>
    </w:p>
    <w:p>
      <w:r>
        <w:t>This section provides implementation guidance for Workforce Development, describing how constitutional principles, accountable governance and human-centred design can be translated into repeatable operational practice while AI remains an assisting capability.</w:t>
      </w:r>
    </w:p>
    <w:p>
      <w:pPr>
        <w:pStyle w:val="Heading1"/>
      </w:pPr>
      <w:r>
        <w:t>Blueprint Module 28: Public Trust</w:t>
      </w:r>
    </w:p>
    <w:p>
      <w:pPr>
        <w:pStyle w:val="Heading2"/>
      </w:pPr>
      <w:r>
        <w:t>Purpose</w:t>
      </w:r>
    </w:p>
    <w:p>
      <w:r>
        <w:t>This section provides implementation guidance for Public Trust, describing how constitutional principles, accountable governance and human-centred design can be translated into repeatable operational practice while AI remains an assisting capability.</w:t>
      </w:r>
    </w:p>
    <w:p>
      <w:pPr>
        <w:pStyle w:val="Heading2"/>
      </w:pPr>
      <w:r>
        <w:t>Current Situation</w:t>
      </w:r>
    </w:p>
    <w:p>
      <w:r>
        <w:t>This section provides implementation guidance for Public Trust, describing how constitutional principles, accountable governance and human-centred design can be translated into repeatable operational practice while AI remains an assisting capability.</w:t>
      </w:r>
    </w:p>
    <w:p>
      <w:pPr>
        <w:pStyle w:val="Heading2"/>
      </w:pPr>
      <w:r>
        <w:t>Human Need</w:t>
      </w:r>
    </w:p>
    <w:p>
      <w:r>
        <w:t>This section provides implementation guidance for Public Trust, describing how constitutional principles, accountable governance and human-centred design can be translated into repeatable operational practice while AI remains an assisting capability.</w:t>
      </w:r>
    </w:p>
    <w:p>
      <w:pPr>
        <w:pStyle w:val="Heading2"/>
      </w:pPr>
      <w:r>
        <w:t>Operating Model</w:t>
      </w:r>
    </w:p>
    <w:p>
      <w:r>
        <w:t>This section provides implementation guidance for Public Trust, describing how constitutional principles, accountable governance and human-centred design can be translated into repeatable operational practice while AI remains an assisting capability.</w:t>
      </w:r>
    </w:p>
    <w:p>
      <w:pPr>
        <w:pStyle w:val="Heading2"/>
      </w:pPr>
      <w:r>
        <w:t>Constitutional Mapping</w:t>
      </w:r>
    </w:p>
    <w:p>
      <w:r>
        <w:t>This section provides implementation guidance for Public Trust, describing how constitutional principles, accountable governance and human-centred design can be translated into repeatable operational practice while AI remains an assisting capability.</w:t>
      </w:r>
    </w:p>
    <w:p>
      <w:pPr>
        <w:pStyle w:val="Heading2"/>
      </w:pPr>
      <w:r>
        <w:t>Reference Workflow</w:t>
      </w:r>
    </w:p>
    <w:p>
      <w:r>
        <w:t>This section provides implementation guidance for Public Trust, describing how constitutional principles, accountable governance and human-centred design can be translated into repeatable operational practice while AI remains an assisting capability.</w:t>
      </w:r>
    </w:p>
    <w:p>
      <w:pPr>
        <w:pStyle w:val="Heading2"/>
      </w:pPr>
      <w:r>
        <w:t>Technology Architecture</w:t>
      </w:r>
    </w:p>
    <w:p>
      <w:r>
        <w:t>This section provides implementation guidance for Public Trust, describing how constitutional principles, accountable governance and human-centred design can be translated into repeatable operational practice while AI remains an assisting capability.</w:t>
      </w:r>
    </w:p>
    <w:p>
      <w:pPr>
        <w:pStyle w:val="Heading2"/>
      </w:pPr>
      <w:r>
        <w:t>AI Assistance</w:t>
      </w:r>
    </w:p>
    <w:p>
      <w:r>
        <w:t>This section provides implementation guidance for Public Trust, describing how constitutional principles, accountable governance and human-centred design can be translated into repeatable operational practice while AI remains an assisting capability.</w:t>
      </w:r>
    </w:p>
    <w:p>
      <w:pPr>
        <w:pStyle w:val="Heading2"/>
      </w:pPr>
      <w:r>
        <w:t>Governance</w:t>
      </w:r>
    </w:p>
    <w:p>
      <w:r>
        <w:t>This section provides implementation guidance for Public Trust, describing how constitutional principles, accountable governance and human-centred design can be translated into repeatable operational practice while AI remains an assisting capability.</w:t>
      </w:r>
    </w:p>
    <w:p>
      <w:pPr>
        <w:pStyle w:val="Heading2"/>
      </w:pPr>
      <w:r>
        <w:t>Implementation Roadmap</w:t>
      </w:r>
    </w:p>
    <w:p>
      <w:r>
        <w:t>This section provides implementation guidance for Public Trust, describing how constitutional principles, accountable governance and human-centred design can be translated into repeatable operational practice while AI remains an assisting capability.</w:t>
      </w:r>
    </w:p>
    <w:p>
      <w:pPr>
        <w:pStyle w:val="Heading2"/>
      </w:pPr>
      <w:r>
        <w:t>KPIs</w:t>
      </w:r>
    </w:p>
    <w:p>
      <w:r>
        <w:t>This section provides implementation guidance for Public Trust, describing how constitutional principles, accountable governance and human-centred design can be translated into repeatable operational practice while AI remains an assisting capability.</w:t>
      </w:r>
    </w:p>
    <w:p>
      <w:pPr>
        <w:pStyle w:val="Heading2"/>
      </w:pPr>
      <w:r>
        <w:t>Risks</w:t>
      </w:r>
    </w:p>
    <w:p>
      <w:r>
        <w:t>This section provides implementation guidance for Public Trust, describing how constitutional principles, accountable governance and human-centred design can be translated into repeatable operational practice while AI remains an assisting capability.</w:t>
      </w:r>
    </w:p>
    <w:p>
      <w:pPr>
        <w:pStyle w:val="Heading2"/>
      </w:pPr>
      <w:r>
        <w:t>Best Practices</w:t>
      </w:r>
    </w:p>
    <w:p>
      <w:r>
        <w:t>This section provides implementation guidance for Public Trust, describing how constitutional principles, accountable governance and human-centred design can be translated into repeatable operational practice while AI remains an assisting capability.</w:t>
      </w:r>
    </w:p>
    <w:p>
      <w:pPr>
        <w:pStyle w:val="Heading2"/>
      </w:pPr>
      <w:r>
        <w:t>Lessons Learned</w:t>
      </w:r>
    </w:p>
    <w:p>
      <w:r>
        <w:t>This section provides implementation guidance for Public Trust, describing how constitutional principles, accountable governance and human-centred design can be translated into repeatable operational practice while AI remains an assisting capability.</w:t>
      </w:r>
    </w:p>
    <w:p>
      <w:pPr>
        <w:pStyle w:val="Heading1"/>
      </w:pPr>
      <w:r>
        <w:t>Blueprint Module 29: Investment Promotion</w:t>
      </w:r>
    </w:p>
    <w:p>
      <w:pPr>
        <w:pStyle w:val="Heading2"/>
      </w:pPr>
      <w:r>
        <w:t>Purpose</w:t>
      </w:r>
    </w:p>
    <w:p>
      <w:r>
        <w:t>This section provides implementation guidance for Investment Promotion, describing how constitutional principles, accountable governance and human-centred design can be translated into repeatable operational practice while AI remains an assisting capability.</w:t>
      </w:r>
    </w:p>
    <w:p>
      <w:pPr>
        <w:pStyle w:val="Heading2"/>
      </w:pPr>
      <w:r>
        <w:t>Current Situation</w:t>
      </w:r>
    </w:p>
    <w:p>
      <w:r>
        <w:t>This section provides implementation guidance for Investment Promotion, describing how constitutional principles, accountable governance and human-centred design can be translated into repeatable operational practice while AI remains an assisting capability.</w:t>
      </w:r>
    </w:p>
    <w:p>
      <w:pPr>
        <w:pStyle w:val="Heading2"/>
      </w:pPr>
      <w:r>
        <w:t>Human Need</w:t>
      </w:r>
    </w:p>
    <w:p>
      <w:r>
        <w:t>This section provides implementation guidance for Investment Promotion, describing how constitutional principles, accountable governance and human-centred design can be translated into repeatable operational practice while AI remains an assisting capability.</w:t>
      </w:r>
    </w:p>
    <w:p>
      <w:pPr>
        <w:pStyle w:val="Heading2"/>
      </w:pPr>
      <w:r>
        <w:t>Operating Model</w:t>
      </w:r>
    </w:p>
    <w:p>
      <w:r>
        <w:t>This section provides implementation guidance for Investment Promotion, describing how constitutional principles, accountable governance and human-centred design can be translated into repeatable operational practice while AI remains an assisting capability.</w:t>
      </w:r>
    </w:p>
    <w:p>
      <w:pPr>
        <w:pStyle w:val="Heading2"/>
      </w:pPr>
      <w:r>
        <w:t>Constitutional Mapping</w:t>
      </w:r>
    </w:p>
    <w:p>
      <w:r>
        <w:t>This section provides implementation guidance for Investment Promotion, describing how constitutional principles, accountable governance and human-centred design can be translated into repeatable operational practice while AI remains an assisting capability.</w:t>
      </w:r>
    </w:p>
    <w:p>
      <w:pPr>
        <w:pStyle w:val="Heading2"/>
      </w:pPr>
      <w:r>
        <w:t>Reference Workflow</w:t>
      </w:r>
    </w:p>
    <w:p>
      <w:r>
        <w:t>This section provides implementation guidance for Investment Promotion, describing how constitutional principles, accountable governance and human-centred design can be translated into repeatable operational practice while AI remains an assisting capability.</w:t>
      </w:r>
    </w:p>
    <w:p>
      <w:pPr>
        <w:pStyle w:val="Heading2"/>
      </w:pPr>
      <w:r>
        <w:t>Technology Architecture</w:t>
      </w:r>
    </w:p>
    <w:p>
      <w:r>
        <w:t>This section provides implementation guidance for Investment Promotion, describing how constitutional principles, accountable governance and human-centred design can be translated into repeatable operational practice while AI remains an assisting capability.</w:t>
      </w:r>
    </w:p>
    <w:p>
      <w:pPr>
        <w:pStyle w:val="Heading2"/>
      </w:pPr>
      <w:r>
        <w:t>AI Assistance</w:t>
      </w:r>
    </w:p>
    <w:p>
      <w:r>
        <w:t>This section provides implementation guidance for Investment Promotion, describing how constitutional principles, accountable governance and human-centred design can be translated into repeatable operational practice while AI remains an assisting capability.</w:t>
      </w:r>
    </w:p>
    <w:p>
      <w:pPr>
        <w:pStyle w:val="Heading2"/>
      </w:pPr>
      <w:r>
        <w:t>Governance</w:t>
      </w:r>
    </w:p>
    <w:p>
      <w:r>
        <w:t>This section provides implementation guidance for Investment Promotion, describing how constitutional principles, accountable governance and human-centred design can be translated into repeatable operational practice while AI remains an assisting capability.</w:t>
      </w:r>
    </w:p>
    <w:p>
      <w:pPr>
        <w:pStyle w:val="Heading2"/>
      </w:pPr>
      <w:r>
        <w:t>Implementation Roadmap</w:t>
      </w:r>
    </w:p>
    <w:p>
      <w:r>
        <w:t>This section provides implementation guidance for Investment Promotion, describing how constitutional principles, accountable governance and human-centred design can be translated into repeatable operational practice while AI remains an assisting capability.</w:t>
      </w:r>
    </w:p>
    <w:p>
      <w:pPr>
        <w:pStyle w:val="Heading2"/>
      </w:pPr>
      <w:r>
        <w:t>KPIs</w:t>
      </w:r>
    </w:p>
    <w:p>
      <w:r>
        <w:t>This section provides implementation guidance for Investment Promotion, describing how constitutional principles, accountable governance and human-centred design can be translated into repeatable operational practice while AI remains an assisting capability.</w:t>
      </w:r>
    </w:p>
    <w:p>
      <w:pPr>
        <w:pStyle w:val="Heading2"/>
      </w:pPr>
      <w:r>
        <w:t>Risks</w:t>
      </w:r>
    </w:p>
    <w:p>
      <w:r>
        <w:t>This section provides implementation guidance for Investment Promotion, describing how constitutional principles, accountable governance and human-centred design can be translated into repeatable operational practice while AI remains an assisting capability.</w:t>
      </w:r>
    </w:p>
    <w:p>
      <w:pPr>
        <w:pStyle w:val="Heading2"/>
      </w:pPr>
      <w:r>
        <w:t>Best Practices</w:t>
      </w:r>
    </w:p>
    <w:p>
      <w:r>
        <w:t>This section provides implementation guidance for Investment Promotion, describing how constitutional principles, accountable governance and human-centred design can be translated into repeatable operational practice while AI remains an assisting capability.</w:t>
      </w:r>
    </w:p>
    <w:p>
      <w:pPr>
        <w:pStyle w:val="Heading2"/>
      </w:pPr>
      <w:r>
        <w:t>Lessons Learned</w:t>
      </w:r>
    </w:p>
    <w:p>
      <w:r>
        <w:t>This section provides implementation guidance for Investment Promotion, describing how constitutional principles, accountable governance and human-centred design can be translated into repeatable operational practice while AI remains an assisting capability.</w:t>
      </w:r>
    </w:p>
    <w:p>
      <w:pPr>
        <w:pStyle w:val="Heading1"/>
      </w:pPr>
      <w:r>
        <w:t>Blueprint Module 30: Regional Growth</w:t>
      </w:r>
    </w:p>
    <w:p>
      <w:pPr>
        <w:pStyle w:val="Heading2"/>
      </w:pPr>
      <w:r>
        <w:t>Purpose</w:t>
      </w:r>
    </w:p>
    <w:p>
      <w:r>
        <w:t>This section provides implementation guidance for Regional Growth, describing how constitutional principles, accountable governance and human-centred design can be translated into repeatable operational practice while AI remains an assisting capability.</w:t>
      </w:r>
    </w:p>
    <w:p>
      <w:pPr>
        <w:pStyle w:val="Heading2"/>
      </w:pPr>
      <w:r>
        <w:t>Current Situation</w:t>
      </w:r>
    </w:p>
    <w:p>
      <w:r>
        <w:t>This section provides implementation guidance for Regional Growth, describing how constitutional principles, accountable governance and human-centred design can be translated into repeatable operational practice while AI remains an assisting capability.</w:t>
      </w:r>
    </w:p>
    <w:p>
      <w:pPr>
        <w:pStyle w:val="Heading2"/>
      </w:pPr>
      <w:r>
        <w:t>Human Need</w:t>
      </w:r>
    </w:p>
    <w:p>
      <w:r>
        <w:t>This section provides implementation guidance for Regional Growth, describing how constitutional principles, accountable governance and human-centred design can be translated into repeatable operational practice while AI remains an assisting capability.</w:t>
      </w:r>
    </w:p>
    <w:p>
      <w:pPr>
        <w:pStyle w:val="Heading2"/>
      </w:pPr>
      <w:r>
        <w:t>Operating Model</w:t>
      </w:r>
    </w:p>
    <w:p>
      <w:r>
        <w:t>This section provides implementation guidance for Regional Growth, describing how constitutional principles, accountable governance and human-centred design can be translated into repeatable operational practice while AI remains an assisting capability.</w:t>
      </w:r>
    </w:p>
    <w:p>
      <w:pPr>
        <w:pStyle w:val="Heading2"/>
      </w:pPr>
      <w:r>
        <w:t>Constitutional Mapping</w:t>
      </w:r>
    </w:p>
    <w:p>
      <w:r>
        <w:t>This section provides implementation guidance for Regional Growth, describing how constitutional principles, accountable governance and human-centred design can be translated into repeatable operational practice while AI remains an assisting capability.</w:t>
      </w:r>
    </w:p>
    <w:p>
      <w:pPr>
        <w:pStyle w:val="Heading2"/>
      </w:pPr>
      <w:r>
        <w:t>Reference Workflow</w:t>
      </w:r>
    </w:p>
    <w:p>
      <w:r>
        <w:t>This section provides implementation guidance for Regional Growth, describing how constitutional principles, accountable governance and human-centred design can be translated into repeatable operational practice while AI remains an assisting capability.</w:t>
      </w:r>
    </w:p>
    <w:p>
      <w:pPr>
        <w:pStyle w:val="Heading2"/>
      </w:pPr>
      <w:r>
        <w:t>Technology Architecture</w:t>
      </w:r>
    </w:p>
    <w:p>
      <w:r>
        <w:t>This section provides implementation guidance for Regional Growth, describing how constitutional principles, accountable governance and human-centred design can be translated into repeatable operational practice while AI remains an assisting capability.</w:t>
      </w:r>
    </w:p>
    <w:p>
      <w:pPr>
        <w:pStyle w:val="Heading2"/>
      </w:pPr>
      <w:r>
        <w:t>AI Assistance</w:t>
      </w:r>
    </w:p>
    <w:p>
      <w:r>
        <w:t>This section provides implementation guidance for Regional Growth, describing how constitutional principles, accountable governance and human-centred design can be translated into repeatable operational practice while AI remains an assisting capability.</w:t>
      </w:r>
    </w:p>
    <w:p>
      <w:pPr>
        <w:pStyle w:val="Heading2"/>
      </w:pPr>
      <w:r>
        <w:t>Governance</w:t>
      </w:r>
    </w:p>
    <w:p>
      <w:r>
        <w:t>This section provides implementation guidance for Regional Growth, describing how constitutional principles, accountable governance and human-centred design can be translated into repeatable operational practice while AI remains an assisting capability.</w:t>
      </w:r>
    </w:p>
    <w:p>
      <w:pPr>
        <w:pStyle w:val="Heading2"/>
      </w:pPr>
      <w:r>
        <w:t>Implementation Roadmap</w:t>
      </w:r>
    </w:p>
    <w:p>
      <w:r>
        <w:t>This section provides implementation guidance for Regional Growth, describing how constitutional principles, accountable governance and human-centred design can be translated into repeatable operational practice while AI remains an assisting capability.</w:t>
      </w:r>
    </w:p>
    <w:p>
      <w:pPr>
        <w:pStyle w:val="Heading2"/>
      </w:pPr>
      <w:r>
        <w:t>KPIs</w:t>
      </w:r>
    </w:p>
    <w:p>
      <w:r>
        <w:t>This section provides implementation guidance for Regional Growth, describing how constitutional principles, accountable governance and human-centred design can be translated into repeatable operational practice while AI remains an assisting capability.</w:t>
      </w:r>
    </w:p>
    <w:p>
      <w:pPr>
        <w:pStyle w:val="Heading2"/>
      </w:pPr>
      <w:r>
        <w:t>Risks</w:t>
      </w:r>
    </w:p>
    <w:p>
      <w:r>
        <w:t>This section provides implementation guidance for Regional Growth, describing how constitutional principles, accountable governance and human-centred design can be translated into repeatable operational practice while AI remains an assisting capability.</w:t>
      </w:r>
    </w:p>
    <w:p>
      <w:pPr>
        <w:pStyle w:val="Heading2"/>
      </w:pPr>
      <w:r>
        <w:t>Best Practices</w:t>
      </w:r>
    </w:p>
    <w:p>
      <w:r>
        <w:t>This section provides implementation guidance for Regional Growth, describing how constitutional principles, accountable governance and human-centred design can be translated into repeatable operational practice while AI remains an assisting capability.</w:t>
      </w:r>
    </w:p>
    <w:p>
      <w:pPr>
        <w:pStyle w:val="Heading2"/>
      </w:pPr>
      <w:r>
        <w:t>Lessons Learned</w:t>
      </w:r>
    </w:p>
    <w:p>
      <w:r>
        <w:t>This section provides implementation guidance for Regional Growth, describing how constitutional principles, accountable governance and human-centred design can be translated into repeatable operational practice while AI remains an assisting capability.</w:t>
      </w:r>
    </w:p>
    <w:p>
      <w:pPr>
        <w:pStyle w:val="Heading1"/>
      </w:pPr>
      <w:r>
        <w:t>Blueprint Module 31: Village Governance</w:t>
      </w:r>
    </w:p>
    <w:p>
      <w:pPr>
        <w:pStyle w:val="Heading2"/>
      </w:pPr>
      <w:r>
        <w:t>Purpose</w:t>
      </w:r>
    </w:p>
    <w:p>
      <w:r>
        <w:t>This section provides implementation guidance for Village Governance, describing how constitutional principles, accountable governance and human-centred design can be translated into repeatable operational practice while AI remains an assisting capability.</w:t>
      </w:r>
    </w:p>
    <w:p>
      <w:pPr>
        <w:pStyle w:val="Heading2"/>
      </w:pPr>
      <w:r>
        <w:t>Current Situation</w:t>
      </w:r>
    </w:p>
    <w:p>
      <w:r>
        <w:t>This section provides implementation guidance for Village Governance, describing how constitutional principles, accountable governance and human-centred design can be translated into repeatable operational practice while AI remains an assisting capability.</w:t>
      </w:r>
    </w:p>
    <w:p>
      <w:pPr>
        <w:pStyle w:val="Heading2"/>
      </w:pPr>
      <w:r>
        <w:t>Human Need</w:t>
      </w:r>
    </w:p>
    <w:p>
      <w:r>
        <w:t>This section provides implementation guidance for Village Governance, describing how constitutional principles, accountable governance and human-centred design can be translated into repeatable operational practice while AI remains an assisting capability.</w:t>
      </w:r>
    </w:p>
    <w:p>
      <w:pPr>
        <w:pStyle w:val="Heading2"/>
      </w:pPr>
      <w:r>
        <w:t>Operating Model</w:t>
      </w:r>
    </w:p>
    <w:p>
      <w:r>
        <w:t>This section provides implementation guidance for Village Governance, describing how constitutional principles, accountable governance and human-centred design can be translated into repeatable operational practice while AI remains an assisting capability.</w:t>
      </w:r>
    </w:p>
    <w:p>
      <w:pPr>
        <w:pStyle w:val="Heading2"/>
      </w:pPr>
      <w:r>
        <w:t>Constitutional Mapping</w:t>
      </w:r>
    </w:p>
    <w:p>
      <w:r>
        <w:t>This section provides implementation guidance for Village Governance, describing how constitutional principles, accountable governance and human-centred design can be translated into repeatable operational practice while AI remains an assisting capability.</w:t>
      </w:r>
    </w:p>
    <w:p>
      <w:pPr>
        <w:pStyle w:val="Heading2"/>
      </w:pPr>
      <w:r>
        <w:t>Reference Workflow</w:t>
      </w:r>
    </w:p>
    <w:p>
      <w:r>
        <w:t>This section provides implementation guidance for Village Governance, describing how constitutional principles, accountable governance and human-centred design can be translated into repeatable operational practice while AI remains an assisting capability.</w:t>
      </w:r>
    </w:p>
    <w:p>
      <w:pPr>
        <w:pStyle w:val="Heading2"/>
      </w:pPr>
      <w:r>
        <w:t>Technology Architecture</w:t>
      </w:r>
    </w:p>
    <w:p>
      <w:r>
        <w:t>This section provides implementation guidance for Village Governance, describing how constitutional principles, accountable governance and human-centred design can be translated into repeatable operational practice while AI remains an assisting capability.</w:t>
      </w:r>
    </w:p>
    <w:p>
      <w:pPr>
        <w:pStyle w:val="Heading2"/>
      </w:pPr>
      <w:r>
        <w:t>AI Assistance</w:t>
      </w:r>
    </w:p>
    <w:p>
      <w:r>
        <w:t>This section provides implementation guidance for Village Governance, describing how constitutional principles, accountable governance and human-centred design can be translated into repeatable operational practice while AI remains an assisting capability.</w:t>
      </w:r>
    </w:p>
    <w:p>
      <w:pPr>
        <w:pStyle w:val="Heading2"/>
      </w:pPr>
      <w:r>
        <w:t>Governance</w:t>
      </w:r>
    </w:p>
    <w:p>
      <w:r>
        <w:t>This section provides implementation guidance for Village Governance, describing how constitutional principles, accountable governance and human-centred design can be translated into repeatable operational practice while AI remains an assisting capability.</w:t>
      </w:r>
    </w:p>
    <w:p>
      <w:pPr>
        <w:pStyle w:val="Heading2"/>
      </w:pPr>
      <w:r>
        <w:t>Implementation Roadmap</w:t>
      </w:r>
    </w:p>
    <w:p>
      <w:r>
        <w:t>This section provides implementation guidance for Village Governance, describing how constitutional principles, accountable governance and human-centred design can be translated into repeatable operational practice while AI remains an assisting capability.</w:t>
      </w:r>
    </w:p>
    <w:p>
      <w:pPr>
        <w:pStyle w:val="Heading2"/>
      </w:pPr>
      <w:r>
        <w:t>KPIs</w:t>
      </w:r>
    </w:p>
    <w:p>
      <w:r>
        <w:t>This section provides implementation guidance for Village Governance, describing how constitutional principles, accountable governance and human-centred design can be translated into repeatable operational practice while AI remains an assisting capability.</w:t>
      </w:r>
    </w:p>
    <w:p>
      <w:pPr>
        <w:pStyle w:val="Heading2"/>
      </w:pPr>
      <w:r>
        <w:t>Risks</w:t>
      </w:r>
    </w:p>
    <w:p>
      <w:r>
        <w:t>This section provides implementation guidance for Village Governance, describing how constitutional principles, accountable governance and human-centred design can be translated into repeatable operational practice while AI remains an assisting capability.</w:t>
      </w:r>
    </w:p>
    <w:p>
      <w:pPr>
        <w:pStyle w:val="Heading2"/>
      </w:pPr>
      <w:r>
        <w:t>Best Practices</w:t>
      </w:r>
    </w:p>
    <w:p>
      <w:r>
        <w:t>This section provides implementation guidance for Village Governance, describing how constitutional principles, accountable governance and human-centred design can be translated into repeatable operational practice while AI remains an assisting capability.</w:t>
      </w:r>
    </w:p>
    <w:p>
      <w:pPr>
        <w:pStyle w:val="Heading2"/>
      </w:pPr>
      <w:r>
        <w:t>Lessons Learned</w:t>
      </w:r>
    </w:p>
    <w:p>
      <w:r>
        <w:t>This section provides implementation guidance for Village Governance, describing how constitutional principles, accountable governance and human-centred design can be translated into repeatable operational practice while AI remains an assisting capability.</w:t>
      </w:r>
    </w:p>
    <w:p>
      <w:pPr>
        <w:pStyle w:val="Heading1"/>
      </w:pPr>
      <w:r>
        <w:t>Blueprint Module 32: District Administration</w:t>
      </w:r>
    </w:p>
    <w:p>
      <w:pPr>
        <w:pStyle w:val="Heading2"/>
      </w:pPr>
      <w:r>
        <w:t>Purpose</w:t>
      </w:r>
    </w:p>
    <w:p>
      <w:r>
        <w:t>This section provides implementation guidance for District Administration, describing how constitutional principles, accountable governance and human-centred design can be translated into repeatable operational practice while AI remains an assisting capability.</w:t>
      </w:r>
    </w:p>
    <w:p>
      <w:pPr>
        <w:pStyle w:val="Heading2"/>
      </w:pPr>
      <w:r>
        <w:t>Current Situation</w:t>
      </w:r>
    </w:p>
    <w:p>
      <w:r>
        <w:t>This section provides implementation guidance for District Administration, describing how constitutional principles, accountable governance and human-centred design can be translated into repeatable operational practice while AI remains an assisting capability.</w:t>
      </w:r>
    </w:p>
    <w:p>
      <w:pPr>
        <w:pStyle w:val="Heading2"/>
      </w:pPr>
      <w:r>
        <w:t>Human Need</w:t>
      </w:r>
    </w:p>
    <w:p>
      <w:r>
        <w:t>This section provides implementation guidance for District Administration, describing how constitutional principles, accountable governance and human-centred design can be translated into repeatable operational practice while AI remains an assisting capability.</w:t>
      </w:r>
    </w:p>
    <w:p>
      <w:pPr>
        <w:pStyle w:val="Heading2"/>
      </w:pPr>
      <w:r>
        <w:t>Operating Model</w:t>
      </w:r>
    </w:p>
    <w:p>
      <w:r>
        <w:t>This section provides implementation guidance for District Administration, describing how constitutional principles, accountable governance and human-centred design can be translated into repeatable operational practice while AI remains an assisting capability.</w:t>
      </w:r>
    </w:p>
    <w:p>
      <w:pPr>
        <w:pStyle w:val="Heading2"/>
      </w:pPr>
      <w:r>
        <w:t>Constitutional Mapping</w:t>
      </w:r>
    </w:p>
    <w:p>
      <w:r>
        <w:t>This section provides implementation guidance for District Administration, describing how constitutional principles, accountable governance and human-centred design can be translated into repeatable operational practice while AI remains an assisting capability.</w:t>
      </w:r>
    </w:p>
    <w:p>
      <w:pPr>
        <w:pStyle w:val="Heading2"/>
      </w:pPr>
      <w:r>
        <w:t>Reference Workflow</w:t>
      </w:r>
    </w:p>
    <w:p>
      <w:r>
        <w:t>This section provides implementation guidance for District Administration, describing how constitutional principles, accountable governance and human-centred design can be translated into repeatable operational practice while AI remains an assisting capability.</w:t>
      </w:r>
    </w:p>
    <w:p>
      <w:pPr>
        <w:pStyle w:val="Heading2"/>
      </w:pPr>
      <w:r>
        <w:t>Technology Architecture</w:t>
      </w:r>
    </w:p>
    <w:p>
      <w:r>
        <w:t>This section provides implementation guidance for District Administration, describing how constitutional principles, accountable governance and human-centred design can be translated into repeatable operational practice while AI remains an assisting capability.</w:t>
      </w:r>
    </w:p>
    <w:p>
      <w:pPr>
        <w:pStyle w:val="Heading2"/>
      </w:pPr>
      <w:r>
        <w:t>AI Assistance</w:t>
      </w:r>
    </w:p>
    <w:p>
      <w:r>
        <w:t>This section provides implementation guidance for District Administration, describing how constitutional principles, accountable governance and human-centred design can be translated into repeatable operational practice while AI remains an assisting capability.</w:t>
      </w:r>
    </w:p>
    <w:p>
      <w:pPr>
        <w:pStyle w:val="Heading2"/>
      </w:pPr>
      <w:r>
        <w:t>Governance</w:t>
      </w:r>
    </w:p>
    <w:p>
      <w:r>
        <w:t>This section provides implementation guidance for District Administration, describing how constitutional principles, accountable governance and human-centred design can be translated into repeatable operational practice while AI remains an assisting capability.</w:t>
      </w:r>
    </w:p>
    <w:p>
      <w:pPr>
        <w:pStyle w:val="Heading2"/>
      </w:pPr>
      <w:r>
        <w:t>Implementation Roadmap</w:t>
      </w:r>
    </w:p>
    <w:p>
      <w:r>
        <w:t>This section provides implementation guidance for District Administration, describing how constitutional principles, accountable governance and human-centred design can be translated into repeatable operational practice while AI remains an assisting capability.</w:t>
      </w:r>
    </w:p>
    <w:p>
      <w:pPr>
        <w:pStyle w:val="Heading2"/>
      </w:pPr>
      <w:r>
        <w:t>KPIs</w:t>
      </w:r>
    </w:p>
    <w:p>
      <w:r>
        <w:t>This section provides implementation guidance for District Administration, describing how constitutional principles, accountable governance and human-centred design can be translated into repeatable operational practice while AI remains an assisting capability.</w:t>
      </w:r>
    </w:p>
    <w:p>
      <w:pPr>
        <w:pStyle w:val="Heading2"/>
      </w:pPr>
      <w:r>
        <w:t>Risks</w:t>
      </w:r>
    </w:p>
    <w:p>
      <w:r>
        <w:t>This section provides implementation guidance for District Administration, describing how constitutional principles, accountable governance and human-centred design can be translated into repeatable operational practice while AI remains an assisting capability.</w:t>
      </w:r>
    </w:p>
    <w:p>
      <w:pPr>
        <w:pStyle w:val="Heading2"/>
      </w:pPr>
      <w:r>
        <w:t>Best Practices</w:t>
      </w:r>
    </w:p>
    <w:p>
      <w:r>
        <w:t>This section provides implementation guidance for District Administration, describing how constitutional principles, accountable governance and human-centred design can be translated into repeatable operational practice while AI remains an assisting capability.</w:t>
      </w:r>
    </w:p>
    <w:p>
      <w:pPr>
        <w:pStyle w:val="Heading2"/>
      </w:pPr>
      <w:r>
        <w:t>Lessons Learned</w:t>
      </w:r>
    </w:p>
    <w:p>
      <w:r>
        <w:t>This section provides implementation guidance for District Administration, describing how constitutional principles, accountable governance and human-centred design can be translated into repeatable operational practice while AI remains an assisting capability.</w:t>
      </w:r>
    </w:p>
    <w:p>
      <w:pPr>
        <w:pStyle w:val="Heading1"/>
      </w:pPr>
      <w:r>
        <w:t>City Readiness Assessment</w:t>
      </w:r>
    </w:p>
    <w:p>
      <w:r>
        <w:t>1. Assess governance, citizen value, service quality, interoperability, resilience, security, privacy, accessibility, transparency and continuous improvement.</w:t>
      </w:r>
    </w:p>
    <w:p>
      <w:r>
        <w:t>2. Assess governance, citizen value, service quality, interoperability, resilience, security, privacy, accessibility, transparency and continuous improvement.</w:t>
      </w:r>
    </w:p>
    <w:p>
      <w:r>
        <w:t>3. Assess governance, citizen value, service quality, interoperability, resilience, security, privacy, accessibility, transparency and continuous improvement.</w:t>
      </w:r>
    </w:p>
    <w:p>
      <w:r>
        <w:t>4. Assess governance, citizen value, service quality, interoperability, resilience, security, privacy, accessibility, transparency and continuous improvement.</w:t>
      </w:r>
    </w:p>
    <w:p>
      <w:r>
        <w:t>5. Assess governance, citizen value, service quality, interoperability, resilience, security, privacy, accessibility, transparency and continuous improvement.</w:t>
      </w:r>
    </w:p>
    <w:p>
      <w:r>
        <w:t>6. Assess governance, citizen value, service quality, interoperability, resilience, security, privacy, accessibility, transparency and continuous improvement.</w:t>
      </w:r>
    </w:p>
    <w:p>
      <w:r>
        <w:t>7. Assess governance, citizen value, service quality, interoperability, resilience, security, privacy, accessibility, transparency and continuous improvement.</w:t>
      </w:r>
    </w:p>
    <w:p>
      <w:r>
        <w:t>8. Assess governance, citizen value, service quality, interoperability, resilience, security, privacy, accessibility, transparency and continuous improvement.</w:t>
      </w:r>
    </w:p>
    <w:p>
      <w:r>
        <w:t>9. Assess governance, citizen value, service quality, interoperability, resilience, security, privacy, accessibility, transparency and continuous improvement.</w:t>
      </w:r>
    </w:p>
    <w:p>
      <w:r>
        <w:t>10. Assess governance, citizen value, service quality, interoperability, resilience, security, privacy, accessibility, transparency and continuous improvement.</w:t>
      </w:r>
    </w:p>
    <w:p>
      <w:r>
        <w:t>11. Assess governance, citizen value, service quality, interoperability, resilience, security, privacy, accessibility, transparency and continuous improvement.</w:t>
      </w:r>
    </w:p>
    <w:p>
      <w:r>
        <w:t>12. Assess governance, citizen value, service quality, interoperability, resilience, security, privacy, accessibility, transparency and continuous improvement.</w:t>
      </w:r>
    </w:p>
    <w:p>
      <w:r>
        <w:t>13. Assess governance, citizen value, service quality, interoperability, resilience, security, privacy, accessibility, transparency and continuous improvement.</w:t>
      </w:r>
    </w:p>
    <w:p>
      <w:r>
        <w:t>14. Assess governance, citizen value, service quality, interoperability, resilience, security, privacy, accessibility, transparency and continuous improvement.</w:t>
      </w:r>
    </w:p>
    <w:p>
      <w:r>
        <w:t>15. Assess governance, citizen value, service quality, interoperability, resilience, security, privacy, accessibility, transparency and continuous improvement.</w:t>
      </w:r>
    </w:p>
    <w:p>
      <w:r>
        <w:t>16. Assess governance, citizen value, service quality, interoperability, resilience, security, privacy, accessibility, transparency and continuous improvement.</w:t>
      </w:r>
    </w:p>
    <w:p>
      <w:r>
        <w:t>17. Assess governance, citizen value, service quality, interoperability, resilience, security, privacy, accessibility, transparency and continuous improvement.</w:t>
      </w:r>
    </w:p>
    <w:p>
      <w:r>
        <w:t>18. Assess governance, citizen value, service quality, interoperability, resilience, security, privacy, accessibility, transparency and continuous improvement.</w:t>
      </w:r>
    </w:p>
    <w:p>
      <w:r>
        <w:t>19. Assess governance, citizen value, service quality, interoperability, resilience, security, privacy, accessibility, transparency and continuous improvement.</w:t>
      </w:r>
    </w:p>
    <w:p>
      <w:r>
        <w:t>20. Assess governance, citizen value, service quality, interoperability, resilience, security, privacy, accessibility, transparency and continuous improvement.</w:t>
      </w:r>
    </w:p>
    <w:p>
      <w:r>
        <w:t>21. Assess governance, citizen value, service quality, interoperability, resilience, security, privacy, accessibility, transparency and continuous improvement.</w:t>
      </w:r>
    </w:p>
    <w:p>
      <w:r>
        <w:t>22. Assess governance, citizen value, service quality, interoperability, resilience, security, privacy, accessibility, transparency and continuous improvement.</w:t>
      </w:r>
    </w:p>
    <w:p>
      <w:r>
        <w:t>23. Assess governance, citizen value, service quality, interoperability, resilience, security, privacy, accessibility, transparency and continuous improvement.</w:t>
      </w:r>
    </w:p>
    <w:p>
      <w:r>
        <w:t>24. Assess governance, citizen value, service quality, interoperability, resilience, security, privacy, accessibility, transparency and continuous improvement.</w:t>
      </w:r>
    </w:p>
    <w:p>
      <w:r>
        <w:t>25. Assess governance, citizen value, service quality, interoperability, resilience, security, privacy, accessibility, transparency and continuous improvement.</w:t>
      </w:r>
    </w:p>
    <w:p>
      <w:r>
        <w:t>26. Assess governance, citizen value, service quality, interoperability, resilience, security, privacy, accessibility, transparency and continuous improvement.</w:t>
      </w:r>
    </w:p>
    <w:p>
      <w:r>
        <w:t>27. Assess governance, citizen value, service quality, interoperability, resilience, security, privacy, accessibility, transparency and continuous improvement.</w:t>
      </w:r>
    </w:p>
    <w:p>
      <w:r>
        <w:t>28. Assess governance, citizen value, service quality, interoperability, resilience, security, privacy, accessibility, transparency and continuous improvement.</w:t>
      </w:r>
    </w:p>
    <w:p>
      <w:r>
        <w:t>29. Assess governance, citizen value, service quality, interoperability, resilience, security, privacy, accessibility, transparency and continuous improvement.</w:t>
      </w:r>
    </w:p>
    <w:p>
      <w:r>
        <w:t>30. Assess governance, citizen value, service quality, interoperability, resilience, security, privacy, accessibility, transparency and continuous improvement.</w:t>
      </w:r>
    </w:p>
    <w:p>
      <w:r>
        <w:t>31. Assess governance, citizen value, service quality, interoperability, resilience, security, privacy, accessibility, transparency and continuous improvement.</w:t>
      </w:r>
    </w:p>
    <w:p>
      <w:r>
        <w:t>32. Assess governance, citizen value, service quality, interoperability, resilience, security, privacy, accessibility, transparency and continuous improvement.</w:t>
      </w:r>
    </w:p>
    <w:p>
      <w:r>
        <w:t>33. Assess governance, citizen value, service quality, interoperability, resilience, security, privacy, accessibility, transparency and continuous improvement.</w:t>
      </w:r>
    </w:p>
    <w:p>
      <w:r>
        <w:t>34. Assess governance, citizen value, service quality, interoperability, resilience, security, privacy, accessibility, transparency and continuous improvement.</w:t>
      </w:r>
    </w:p>
    <w:p>
      <w:r>
        <w:t>35. Assess governance, citizen value, service quality, interoperability, resilience, security, privacy, accessibility, transparency and continuous improvement.</w:t>
      </w:r>
    </w:p>
    <w:p>
      <w:r>
        <w:t>36. Assess governance, citizen value, service quality, interoperability, resilience, security, privacy, accessibility, transparency and continuous improvement.</w:t>
      </w:r>
    </w:p>
    <w:p>
      <w:r>
        <w:t>37. Assess governance, citizen value, service quality, interoperability, resilience, security, privacy, accessibility, transparency and continuous improvement.</w:t>
      </w:r>
    </w:p>
    <w:p>
      <w:r>
        <w:t>38. Assess governance, citizen value, service quality, interoperability, resilience, security, privacy, accessibility, transparency and continuous improvement.</w:t>
      </w:r>
    </w:p>
    <w:p>
      <w:r>
        <w:t>39. Assess governance, citizen value, service quality, interoperability, resilience, security, privacy, accessibility, transparency and continuous improvement.</w:t>
      </w:r>
    </w:p>
    <w:p>
      <w:r>
        <w:t>40. Assess governance, citizen value, service quality, interoperability, resilience, security, privacy, accessibility, transparency and continuous improvement.</w:t>
      </w:r>
    </w:p>
    <w:p>
      <w:r>
        <w:t>41. Assess governance, citizen value, service quality, interoperability, resilience, security, privacy, accessibility, transparency and continuous improvement.</w:t>
      </w:r>
    </w:p>
    <w:p>
      <w:r>
        <w:t>42. Assess governance, citizen value, service quality, interoperability, resilience, security, privacy, accessibility, transparency and continuous improvement.</w:t>
      </w:r>
    </w:p>
    <w:p>
      <w:r>
        <w:t>43. Assess governance, citizen value, service quality, interoperability, resilience, security, privacy, accessibility, transparency and continuous improvement.</w:t>
      </w:r>
    </w:p>
    <w:p>
      <w:r>
        <w:t>44. Assess governance, citizen value, service quality, interoperability, resilience, security, privacy, accessibility, transparency and continuous improvement.</w:t>
      </w:r>
    </w:p>
    <w:p>
      <w:r>
        <w:t>45. Assess governance, citizen value, service quality, interoperability, resilience, security, privacy, accessibility, transparency and continuous improvement.</w:t>
      </w:r>
    </w:p>
    <w:p>
      <w:r>
        <w:t>46. Assess governance, citizen value, service quality, interoperability, resilience, security, privacy, accessibility, transparency and continuous improvement.</w:t>
      </w:r>
    </w:p>
    <w:p>
      <w:r>
        <w:t>47. Assess governance, citizen value, service quality, interoperability, resilience, security, privacy, accessibility, transparency and continuous improvement.</w:t>
      </w:r>
    </w:p>
    <w:p>
      <w:r>
        <w:t>48. Assess governance, citizen value, service quality, interoperability, resilience, security, privacy, accessibility, transparency and continuous improvement.</w:t>
      </w:r>
    </w:p>
    <w:p>
      <w:r>
        <w:t>49. Assess governance, citizen value, service quality, interoperability, resilience, security, privacy, accessibility, transparency and continuous improvement.</w:t>
      </w:r>
    </w:p>
    <w:p>
      <w:r>
        <w:t>50. Assess governance, citizen value, service quality, interoperability, resilience, security, privacy, accessibility, transparency and continuous improvement.</w:t>
      </w:r>
    </w:p>
    <w:p>
      <w:r>
        <w:t>51. Assess governance, citizen value, service quality, interoperability, resilience, security, privacy, accessibility, transparency and continuous improvement.</w:t>
      </w:r>
    </w:p>
    <w:p>
      <w:r>
        <w:t>52. Assess governance, citizen value, service quality, interoperability, resilience, security, privacy, accessibility, transparency and continuous improvement.</w:t>
      </w:r>
    </w:p>
    <w:p>
      <w:r>
        <w:t>53. Assess governance, citizen value, service quality, interoperability, resilience, security, privacy, accessibility, transparency and continuous improvement.</w:t>
      </w:r>
    </w:p>
    <w:p>
      <w:r>
        <w:t>54. Assess governance, citizen value, service quality, interoperability, resilience, security, privacy, accessibility, transparency and continuous improvement.</w:t>
      </w:r>
    </w:p>
    <w:p>
      <w:r>
        <w:t>55. Assess governance, citizen value, service quality, interoperability, resilience, security, privacy, accessibility, transparency and continuous improvement.</w:t>
      </w:r>
    </w:p>
    <w:p>
      <w:r>
        <w:t>56. Assess governance, citizen value, service quality, interoperability, resilience, security, privacy, accessibility, transparency and continuous improvement.</w:t>
      </w:r>
    </w:p>
    <w:p>
      <w:r>
        <w:t>57. Assess governance, citizen value, service quality, interoperability, resilience, security, privacy, accessibility, transparency and continuous improvement.</w:t>
      </w:r>
    </w:p>
    <w:p>
      <w:r>
        <w:t>58. Assess governance, citizen value, service quality, interoperability, resilience, security, privacy, accessibility, transparency and continuous improvement.</w:t>
      </w:r>
    </w:p>
    <w:p>
      <w:r>
        <w:t>59. Assess governance, citizen value, service quality, interoperability, resilience, security, privacy, accessibility, transparency and continuous improvement.</w:t>
      </w:r>
    </w:p>
    <w:p>
      <w:r>
        <w:t>60. Assess governance, citizen value, service quality, interoperability, resilience, security, privacy, accessibility, transparency and continuous improvement.</w:t>
      </w:r>
    </w:p>
    <w:p>
      <w:r>
        <w:t>61. Assess governance, citizen value, service quality, interoperability, resilience, security, privacy, accessibility, transparency and continuous improvement.</w:t>
      </w:r>
    </w:p>
    <w:p>
      <w:r>
        <w:t>62. Assess governance, citizen value, service quality, interoperability, resilience, security, privacy, accessibility, transparency and continuous improvement.</w:t>
      </w:r>
    </w:p>
    <w:p>
      <w:r>
        <w:t>63. Assess governance, citizen value, service quality, interoperability, resilience, security, privacy, accessibility, transparency and continuous improvement.</w:t>
      </w:r>
    </w:p>
    <w:p>
      <w:r>
        <w:t>64. Assess governance, citizen value, service quality, interoperability, resilience, security, privacy, accessibility, transparency and continuous improvement.</w:t>
      </w:r>
    </w:p>
    <w:p>
      <w:r>
        <w:t>65. Assess governance, citizen value, service quality, interoperability, resilience, security, privacy, accessibility, transparency and continuous improvement.</w:t>
      </w:r>
    </w:p>
    <w:p>
      <w:r>
        <w:t>66. Assess governance, citizen value, service quality, interoperability, resilience, security, privacy, accessibility, transparency and continuous improvement.</w:t>
      </w:r>
    </w:p>
    <w:p>
      <w:r>
        <w:t>67. Assess governance, citizen value, service quality, interoperability, resilience, security, privacy, accessibility, transparency and continuous improvement.</w:t>
      </w:r>
    </w:p>
    <w:p>
      <w:r>
        <w:t>68. Assess governance, citizen value, service quality, interoperability, resilience, security, privacy, accessibility, transparency and continuous improvement.</w:t>
      </w:r>
    </w:p>
    <w:p>
      <w:r>
        <w:t>69. Assess governance, citizen value, service quality, interoperability, resilience, security, privacy, accessibility, transparency and continuous improvement.</w:t>
      </w:r>
    </w:p>
    <w:p>
      <w:r>
        <w:t>70. Assess governance, citizen value, service quality, interoperability, resilience, security, privacy, accessibility, transparency and continuous improvement.</w:t>
      </w:r>
    </w:p>
    <w:p>
      <w:r>
        <w:t>71. Assess governance, citizen value, service quality, interoperability, resilience, security, privacy, accessibility, transparency and continuous improvement.</w:t>
      </w:r>
    </w:p>
    <w:p>
      <w:r>
        <w:t>72. Assess governance, citizen value, service quality, interoperability, resilience, security, privacy, accessibility, transparency and continuous improvement.</w:t>
      </w:r>
    </w:p>
    <w:p>
      <w:r>
        <w:t>73. Assess governance, citizen value, service quality, interoperability, resilience, security, privacy, accessibility, transparency and continuous improvement.</w:t>
      </w:r>
    </w:p>
    <w:p>
      <w:r>
        <w:t>74. Assess governance, citizen value, service quality, interoperability, resilience, security, privacy, accessibility, transparency and continuous improvement.</w:t>
      </w:r>
    </w:p>
    <w:p>
      <w:r>
        <w:t>75. Assess governance, citizen value, service quality, interoperability, resilience, security, privacy, accessibility, transparency and continuous improvement.</w:t>
      </w:r>
    </w:p>
    <w:p>
      <w:r>
        <w:t>76. Assess governance, citizen value, service quality, interoperability, resilience, security, privacy, accessibility, transparency and continuous improvement.</w:t>
      </w:r>
    </w:p>
    <w:p>
      <w:r>
        <w:t>77. Assess governance, citizen value, service quality, interoperability, resilience, security, privacy, accessibility, transparency and continuous improvement.</w:t>
      </w:r>
    </w:p>
    <w:p>
      <w:r>
        <w:t>78. Assess governance, citizen value, service quality, interoperability, resilience, security, privacy, accessibility, transparency and continuous improvement.</w:t>
      </w:r>
    </w:p>
    <w:p>
      <w:r>
        <w:t>79. Assess governance, citizen value, service quality, interoperability, resilience, security, privacy, accessibility, transparency and continuous improvement.</w:t>
      </w:r>
    </w:p>
    <w:p>
      <w:r>
        <w:t>80. Assess governance, citizen value, service quality, interoperability, resilience, security, privacy, accessibility, transparency and continuous improvement.</w:t>
      </w:r>
    </w:p>
    <w:p>
      <w:r>
        <w:t>81. Assess governance, citizen value, service quality, interoperability, resilience, security, privacy, accessibility, transparency and continuous improvement.</w:t>
      </w:r>
    </w:p>
    <w:p>
      <w:r>
        <w:t>82. Assess governance, citizen value, service quality, interoperability, resilience, security, privacy, accessibility, transparency and continuous improvement.</w:t>
      </w:r>
    </w:p>
    <w:p>
      <w:r>
        <w:t>83. Assess governance, citizen value, service quality, interoperability, resilience, security, privacy, accessibility, transparency and continuous improvement.</w:t>
      </w:r>
    </w:p>
    <w:p>
      <w:r>
        <w:t>84. Assess governance, citizen value, service quality, interoperability, resilience, security, privacy, accessibility, transparency and continuous improvement.</w:t>
      </w:r>
    </w:p>
    <w:p>
      <w:r>
        <w:t>85. Assess governance, citizen value, service quality, interoperability, resilience, security, privacy, accessibility, transparency and continuous improvement.</w:t>
      </w:r>
    </w:p>
    <w:p>
      <w:r>
        <w:t>86. Assess governance, citizen value, service quality, interoperability, resilience, security, privacy, accessibility, transparency and continuous improvement.</w:t>
      </w:r>
    </w:p>
    <w:p>
      <w:r>
        <w:t>87. Assess governance, citizen value, service quality, interoperability, resilience, security, privacy, accessibility, transparency and continuous improvement.</w:t>
      </w:r>
    </w:p>
    <w:p>
      <w:r>
        <w:t>88. Assess governance, citizen value, service quality, interoperability, resilience, security, privacy, accessibility, transparency and continuous improvement.</w:t>
      </w:r>
    </w:p>
    <w:p>
      <w:r>
        <w:t>89. Assess governance, citizen value, service quality, interoperability, resilience, security, privacy, accessibility, transparency and continuous improvement.</w:t>
      </w:r>
    </w:p>
    <w:p>
      <w:r>
        <w:t>90. Assess governance, citizen value, service quality, interoperability, resilience, security, privacy, accessibility, transparency and continuous improvement.</w:t>
      </w:r>
    </w:p>
    <w:p>
      <w:r>
        <w:t>91. Assess governance, citizen value, service quality, interoperability, resilience, security, privacy, accessibility, transparency and continuous improvement.</w:t>
      </w:r>
    </w:p>
    <w:p>
      <w:r>
        <w:t>92. Assess governance, citizen value, service quality, interoperability, resilience, security, privacy, accessibility, transparency and continuous improvement.</w:t>
      </w:r>
    </w:p>
    <w:p>
      <w:r>
        <w:t>93. Assess governance, citizen value, service quality, interoperability, resilience, security, privacy, accessibility, transparency and continuous improvement.</w:t>
      </w:r>
    </w:p>
    <w:p>
      <w:r>
        <w:t>94. Assess governance, citizen value, service quality, interoperability, resilience, security, privacy, accessibility, transparency and continuous improvement.</w:t>
      </w:r>
    </w:p>
    <w:p>
      <w:r>
        <w:t>95. Assess governance, citizen value, service quality, interoperability, resilience, security, privacy, accessibility, transparency and continuous improvement.</w:t>
      </w:r>
    </w:p>
    <w:p>
      <w:r>
        <w:t>96. Assess governance, citizen value, service quality, interoperability, resilience, security, privacy, accessibility, transparency and continuous improvement.</w:t>
      </w:r>
    </w:p>
    <w:p>
      <w:r>
        <w:t>97. Assess governance, citizen value, service quality, interoperability, resilience, security, privacy, accessibility, transparency and continuous improvement.</w:t>
      </w:r>
    </w:p>
    <w:p>
      <w:r>
        <w:t>98. Assess governance, citizen value, service quality, interoperability, resilience, security, privacy, accessibility, transparency and continuous improvement.</w:t>
      </w:r>
    </w:p>
    <w:p>
      <w:r>
        <w:t>99. Assess governance, citizen value, service quality, interoperability, resilience, security, privacy, accessibility, transparency and continuous improvement.</w:t>
      </w:r>
    </w:p>
    <w:p>
      <w:r>
        <w:t>100. Assess governance, citizen value, service quality, interoperability, resilience, security, privacy, accessibility, transparency and continuous improvement.</w:t>
      </w:r>
    </w:p>
    <w:p>
      <w:r>
        <w:t>101. Assess governance, citizen value, service quality, interoperability, resilience, security, privacy, accessibility, transparency and continuous improvement.</w:t>
      </w:r>
    </w:p>
    <w:p>
      <w:r>
        <w:t>102. Assess governance, citizen value, service quality, interoperability, resilience, security, privacy, accessibility, transparency and continuous improvement.</w:t>
      </w:r>
    </w:p>
    <w:p>
      <w:r>
        <w:t>103. Assess governance, citizen value, service quality, interoperability, resilience, security, privacy, accessibility, transparency and continuous improvement.</w:t>
      </w:r>
    </w:p>
    <w:p>
      <w:r>
        <w:t>104. Assess governance, citizen value, service quality, interoperability, resilience, security, privacy, accessibility, transparency and continuous improvement.</w:t>
      </w:r>
    </w:p>
    <w:p>
      <w:r>
        <w:t>105. Assess governance, citizen value, service quality, interoperability, resilience, security, privacy, accessibility, transparency and continuous improvement.</w:t>
      </w:r>
    </w:p>
    <w:p>
      <w:r>
        <w:t>106. Assess governance, citizen value, service quality, interoperability, resilience, security, privacy, accessibility, transparency and continuous improvement.</w:t>
      </w:r>
    </w:p>
    <w:p>
      <w:r>
        <w:t>107. Assess governance, citizen value, service quality, interoperability, resilience, security, privacy, accessibility, transparency and continuous improvement.</w:t>
      </w:r>
    </w:p>
    <w:p>
      <w:r>
        <w:t>108. Assess governance, citizen value, service quality, interoperability, resilience, security, privacy, accessibility, transparency and continuous improvement.</w:t>
      </w:r>
    </w:p>
    <w:p>
      <w:r>
        <w:t>109. Assess governance, citizen value, service quality, interoperability, resilience, security, privacy, accessibility, transparency and continuous improvement.</w:t>
      </w:r>
    </w:p>
    <w:p>
      <w:r>
        <w:t>110. Assess governance, citizen value, service quality, interoperability, resilience, security, privacy, accessibility, transparency and continuous improvement.</w:t>
      </w:r>
    </w:p>
    <w:p>
      <w:r>
        <w:t>111. Assess governance, citizen value, service quality, interoperability, resilience, security, privacy, accessibility, transparency and continuous improvement.</w:t>
      </w:r>
    </w:p>
    <w:p>
      <w:r>
        <w:t>112. Assess governance, citizen value, service quality, interoperability, resilience, security, privacy, accessibility, transparency and continuous improvement.</w:t>
      </w:r>
    </w:p>
    <w:p>
      <w:r>
        <w:t>113. Assess governance, citizen value, service quality, interoperability, resilience, security, privacy, accessibility, transparency and continuous improvement.</w:t>
      </w:r>
    </w:p>
    <w:p>
      <w:r>
        <w:t>114. Assess governance, citizen value, service quality, interoperability, resilience, security, privacy, accessibility, transparency and continuous improvement.</w:t>
      </w:r>
    </w:p>
    <w:p>
      <w:r>
        <w:t>115. Assess governance, citizen value, service quality, interoperability, resilience, security, privacy, accessibility, transparency and continuous improvement.</w:t>
      </w:r>
    </w:p>
    <w:p>
      <w:r>
        <w:t>116. Assess governance, citizen value, service quality, interoperability, resilience, security, privacy, accessibility, transparency and continuous improvement.</w:t>
      </w:r>
    </w:p>
    <w:p>
      <w:r>
        <w:t>117. Assess governance, citizen value, service quality, interoperability, resilience, security, privacy, accessibility, transparency and continuous improvement.</w:t>
      </w:r>
    </w:p>
    <w:p>
      <w:r>
        <w:t>118. Assess governance, citizen value, service quality, interoperability, resilience, security, privacy, accessibility, transparency and continuous improvement.</w:t>
      </w:r>
    </w:p>
    <w:p>
      <w:r>
        <w:t>119. Assess governance, citizen value, service quality, interoperability, resilience, security, privacy, accessibility, transparency and continuous improvement.</w:t>
      </w:r>
    </w:p>
    <w:p>
      <w:r>
        <w:t>120. Assess governance, citizen value, service quality, interoperability, resilience, security, privacy, accessibility, transparency and continuous improvement.</w:t>
      </w:r>
    </w:p>
    <w:p>
      <w:r>
        <w:t>121. Assess governance, citizen value, service quality, interoperability, resilience, security, privacy, accessibility, transparency and continuous improvement.</w:t>
      </w:r>
    </w:p>
    <w:p>
      <w:r>
        <w:t>122. Assess governance, citizen value, service quality, interoperability, resilience, security, privacy, accessibility, transparency and continuous improvement.</w:t>
      </w:r>
    </w:p>
    <w:p>
      <w:r>
        <w:t>123. Assess governance, citizen value, service quality, interoperability, resilience, security, privacy, accessibility, transparency and continuous improvement.</w:t>
      </w:r>
    </w:p>
    <w:p>
      <w:r>
        <w:t>124. Assess governance, citizen value, service quality, interoperability, resilience, security, privacy, accessibility, transparency and continuous improvement.</w:t>
      </w:r>
    </w:p>
    <w:p>
      <w:r>
        <w:t>125. Assess governance, citizen value, service quality, interoperability, resilience, security, privacy, accessibility, transparency and continuous improvement.</w:t>
      </w:r>
    </w:p>
    <w:p>
      <w:r>
        <w:t>126. Assess governance, citizen value, service quality, interoperability, resilience, security, privacy, accessibility, transparency and continuous improvement.</w:t>
      </w:r>
    </w:p>
    <w:p>
      <w:r>
        <w:t>127. Assess governance, citizen value, service quality, interoperability, resilience, security, privacy, accessibility, transparency and continuous improvement.</w:t>
      </w:r>
    </w:p>
    <w:p>
      <w:r>
        <w:t>128. Assess governance, citizen value, service quality, interoperability, resilience, security, privacy, accessibility, transparency and continuous improvement.</w:t>
      </w:r>
    </w:p>
    <w:p>
      <w:r>
        <w:t>129. Assess governance, citizen value, service quality, interoperability, resilience, security, privacy, accessibility, transparency and continuous improvement.</w:t>
      </w:r>
    </w:p>
    <w:p>
      <w:r>
        <w:t>130. Assess governance, citizen value, service quality, interoperability, resilience, security, privacy, accessibility, transparency and continuous improvement.</w:t>
      </w:r>
    </w:p>
    <w:p>
      <w:r>
        <w:t>131. Assess governance, citizen value, service quality, interoperability, resilience, security, privacy, accessibility, transparency and continuous improvement.</w:t>
      </w:r>
    </w:p>
    <w:p>
      <w:r>
        <w:t>132. Assess governance, citizen value, service quality, interoperability, resilience, security, privacy, accessibility, transparency and continuous improvement.</w:t>
      </w:r>
    </w:p>
    <w:p>
      <w:r>
        <w:t>133. Assess governance, citizen value, service quality, interoperability, resilience, security, privacy, accessibility, transparency and continuous improvement.</w:t>
      </w:r>
    </w:p>
    <w:p>
      <w:r>
        <w:t>134. Assess governance, citizen value, service quality, interoperability, resilience, security, privacy, accessibility, transparency and continuous improvement.</w:t>
      </w:r>
    </w:p>
    <w:p>
      <w:r>
        <w:t>135. Assess governance, citizen value, service quality, interoperability, resilience, security, privacy, accessibility, transparency and continuous improvement.</w:t>
      </w:r>
    </w:p>
    <w:p>
      <w:r>
        <w:t>136. Assess governance, citizen value, service quality, interoperability, resilience, security, privacy, accessibility, transparency and continuous improvement.</w:t>
      </w:r>
    </w:p>
    <w:p>
      <w:r>
        <w:t>137. Assess governance, citizen value, service quality, interoperability, resilience, security, privacy, accessibility, transparency and continuous improvement.</w:t>
      </w:r>
    </w:p>
    <w:p>
      <w:r>
        <w:t>138. Assess governance, citizen value, service quality, interoperability, resilience, security, privacy, accessibility, transparency and continuous improvement.</w:t>
      </w:r>
    </w:p>
    <w:p>
      <w:r>
        <w:t>139. Assess governance, citizen value, service quality, interoperability, resilience, security, privacy, accessibility, transparency and continuous improvement.</w:t>
      </w:r>
    </w:p>
    <w:p>
      <w:r>
        <w:t>140. Assess governance, citizen value, service quality, interoperability, resilience, security, privacy, accessibility, transparency and continuous improvement.</w:t>
      </w:r>
    </w:p>
    <w:p>
      <w:r>
        <w:t>141. Assess governance, citizen value, service quality, interoperability, resilience, security, privacy, accessibility, transparency and continuous improvement.</w:t>
      </w:r>
    </w:p>
    <w:p>
      <w:r>
        <w:t>142. Assess governance, citizen value, service quality, interoperability, resilience, security, privacy, accessibility, transparency and continuous improvement.</w:t>
      </w:r>
    </w:p>
    <w:p>
      <w:r>
        <w:t>143. Assess governance, citizen value, service quality, interoperability, resilience, security, privacy, accessibility, transparency and continuous improvement.</w:t>
      </w:r>
    </w:p>
    <w:p>
      <w:r>
        <w:t>144. Assess governance, citizen value, service quality, interoperability, resilience, security, privacy, accessibility, transparency and continuous improvement.</w:t>
      </w:r>
    </w:p>
    <w:p>
      <w:r>
        <w:t>145. Assess governance, citizen value, service quality, interoperability, resilience, security, privacy, accessibility, transparency and continuous improvement.</w:t>
      </w:r>
    </w:p>
    <w:p>
      <w:r>
        <w:t>146. Assess governance, citizen value, service quality, interoperability, resilience, security, privacy, accessibility, transparency and continuous improvement.</w:t>
      </w:r>
    </w:p>
    <w:p>
      <w:r>
        <w:t>147. Assess governance, citizen value, service quality, interoperability, resilience, security, privacy, accessibility, transparency and continuous improvement.</w:t>
      </w:r>
    </w:p>
    <w:p>
      <w:r>
        <w:t>148. Assess governance, citizen value, service quality, interoperability, resilience, security, privacy, accessibility, transparency and continuous improvement.</w:t>
      </w:r>
    </w:p>
    <w:p>
      <w:r>
        <w:t>149. Assess governance, citizen value, service quality, interoperability, resilience, security, privacy, accessibility, transparency and continuous improvement.</w:t>
      </w:r>
    </w:p>
    <w:p>
      <w:r>
        <w:t>150. Assess governance, citizen value, service quality, interoperability, resilience, security, privacy, accessibility, transparency and continuous improvement.</w:t>
      </w:r>
    </w:p>
    <w:p>
      <w:r>
        <w:t>151. Assess governance, citizen value, service quality, interoperability, resilience, security, privacy, accessibility, transparency and continuous improvement.</w:t>
      </w:r>
    </w:p>
    <w:p>
      <w:r>
        <w:t>152. Assess governance, citizen value, service quality, interoperability, resilience, security, privacy, accessibility, transparency and continuous improvement.</w:t>
      </w:r>
    </w:p>
    <w:p>
      <w:r>
        <w:t>153. Assess governance, citizen value, service quality, interoperability, resilience, security, privacy, accessibility, transparency and continuous improvement.</w:t>
      </w:r>
    </w:p>
    <w:p>
      <w:r>
        <w:t>154. Assess governance, citizen value, service quality, interoperability, resilience, security, privacy, accessibility, transparency and continuous improvement.</w:t>
      </w:r>
    </w:p>
    <w:p>
      <w:r>
        <w:t>155. Assess governance, citizen value, service quality, interoperability, resilience, security, privacy, accessibility, transparency and continuous improvement.</w:t>
      </w:r>
    </w:p>
    <w:p>
      <w:r>
        <w:t>156. Assess governance, citizen value, service quality, interoperability, resilience, security, privacy, accessibility, transparency and continuous improvement.</w:t>
      </w:r>
    </w:p>
    <w:p>
      <w:r>
        <w:t>157. Assess governance, citizen value, service quality, interoperability, resilience, security, privacy, accessibility, transparency and continuous improvement.</w:t>
      </w:r>
    </w:p>
    <w:p>
      <w:r>
        <w:t>158. Assess governance, citizen value, service quality, interoperability, resilience, security, privacy, accessibility, transparency and continuous improvement.</w:t>
      </w:r>
    </w:p>
    <w:p>
      <w:r>
        <w:t>159. Assess governance, citizen value, service quality, interoperability, resilience, security, privacy, accessibility, transparency and continuous improvement.</w:t>
      </w:r>
    </w:p>
    <w:p>
      <w:r>
        <w:t>160. Assess governance, citizen value, service quality, interoperability, resilience, security, privacy, accessibility, transparency and continuous improvement.</w:t>
      </w:r>
    </w:p>
    <w:p>
      <w:r>
        <w:t>161. Assess governance, citizen value, service quality, interoperability, resilience, security, privacy, accessibility, transparency and continuous improvement.</w:t>
      </w:r>
    </w:p>
    <w:p>
      <w:r>
        <w:t>162. Assess governance, citizen value, service quality, interoperability, resilience, security, privacy, accessibility, transparency and continuous improvement.</w:t>
      </w:r>
    </w:p>
    <w:p>
      <w:r>
        <w:t>163. Assess governance, citizen value, service quality, interoperability, resilience, security, privacy, accessibility, transparency and continuous improvement.</w:t>
      </w:r>
    </w:p>
    <w:p>
      <w:r>
        <w:t>164. Assess governance, citizen value, service quality, interoperability, resilience, security, privacy, accessibility, transparency and continuous improvement.</w:t>
      </w:r>
    </w:p>
    <w:p>
      <w:r>
        <w:t>165. Assess governance, citizen value, service quality, interoperability, resilience, security, privacy, accessibility, transparency and continuous improvement.</w:t>
      </w:r>
    </w:p>
    <w:p>
      <w:r>
        <w:t>166. Assess governance, citizen value, service quality, interoperability, resilience, security, privacy, accessibility, transparency and continuous improvement.</w:t>
      </w:r>
    </w:p>
    <w:p>
      <w:r>
        <w:t>167. Assess governance, citizen value, service quality, interoperability, resilience, security, privacy, accessibility, transparency and continuous improvement.</w:t>
      </w:r>
    </w:p>
    <w:p>
      <w:r>
        <w:t>168. Assess governance, citizen value, service quality, interoperability, resilience, security, privacy, accessibility, transparency and continuous improvement.</w:t>
      </w:r>
    </w:p>
    <w:p>
      <w:r>
        <w:t>169. Assess governance, citizen value, service quality, interoperability, resilience, security, privacy, accessibility, transparency and continuous improvement.</w:t>
      </w:r>
    </w:p>
    <w:p>
      <w:r>
        <w:t>170. Assess governance, citizen value, service quality, interoperability, resilience, security, privacy, accessibility, transparency and continuous improvement.</w:t>
      </w:r>
    </w:p>
    <w:p>
      <w:r>
        <w:t>171. Assess governance, citizen value, service quality, interoperability, resilience, security, privacy, accessibility, transparency and continuous improvement.</w:t>
      </w:r>
    </w:p>
    <w:p>
      <w:r>
        <w:t>172. Assess governance, citizen value, service quality, interoperability, resilience, security, privacy, accessibility, transparency and continuous improvement.</w:t>
      </w:r>
    </w:p>
    <w:p>
      <w:r>
        <w:t>173. Assess governance, citizen value, service quality, interoperability, resilience, security, privacy, accessibility, transparency and continuous improvement.</w:t>
      </w:r>
    </w:p>
    <w:p>
      <w:r>
        <w:t>174. Assess governance, citizen value, service quality, interoperability, resilience, security, privacy, accessibility, transparency and continuous improvement.</w:t>
      </w:r>
    </w:p>
    <w:p>
      <w:r>
        <w:t>175. Assess governance, citizen value, service quality, interoperability, resilience, security, privacy, accessibility, transparency and continuous improvement.</w:t>
      </w:r>
    </w:p>
    <w:p>
      <w:r>
        <w:t>176. Assess governance, citizen value, service quality, interoperability, resilience, security, privacy, accessibility, transparency and continuous improvement.</w:t>
      </w:r>
    </w:p>
    <w:p>
      <w:r>
        <w:t>177. Assess governance, citizen value, service quality, interoperability, resilience, security, privacy, accessibility, transparency and continuous improvement.</w:t>
      </w:r>
    </w:p>
    <w:p>
      <w:r>
        <w:t>178. Assess governance, citizen value, service quality, interoperability, resilience, security, privacy, accessibility, transparency and continuous improvement.</w:t>
      </w:r>
    </w:p>
    <w:p>
      <w:r>
        <w:t>179. Assess governance, citizen value, service quality, interoperability, resilience, security, privacy, accessibility, transparency and continuous improvement.</w:t>
      </w:r>
    </w:p>
    <w:p>
      <w:r>
        <w:t>180. Assess governance, citizen value, service quality, interoperability, resilience, security, privacy, accessibility, transparency and continuous improvement.</w:t>
      </w:r>
    </w:p>
    <w:p>
      <w:r>
        <w:t>181. Assess governance, citizen value, service quality, interoperability, resilience, security, privacy, accessibility, transparency and continuous improvement.</w:t>
      </w:r>
    </w:p>
    <w:p>
      <w:r>
        <w:t>182. Assess governance, citizen value, service quality, interoperability, resilience, security, privacy, accessibility, transparency and continuous improvement.</w:t>
      </w:r>
    </w:p>
    <w:p>
      <w:r>
        <w:t>183. Assess governance, citizen value, service quality, interoperability, resilience, security, privacy, accessibility, transparency and continuous improvement.</w:t>
      </w:r>
    </w:p>
    <w:p>
      <w:r>
        <w:t>184. Assess governance, citizen value, service quality, interoperability, resilience, security, privacy, accessibility, transparency and continuous improvement.</w:t>
      </w:r>
    </w:p>
    <w:p>
      <w:r>
        <w:t>185. Assess governance, citizen value, service quality, interoperability, resilience, security, privacy, accessibility, transparency and continuous improvement.</w:t>
      </w:r>
    </w:p>
    <w:p>
      <w:r>
        <w:t>186. Assess governance, citizen value, service quality, interoperability, resilience, security, privacy, accessibility, transparency and continuous improvement.</w:t>
      </w:r>
    </w:p>
    <w:p>
      <w:r>
        <w:t>187. Assess governance, citizen value, service quality, interoperability, resilience, security, privacy, accessibility, transparency and continuous improvement.</w:t>
      </w:r>
    </w:p>
    <w:p>
      <w:r>
        <w:t>188. Assess governance, citizen value, service quality, interoperability, resilience, security, privacy, accessibility, transparency and continuous improvement.</w:t>
      </w:r>
    </w:p>
    <w:p>
      <w:r>
        <w:t>189. Assess governance, citizen value, service quality, interoperability, resilience, security, privacy, accessibility, transparency and continuous improvement.</w:t>
      </w:r>
    </w:p>
    <w:p>
      <w:r>
        <w:t>190. Assess governance, citizen value, service quality, interoperability, resilience, security, privacy, accessibility, transparency and continuous improvement.</w:t>
      </w:r>
    </w:p>
    <w:p>
      <w:r>
        <w:t>191. Assess governance, citizen value, service quality, interoperability, resilience, security, privacy, accessibility, transparency and continuous improvement.</w:t>
      </w:r>
    </w:p>
    <w:p>
      <w:r>
        <w:t>192. Assess governance, citizen value, service quality, interoperability, resilience, security, privacy, accessibility, transparency and continuous improvement.</w:t>
      </w:r>
    </w:p>
    <w:p>
      <w:r>
        <w:t>193. Assess governance, citizen value, service quality, interoperability, resilience, security, privacy, accessibility, transparency and continuous improvement.</w:t>
      </w:r>
    </w:p>
    <w:p>
      <w:r>
        <w:t>194. Assess governance, citizen value, service quality, interoperability, resilience, security, privacy, accessibility, transparency and continuous improvement.</w:t>
      </w:r>
    </w:p>
    <w:p>
      <w:r>
        <w:t>195. Assess governance, citizen value, service quality, interoperability, resilience, security, privacy, accessibility, transparency and continuous improvement.</w:t>
      </w:r>
    </w:p>
    <w:p>
      <w:r>
        <w:t>196. Assess governance, citizen value, service quality, interoperability, resilience, security, privacy, accessibility, transparency and continuous improvement.</w:t>
      </w:r>
    </w:p>
    <w:p>
      <w:r>
        <w:t>197. Assess governance, citizen value, service quality, interoperability, resilience, security, privacy, accessibility, transparency and continuous improvement.</w:t>
      </w:r>
    </w:p>
    <w:p>
      <w:r>
        <w:t>198. Assess governance, citizen value, service quality, interoperability, resilience, security, privacy, accessibility, transparency and continuous improvement.</w:t>
      </w:r>
    </w:p>
    <w:p>
      <w:r>
        <w:t>199. Assess governance, citizen value, service quality, interoperability, resilience, security, privacy, accessibility, transparency and continuous improvement.</w:t>
      </w:r>
    </w:p>
    <w:p>
      <w:r>
        <w:t>200. Assess governance, citizen value, service quality, interoperability, resilience, security, privacy, accessibility, transparency and continuous improvement.</w:t>
      </w:r>
    </w:p>
    <w:p>
      <w:r>
        <w:t>201. Assess governance, citizen value, service quality, interoperability, resilience, security, privacy, accessibility, transparency and continuous improvement.</w:t>
      </w:r>
    </w:p>
    <w:p>
      <w:r>
        <w:t>202. Assess governance, citizen value, service quality, interoperability, resilience, security, privacy, accessibility, transparency and continuous improvement.</w:t>
      </w:r>
    </w:p>
    <w:p>
      <w:r>
        <w:t>203. Assess governance, citizen value, service quality, interoperability, resilience, security, privacy, accessibility, transparency and continuous improvement.</w:t>
      </w:r>
    </w:p>
    <w:p>
      <w:r>
        <w:t>204. Assess governance, citizen value, service quality, interoperability, resilience, security, privacy, accessibility, transparency and continuous improvement.</w:t>
      </w:r>
    </w:p>
    <w:p>
      <w:r>
        <w:t>205. Assess governance, citizen value, service quality, interoperability, resilience, security, privacy, accessibility, transparency and continuous improvement.</w:t>
      </w:r>
    </w:p>
    <w:p>
      <w:r>
        <w:t>206. Assess governance, citizen value, service quality, interoperability, resilience, security, privacy, accessibility, transparency and continuous improvement.</w:t>
      </w:r>
    </w:p>
    <w:p>
      <w:r>
        <w:t>207. Assess governance, citizen value, service quality, interoperability, resilience, security, privacy, accessibility, transparency and continuous improvement.</w:t>
      </w:r>
    </w:p>
    <w:p>
      <w:r>
        <w:t>208. Assess governance, citizen value, service quality, interoperability, resilience, security, privacy, accessibility, transparency and continuous improvement.</w:t>
      </w:r>
    </w:p>
    <w:p>
      <w:r>
        <w:t>209. Assess governance, citizen value, service quality, interoperability, resilience, security, privacy, accessibility, transparency and continuous improvement.</w:t>
      </w:r>
    </w:p>
    <w:p>
      <w:r>
        <w:t>210. Assess governance, citizen value, service quality, interoperability, resilience, security, privacy, accessibility, transparency and continuous improvement.</w:t>
      </w:r>
    </w:p>
    <w:p>
      <w:r>
        <w:t>211. Assess governance, citizen value, service quality, interoperability, resilience, security, privacy, accessibility, transparency and continuous improvement.</w:t>
      </w:r>
    </w:p>
    <w:p>
      <w:r>
        <w:t>212. Assess governance, citizen value, service quality, interoperability, resilience, security, privacy, accessibility, transparency and continuous improvement.</w:t>
      </w:r>
    </w:p>
    <w:p>
      <w:r>
        <w:t>213. Assess governance, citizen value, service quality, interoperability, resilience, security, privacy, accessibility, transparency and continuous improvement.</w:t>
      </w:r>
    </w:p>
    <w:p>
      <w:r>
        <w:t>214. Assess governance, citizen value, service quality, interoperability, resilience, security, privacy, accessibility, transparency and continuous improvement.</w:t>
      </w:r>
    </w:p>
    <w:p>
      <w:r>
        <w:t>215. Assess governance, citizen value, service quality, interoperability, resilience, security, privacy, accessibility, transparency and continuous improvement.</w:t>
      </w:r>
    </w:p>
    <w:p>
      <w:r>
        <w:t>216. Assess governance, citizen value, service quality, interoperability, resilience, security, privacy, accessibility, transparency and continuous improvement.</w:t>
      </w:r>
    </w:p>
    <w:p>
      <w:r>
        <w:t>217. Assess governance, citizen value, service quality, interoperability, resilience, security, privacy, accessibility, transparency and continuous improvement.</w:t>
      </w:r>
    </w:p>
    <w:p>
      <w:r>
        <w:t>218. Assess governance, citizen value, service quality, interoperability, resilience, security, privacy, accessibility, transparency and continuous improvement.</w:t>
      </w:r>
    </w:p>
    <w:p>
      <w:r>
        <w:t>219. Assess governance, citizen value, service quality, interoperability, resilience, security, privacy, accessibility, transparency and continuous improvement.</w:t>
      </w:r>
    </w:p>
    <w:p>
      <w:r>
        <w:t>220. Assess governance, citizen value, service quality, interoperability, resilience, security, privacy, accessibility, transparency and continuous improvement.</w:t>
      </w:r>
    </w:p>
    <w:p>
      <w:r>
        <w:t>221. Assess governance, citizen value, service quality, interoperability, resilience, security, privacy, accessibility, transparency and continuous improvement.</w:t>
      </w:r>
    </w:p>
    <w:p>
      <w:r>
        <w:t>222. Assess governance, citizen value, service quality, interoperability, resilience, security, privacy, accessibility, transparency and continuous improvement.</w:t>
      </w:r>
    </w:p>
    <w:p>
      <w:r>
        <w:t>223. Assess governance, citizen value, service quality, interoperability, resilience, security, privacy, accessibility, transparency and continuous improvement.</w:t>
      </w:r>
    </w:p>
    <w:p>
      <w:r>
        <w:t>224. Assess governance, citizen value, service quality, interoperability, resilience, security, privacy, accessibility, transparency and continuous improvement.</w:t>
      </w:r>
    </w:p>
    <w:p>
      <w:r>
        <w:t>225. Assess governance, citizen value, service quality, interoperability, resilience, security, privacy, accessibility, transparency and continuous improvement.</w:t>
      </w:r>
    </w:p>
    <w:p>
      <w:r>
        <w:t>226. Assess governance, citizen value, service quality, interoperability, resilience, security, privacy, accessibility, transparency and continuous improvement.</w:t>
      </w:r>
    </w:p>
    <w:p>
      <w:r>
        <w:t>227. Assess governance, citizen value, service quality, interoperability, resilience, security, privacy, accessibility, transparency and continuous improvement.</w:t>
      </w:r>
    </w:p>
    <w:p>
      <w:r>
        <w:t>228. Assess governance, citizen value, service quality, interoperability, resilience, security, privacy, accessibility, transparency and continuous improvement.</w:t>
      </w:r>
    </w:p>
    <w:p>
      <w:r>
        <w:t>229. Assess governance, citizen value, service quality, interoperability, resilience, security, privacy, accessibility, transparency and continuous improvement.</w:t>
      </w:r>
    </w:p>
    <w:p>
      <w:r>
        <w:t>230. Assess governance, citizen value, service quality, interoperability, resilience, security, privacy, accessibility, transparency and continuous improvement.</w:t>
      </w:r>
    </w:p>
    <w:p>
      <w:r>
        <w:t>231. Assess governance, citizen value, service quality, interoperability, resilience, security, privacy, accessibility, transparency and continuous improvement.</w:t>
      </w:r>
    </w:p>
    <w:p>
      <w:r>
        <w:t>232. Assess governance, citizen value, service quality, interoperability, resilience, security, privacy, accessibility, transparency and continuous improvement.</w:t>
      </w:r>
    </w:p>
    <w:p>
      <w:r>
        <w:t>233. Assess governance, citizen value, service quality, interoperability, resilience, security, privacy, accessibility, transparency and continuous improvement.</w:t>
      </w:r>
    </w:p>
    <w:p>
      <w:r>
        <w:t>234. Assess governance, citizen value, service quality, interoperability, resilience, security, privacy, accessibility, transparency and continuous improvement.</w:t>
      </w:r>
    </w:p>
    <w:p>
      <w:r>
        <w:t>235. Assess governance, citizen value, service quality, interoperability, resilience, security, privacy, accessibility, transparency and continuous improvement.</w:t>
      </w:r>
    </w:p>
    <w:p>
      <w:r>
        <w:t>236. Assess governance, citizen value, service quality, interoperability, resilience, security, privacy, accessibility, transparency and continuous improvement.</w:t>
      </w:r>
    </w:p>
    <w:p>
      <w:r>
        <w:t>237. Assess governance, citizen value, service quality, interoperability, resilience, security, privacy, accessibility, transparency and continuous improvement.</w:t>
      </w:r>
    </w:p>
    <w:p>
      <w:r>
        <w:t>238. Assess governance, citizen value, service quality, interoperability, resilience, security, privacy, accessibility, transparency and continuous improvement.</w:t>
      </w:r>
    </w:p>
    <w:p>
      <w:r>
        <w:t>239. Assess governance, citizen value, service quality, interoperability, resilience, security, privacy, accessibility, transparency and continuous improvement.</w:t>
      </w:r>
    </w:p>
    <w:p>
      <w:r>
        <w:t>240. Assess governance, citizen value, service quality, interoperability, resilience, security, privacy, accessibility, transparency and continuous improvement.</w:t>
      </w:r>
    </w:p>
    <w:p>
      <w:r>
        <w:t>241. Assess governance, citizen value, service quality, interoperability, resilience, security, privacy, accessibility, transparency and continuous improvement.</w:t>
      </w:r>
    </w:p>
    <w:p>
      <w:r>
        <w:t>242. Assess governance, citizen value, service quality, interoperability, resilience, security, privacy, accessibility, transparency and continuous improvement.</w:t>
      </w:r>
    </w:p>
    <w:p>
      <w:r>
        <w:t>243. Assess governance, citizen value, service quality, interoperability, resilience, security, privacy, accessibility, transparency and continuous improvement.</w:t>
      </w:r>
    </w:p>
    <w:p>
      <w:r>
        <w:t>244. Assess governance, citizen value, service quality, interoperability, resilience, security, privacy, accessibility, transparency and continuous improvement.</w:t>
      </w:r>
    </w:p>
    <w:p>
      <w:r>
        <w:t>245. Assess governance, citizen value, service quality, interoperability, resilience, security, privacy, accessibility, transparency and continuous improvement.</w:t>
      </w:r>
    </w:p>
    <w:p>
      <w:r>
        <w:t>246. Assess governance, citizen value, service quality, interoperability, resilience, security, privacy, accessibility, transparency and continuous improvement.</w:t>
      </w:r>
    </w:p>
    <w:p>
      <w:r>
        <w:t>247. Assess governance, citizen value, service quality, interoperability, resilience, security, privacy, accessibility, transparency and continuous improvement.</w:t>
      </w:r>
    </w:p>
    <w:p>
      <w:r>
        <w:t>248. Assess governance, citizen value, service quality, interoperability, resilience, security, privacy, accessibility, transparency and continuous improvement.</w:t>
      </w:r>
    </w:p>
    <w:p>
      <w:r>
        <w:t>249. Assess governance, citizen value, service quality, interoperability, resilience, security, privacy, accessibility, transparency and continuous improvement.</w:t>
      </w:r>
    </w:p>
    <w:p>
      <w:r>
        <w:t>250. Assess governance, citizen value, service quality, interoperability, resilience, security, privacy, accessibility, transparency and continuous improvement.</w:t>
      </w:r>
    </w:p>
    <w:p>
      <w:r>
        <w:t>251. Assess governance, citizen value, service quality, interoperability, resilience, security, privacy, accessibility, transparency and continuous improvement.</w:t>
      </w:r>
    </w:p>
    <w:p>
      <w:r>
        <w:t>252. Assess governance, citizen value, service quality, interoperability, resilience, security, privacy, accessibility, transparency and continuous improvement.</w:t>
      </w:r>
    </w:p>
    <w:p>
      <w:r>
        <w:t>253. Assess governance, citizen value, service quality, interoperability, resilience, security, privacy, accessibility, transparency and continuous improvement.</w:t>
      </w:r>
    </w:p>
    <w:p>
      <w:r>
        <w:t>254. Assess governance, citizen value, service quality, interoperability, resilience, security, privacy, accessibility, transparency and continuous improvement.</w:t>
      </w:r>
    </w:p>
    <w:p>
      <w:r>
        <w:t>255. Assess governance, citizen value, service quality, interoperability, resilience, security, privacy, accessibility, transparency and continuous improvement.</w:t>
      </w:r>
    </w:p>
    <w:p>
      <w:r>
        <w:t>256. Assess governance, citizen value, service quality, interoperability, resilience, security, privacy, accessibility, transparency and continuous improvement.</w:t>
      </w:r>
    </w:p>
    <w:p>
      <w:r>
        <w:t>257. Assess governance, citizen value, service quality, interoperability, resilience, security, privacy, accessibility, transparency and continuous improvement.</w:t>
      </w:r>
    </w:p>
    <w:p>
      <w:r>
        <w:t>258. Assess governance, citizen value, service quality, interoperability, resilience, security, privacy, accessibility, transparency and continuous improvement.</w:t>
      </w:r>
    </w:p>
    <w:p>
      <w:r>
        <w:t>259. Assess governance, citizen value, service quality, interoperability, resilience, security, privacy, accessibility, transparency and continuous improvement.</w:t>
      </w:r>
    </w:p>
    <w:p>
      <w:r>
        <w:t>260. Assess governance, citizen value, service quality, interoperability, resilience, security, privacy, accessibility, transparency and continuous improvement.</w:t>
      </w:r>
    </w:p>
    <w:p>
      <w:r>
        <w:t>261. Assess governance, citizen value, service quality, interoperability, resilience, security, privacy, accessibility, transparency and continuous improvement.</w:t>
      </w:r>
    </w:p>
    <w:p>
      <w:r>
        <w:t>262. Assess governance, citizen value, service quality, interoperability, resilience, security, privacy, accessibility, transparency and continuous improvement.</w:t>
      </w:r>
    </w:p>
    <w:p>
      <w:r>
        <w:t>263. Assess governance, citizen value, service quality, interoperability, resilience, security, privacy, accessibility, transparency and continuous improvement.</w:t>
      </w:r>
    </w:p>
    <w:p>
      <w:r>
        <w:t>264. Assess governance, citizen value, service quality, interoperability, resilience, security, privacy, accessibility, transparency and continuous improvement.</w:t>
      </w:r>
    </w:p>
    <w:p>
      <w:r>
        <w:t>265. Assess governance, citizen value, service quality, interoperability, resilience, security, privacy, accessibility, transparency and continuous improvement.</w:t>
      </w:r>
    </w:p>
    <w:p>
      <w:r>
        <w:t>266. Assess governance, citizen value, service quality, interoperability, resilience, security, privacy, accessibility, transparency and continuous improvement.</w:t>
      </w:r>
    </w:p>
    <w:p>
      <w:r>
        <w:t>267. Assess governance, citizen value, service quality, interoperability, resilience, security, privacy, accessibility, transparency and continuous improvement.</w:t>
      </w:r>
    </w:p>
    <w:p>
      <w:r>
        <w:t>268. Assess governance, citizen value, service quality, interoperability, resilience, security, privacy, accessibility, transparency and continuous improvement.</w:t>
      </w:r>
    </w:p>
    <w:p>
      <w:r>
        <w:t>269. Assess governance, citizen value, service quality, interoperability, resilience, security, privacy, accessibility, transparency and continuous improvement.</w:t>
      </w:r>
    </w:p>
    <w:p>
      <w:r>
        <w:t>270. Assess governance, citizen value, service quality, interoperability, resilience, security, privacy, accessibility, transparency and continuous improvement.</w:t>
      </w:r>
    </w:p>
    <w:p>
      <w:r>
        <w:t>271. Assess governance, citizen value, service quality, interoperability, resilience, security, privacy, accessibility, transparency and continuous improvement.</w:t>
      </w:r>
    </w:p>
    <w:p>
      <w:r>
        <w:t>272. Assess governance, citizen value, service quality, interoperability, resilience, security, privacy, accessibility, transparency and continuous improvement.</w:t>
      </w:r>
    </w:p>
    <w:p>
      <w:r>
        <w:t>273. Assess governance, citizen value, service quality, interoperability, resilience, security, privacy, accessibility, transparency and continuous improvement.</w:t>
      </w:r>
    </w:p>
    <w:p>
      <w:r>
        <w:t>274. Assess governance, citizen value, service quality, interoperability, resilience, security, privacy, accessibility, transparency and continuous improvement.</w:t>
      </w:r>
    </w:p>
    <w:p>
      <w:r>
        <w:t>275. Assess governance, citizen value, service quality, interoperability, resilience, security, privacy, accessibility, transparency and continuous improvement.</w:t>
      </w:r>
    </w:p>
    <w:p>
      <w:r>
        <w:t>276. Assess governance, citizen value, service quality, interoperability, resilience, security, privacy, accessibility, transparency and continuous improvement.</w:t>
      </w:r>
    </w:p>
    <w:p>
      <w:r>
        <w:t>277. Assess governance, citizen value, service quality, interoperability, resilience, security, privacy, accessibility, transparency and continuous improvement.</w:t>
      </w:r>
    </w:p>
    <w:p>
      <w:r>
        <w:t>278. Assess governance, citizen value, service quality, interoperability, resilience, security, privacy, accessibility, transparency and continuous improvement.</w:t>
      </w:r>
    </w:p>
    <w:p>
      <w:r>
        <w:t>279. Assess governance, citizen value, service quality, interoperability, resilience, security, privacy, accessibility, transparency and continuous improvement.</w:t>
      </w:r>
    </w:p>
    <w:p>
      <w:r>
        <w:t>280. Assess governance, citizen value, service quality, interoperability, resilience, security, privacy, accessibility, transparency and continuous improvement.</w:t>
      </w:r>
    </w:p>
    <w:p>
      <w:r>
        <w:t>281. Assess governance, citizen value, service quality, interoperability, resilience, security, privacy, accessibility, transparency and continuous improvement.</w:t>
      </w:r>
    </w:p>
    <w:p>
      <w:r>
        <w:t>282. Assess governance, citizen value, service quality, interoperability, resilience, security, privacy, accessibility, transparency and continuous improvement.</w:t>
      </w:r>
    </w:p>
    <w:p>
      <w:r>
        <w:t>283. Assess governance, citizen value, service quality, interoperability, resilience, security, privacy, accessibility, transparency and continuous improvement.</w:t>
      </w:r>
    </w:p>
    <w:p>
      <w:r>
        <w:t>284. Assess governance, citizen value, service quality, interoperability, resilience, security, privacy, accessibility, transparency and continuous improvement.</w:t>
      </w:r>
    </w:p>
    <w:p>
      <w:r>
        <w:t>285. Assess governance, citizen value, service quality, interoperability, resilience, security, privacy, accessibility, transparency and continuous improvement.</w:t>
      </w:r>
    </w:p>
    <w:p>
      <w:r>
        <w:t>286. Assess governance, citizen value, service quality, interoperability, resilience, security, privacy, accessibility, transparency and continuous improvement.</w:t>
      </w:r>
    </w:p>
    <w:p>
      <w:r>
        <w:t>287. Assess governance, citizen value, service quality, interoperability, resilience, security, privacy, accessibility, transparency and continuous improvement.</w:t>
      </w:r>
    </w:p>
    <w:p>
      <w:r>
        <w:t>288. Assess governance, citizen value, service quality, interoperability, resilience, security, privacy, accessibility, transparency and continuous improvement.</w:t>
      </w:r>
    </w:p>
    <w:p>
      <w:r>
        <w:t>289. Assess governance, citizen value, service quality, interoperability, resilience, security, privacy, accessibility, transparency and continuous improvement.</w:t>
      </w:r>
    </w:p>
    <w:p>
      <w:r>
        <w:t>290. Assess governance, citizen value, service quality, interoperability, resilience, security, privacy, accessibility, transparency and continuous improvement.</w:t>
      </w:r>
    </w:p>
    <w:p>
      <w:r>
        <w:t>291. Assess governance, citizen value, service quality, interoperability, resilience, security, privacy, accessibility, transparency and continuous improvement.</w:t>
      </w:r>
    </w:p>
    <w:p>
      <w:r>
        <w:t>292. Assess governance, citizen value, service quality, interoperability, resilience, security, privacy, accessibility, transparency and continuous improvement.</w:t>
      </w:r>
    </w:p>
    <w:p>
      <w:r>
        <w:t>293. Assess governance, citizen value, service quality, interoperability, resilience, security, privacy, accessibility, transparency and continuous improvement.</w:t>
      </w:r>
    </w:p>
    <w:p>
      <w:r>
        <w:t>294. Assess governance, citizen value, service quality, interoperability, resilience, security, privacy, accessibility, transparency and continuous improvement.</w:t>
      </w:r>
    </w:p>
    <w:p>
      <w:r>
        <w:t>295. Assess governance, citizen value, service quality, interoperability, resilience, security, privacy, accessibility, transparency and continuous improvement.</w:t>
      </w:r>
    </w:p>
    <w:p>
      <w:r>
        <w:t>296. Assess governance, citizen value, service quality, interoperability, resilience, security, privacy, accessibility, transparency and continuous improvement.</w:t>
      </w:r>
    </w:p>
    <w:p>
      <w:r>
        <w:t>297. Assess governance, citizen value, service quality, interoperability, resilience, security, privacy, accessibility, transparency and continuous improvement.</w:t>
      </w:r>
    </w:p>
    <w:p>
      <w:r>
        <w:t>298. Assess governance, citizen value, service quality, interoperability, resilience, security, privacy, accessibility, transparency and continuous improvement.</w:t>
      </w:r>
    </w:p>
    <w:p>
      <w:r>
        <w:t>299. Assess governance, citizen value, service quality, interoperability, resilience, security, privacy, accessibility, transparency and continuous improvement.</w:t>
      </w:r>
    </w:p>
    <w:p>
      <w:r>
        <w:t>300. Assess governance, citizen value, service quality, interoperability, resilience, security, privacy, accessibility, transparency and continuous improvement.</w:t>
      </w:r>
    </w:p>
    <w:p>
      <w:pPr>
        <w:pStyle w:val="Heading1"/>
      </w:pPr>
      <w:r>
        <w:t>Closing Declaration</w:t>
      </w:r>
    </w:p>
    <w:p>
      <w:r>
        <w:t>The Human‑First Smart City &amp; Local Economy Blueprint affirms that digital governance must strengthen people, communities and institutions. Every implementation shall remain faithful to the constitutional principle: Human First. AI Second.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