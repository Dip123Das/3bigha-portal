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XIII – Constitutional Case Studies &amp; Reference Implementations</w:t>
        <w:br/>
      </w:r>
      <w:r>
        <w:t>Chapter 150 – The Human‑First Digital Transformation Blueprint</w:t>
      </w:r>
    </w:p>
    <w:p>
      <w:pPr>
        <w:pStyle w:val="Heading1"/>
      </w:pPr>
      <w:r>
        <w:t>Executive Summary</w:t>
      </w:r>
    </w:p>
    <w:p>
      <w:r>
        <w:t>This extended blueprint explains how governments, enterprises, MSMEs, contractors, suppliers and local businesses can transform into Human‑First organisations using 3BOS. The chapter is structured as a practical implementation reference rather than a conceptual overview.</w:t>
      </w:r>
    </w:p>
    <w:p>
      <w:pPr>
        <w:pStyle w:val="Heading1"/>
      </w:pPr>
      <w:r>
        <w:t>Transformation Playbook 1: Vision &amp; Strategy</w:t>
      </w:r>
    </w:p>
    <w:p>
      <w:pPr>
        <w:pStyle w:val="Heading2"/>
      </w:pPr>
      <w:r>
        <w:t>Objective</w:t>
      </w:r>
    </w:p>
    <w:p>
      <w:r>
        <w:t>The Vision &amp; Strategy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Vision &amp; Strategy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Vision &amp; Strategy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Vision &amp; Strategy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Vision &amp; Strategy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Vision &amp; Strategy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Vision &amp; Strategy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Vision &amp; Strategy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Vision &amp; Strategy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Vision &amp; Strategy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Vision &amp; Strategy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Vision &amp; Strategy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Vision &amp; Strategy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Vision &amp; Strategy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Vision &amp; Strategy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2: Leadership Alignment</w:t>
      </w:r>
    </w:p>
    <w:p>
      <w:pPr>
        <w:pStyle w:val="Heading2"/>
      </w:pPr>
      <w:r>
        <w:t>Objective</w:t>
      </w:r>
    </w:p>
    <w:p>
      <w:r>
        <w:t>The Leadership Alignment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Leadership Alignment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Leadership Alignment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Leadership Alignment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Leadership Alignment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Leadership Alignment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Leadership Alignment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Leadership Alignment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Leadership Alignment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Leadership Alignment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Leadership Alignment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Leadership Alignment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Leadership Alignment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Leadership Alignment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Leadership Alignment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3: Current-State Assessment</w:t>
      </w:r>
    </w:p>
    <w:p>
      <w:pPr>
        <w:pStyle w:val="Heading2"/>
      </w:pPr>
      <w:r>
        <w:t>Objective</w:t>
      </w:r>
    </w:p>
    <w:p>
      <w:r>
        <w:t>The Current-State Assessment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Current-State Assessment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Current-State Assessment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Current-State Assessment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Current-State Assessment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Current-State Assessment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Current-State Assessment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Current-State Assessment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Current-State Assessment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Current-State Assessment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Current-State Assessment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Current-State Assessment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Current-State Assessment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Current-State Assessment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Current-State Assessment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4: Human Journey Mapping</w:t>
      </w:r>
    </w:p>
    <w:p>
      <w:pPr>
        <w:pStyle w:val="Heading2"/>
      </w:pPr>
      <w:r>
        <w:t>Objective</w:t>
      </w:r>
    </w:p>
    <w:p>
      <w:r>
        <w:t>The Human Journey Mapping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Human Journey Mapping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Human Journey Mapping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Human Journey Mapping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Human Journey Mapping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Human Journey Mapping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Human Journey Mapping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Human Journey Mapping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Human Journey Mapping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Human Journey Mapping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Human Journey Mapping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Human Journey Mapping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Human Journey Mapping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Human Journey Mapping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Human Journey Mapping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5: Capability Mapping</w:t>
      </w:r>
    </w:p>
    <w:p>
      <w:pPr>
        <w:pStyle w:val="Heading2"/>
      </w:pPr>
      <w:r>
        <w:t>Objective</w:t>
      </w:r>
    </w:p>
    <w:p>
      <w:r>
        <w:t>The Capability Mapping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Capability Mapping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Capability Mapping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Capability Mapping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Capability Mapping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Capability Mapping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Capability Mapping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Capability Mapping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Capability Mapping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Capability Mapping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Capability Mapping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Capability Mapping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Capability Mapping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Capability Mapping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Capability Mapping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6: Business Process Reengineering</w:t>
      </w:r>
    </w:p>
    <w:p>
      <w:pPr>
        <w:pStyle w:val="Heading2"/>
      </w:pPr>
      <w:r>
        <w:t>Objective</w:t>
      </w:r>
    </w:p>
    <w:p>
      <w:r>
        <w:t>The Business Process Reengineering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Business Process Reengineering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Business Process Reengineering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Business Process Reengineering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Business Process Reengineering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Business Process Reengineering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Business Process Reengineering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Business Process Reengineering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Business Process Reengineering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Business Process Reengineering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Business Process Reengineering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Business Process Reengineering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Business Process Reengineering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Business Process Reengineering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Business Process Reengineering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7: Digital Identity</w:t>
      </w:r>
    </w:p>
    <w:p>
      <w:pPr>
        <w:pStyle w:val="Heading2"/>
      </w:pPr>
      <w:r>
        <w:t>Objective</w:t>
      </w:r>
    </w:p>
    <w:p>
      <w:r>
        <w:t>The Digital Identity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Digital Identity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Digital Identity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Digital Identity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Digital Identity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Digital Identity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Digital Identity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Digital Identity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Digital Identity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Digital Identity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Digital Identity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Digital Identity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Digital Identity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Digital Identity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Digital Identity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8: Workspace Design</w:t>
      </w:r>
    </w:p>
    <w:p>
      <w:pPr>
        <w:pStyle w:val="Heading2"/>
      </w:pPr>
      <w:r>
        <w:t>Objective</w:t>
      </w:r>
    </w:p>
    <w:p>
      <w:r>
        <w:t>The Workspace Design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Workspace Design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Workspace Design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Workspace Design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Workspace Design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Workspace Design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Workspace Design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Workspace Design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Workspace Design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Workspace Design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Workspace Design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Workspace Design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Workspace Design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Workspace Design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Workspace Design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9: Knowledge Management</w:t>
      </w:r>
    </w:p>
    <w:p>
      <w:pPr>
        <w:pStyle w:val="Heading2"/>
      </w:pPr>
      <w:r>
        <w:t>Objective</w:t>
      </w:r>
    </w:p>
    <w:p>
      <w:r>
        <w:t>The Knowledge Management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Knowledge Management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Knowledge Management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Knowledge Management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Knowledge Management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Knowledge Management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Knowledge Management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Knowledge Management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Knowledge Management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Knowledge Management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Knowledge Management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Knowledge Management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Knowledge Management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Knowledge Management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Knowledge Management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10: AI Adoption</w:t>
      </w:r>
    </w:p>
    <w:p>
      <w:pPr>
        <w:pStyle w:val="Heading2"/>
      </w:pPr>
      <w:r>
        <w:t>Objective</w:t>
      </w:r>
    </w:p>
    <w:p>
      <w:r>
        <w:t>The AI Adoption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AI Adoption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AI Adoption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AI Adoption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AI Adoption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AI Adoption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AI Adoption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AI Adoption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AI Adoption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AI Adoption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AI Adoption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AI Adoption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AI Adoption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AI Adoption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AI Adoption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11: Marketplace Integration</w:t>
      </w:r>
    </w:p>
    <w:p>
      <w:pPr>
        <w:pStyle w:val="Heading2"/>
      </w:pPr>
      <w:r>
        <w:t>Objective</w:t>
      </w:r>
    </w:p>
    <w:p>
      <w:r>
        <w:t>The Marketplace Integration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Marketplace Integration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Marketplace Integration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Marketplace Integration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Marketplace Integration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Marketplace Integration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Marketplace Integration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Marketplace Integration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Marketplace Integration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Marketplace Integration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Marketplace Integration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Marketplace Integration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Marketplace Integration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Marketplace Integration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Marketplace Integration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12: Construction Operations</w:t>
      </w:r>
    </w:p>
    <w:p>
      <w:pPr>
        <w:pStyle w:val="Heading2"/>
      </w:pPr>
      <w:r>
        <w:t>Objective</w:t>
      </w:r>
    </w:p>
    <w:p>
      <w:r>
        <w:t>The Construction Operations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Construction Operations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Construction Operations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Construction Operations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Construction Operations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Construction Operations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Construction Operations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Construction Operations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Construction Operations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Construction Operations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Construction Operations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Construction Operations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Construction Operations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Construction Operations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Construction Operations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13: Property Operations</w:t>
      </w:r>
    </w:p>
    <w:p>
      <w:pPr>
        <w:pStyle w:val="Heading2"/>
      </w:pPr>
      <w:r>
        <w:t>Objective</w:t>
      </w:r>
    </w:p>
    <w:p>
      <w:r>
        <w:t>The Property Operations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Property Operations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Property Operations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Property Operations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Property Operations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Property Operations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Property Operations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Property Operations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Property Operations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Property Operations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Property Operations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Property Operations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Property Operations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Property Operations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Property Operations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14: Materials Supply Chain</w:t>
      </w:r>
    </w:p>
    <w:p>
      <w:pPr>
        <w:pStyle w:val="Heading2"/>
      </w:pPr>
      <w:r>
        <w:t>Objective</w:t>
      </w:r>
    </w:p>
    <w:p>
      <w:r>
        <w:t>The Materials Supply Chain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Materials Supply Chain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Materials Supply Chain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Materials Supply Chain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Materials Supply Chain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Materials Supply Chain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Materials Supply Chain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Materials Supply Chain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Materials Supply Chain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Materials Supply Chain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Materials Supply Chain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Materials Supply Chain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Materials Supply Chain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Materials Supply Chain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Materials Supply Chain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15: Rental Ecosystem</w:t>
      </w:r>
    </w:p>
    <w:p>
      <w:pPr>
        <w:pStyle w:val="Heading2"/>
      </w:pPr>
      <w:r>
        <w:t>Objective</w:t>
      </w:r>
    </w:p>
    <w:p>
      <w:r>
        <w:t>The Rental Ecosystem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Rental Ecosystem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Rental Ecosystem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Rental Ecosystem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Rental Ecosystem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Rental Ecosystem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Rental Ecosystem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Rental Ecosystem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Rental Ecosystem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Rental Ecosystem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Rental Ecosystem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Rental Ecosystem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Rental Ecosystem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Rental Ecosystem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Rental Ecosystem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16: Finance &amp; Billing</w:t>
      </w:r>
    </w:p>
    <w:p>
      <w:pPr>
        <w:pStyle w:val="Heading2"/>
      </w:pPr>
      <w:r>
        <w:t>Objective</w:t>
      </w:r>
    </w:p>
    <w:p>
      <w:r>
        <w:t>The Finance &amp; Billing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Finance &amp; Billing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Finance &amp; Billing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Finance &amp; Billing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Finance &amp; Billing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Finance &amp; Billing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Finance &amp; Billing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Finance &amp; Billing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Finance &amp; Billing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Finance &amp; Billing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Finance &amp; Billing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Finance &amp; Billing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Finance &amp; Billing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Finance &amp; Billing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Finance &amp; Billing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17: Compliance</w:t>
      </w:r>
    </w:p>
    <w:p>
      <w:pPr>
        <w:pStyle w:val="Heading2"/>
      </w:pPr>
      <w:r>
        <w:t>Objective</w:t>
      </w:r>
    </w:p>
    <w:p>
      <w:r>
        <w:t>The Compliance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Compliance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Compliance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Compliance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Compliance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Compliance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Compliance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Compliance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Compliance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Compliance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Compliance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Compliance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Compliance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Compliance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Compliance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18: Cybersecurity</w:t>
      </w:r>
    </w:p>
    <w:p>
      <w:pPr>
        <w:pStyle w:val="Heading2"/>
      </w:pPr>
      <w:r>
        <w:t>Objective</w:t>
      </w:r>
    </w:p>
    <w:p>
      <w:r>
        <w:t>The Cybersecurity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Cybersecurity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Cybersecurity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Cybersecurity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Cybersecurity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Cybersecurity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Cybersecurity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Cybersecurity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Cybersecurity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Cybersecurity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Cybersecurity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Cybersecurity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Cybersecurity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Cybersecurity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Cybersecurity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19: Data Governance</w:t>
      </w:r>
    </w:p>
    <w:p>
      <w:pPr>
        <w:pStyle w:val="Heading2"/>
      </w:pPr>
      <w:r>
        <w:t>Objective</w:t>
      </w:r>
    </w:p>
    <w:p>
      <w:r>
        <w:t>The Data Governance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Data Governance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Data Governance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Data Governance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Data Governance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Data Governance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Data Governance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Data Governance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Data Governance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Data Governance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Data Governance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Data Governance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Data Governance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Data Governance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Data Governance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20: Training</w:t>
      </w:r>
    </w:p>
    <w:p>
      <w:pPr>
        <w:pStyle w:val="Heading2"/>
      </w:pPr>
      <w:r>
        <w:t>Objective</w:t>
      </w:r>
    </w:p>
    <w:p>
      <w:r>
        <w:t>The Training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Training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Training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Training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Training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Training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Training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Training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Training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Training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Training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Training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Training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Training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Training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21: Change Management</w:t>
      </w:r>
    </w:p>
    <w:p>
      <w:pPr>
        <w:pStyle w:val="Heading2"/>
      </w:pPr>
      <w:r>
        <w:t>Objective</w:t>
      </w:r>
    </w:p>
    <w:p>
      <w:r>
        <w:t>The Change Management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Change Management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Change Management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Change Management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Change Management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Change Management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Change Management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Change Management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Change Management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Change Management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Change Management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Change Management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Change Management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Change Management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Change Management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22: KPIs</w:t>
      </w:r>
    </w:p>
    <w:p>
      <w:pPr>
        <w:pStyle w:val="Heading2"/>
      </w:pPr>
      <w:r>
        <w:t>Objective</w:t>
      </w:r>
    </w:p>
    <w:p>
      <w:r>
        <w:t>The KPIs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KPIs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KPIs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KPIs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KPIs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KPIs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KPIs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KPIs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KPIs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KPIs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KPIs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KPIs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KPIs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KPIs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KPIs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23: Risk Management</w:t>
      </w:r>
    </w:p>
    <w:p>
      <w:pPr>
        <w:pStyle w:val="Heading2"/>
      </w:pPr>
      <w:r>
        <w:t>Objective</w:t>
      </w:r>
    </w:p>
    <w:p>
      <w:r>
        <w:t>The Risk Management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Risk Management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Risk Management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Risk Management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Risk Management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Risk Management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Risk Management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Risk Management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Risk Management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Risk Management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Risk Management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Risk Management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Risk Management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Risk Management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Risk Management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24: Rollout</w:t>
      </w:r>
    </w:p>
    <w:p>
      <w:pPr>
        <w:pStyle w:val="Heading2"/>
      </w:pPr>
      <w:r>
        <w:t>Objective</w:t>
      </w:r>
    </w:p>
    <w:p>
      <w:r>
        <w:t>The Rollout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Rollout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Rollout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Rollout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Rollout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Rollout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Rollout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Rollout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Rollout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Rollout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Rollout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Rollout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Rollout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Rollout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Rollout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25: Continuous Improvement</w:t>
      </w:r>
    </w:p>
    <w:p>
      <w:pPr>
        <w:pStyle w:val="Heading2"/>
      </w:pPr>
      <w:r>
        <w:t>Objective</w:t>
      </w:r>
    </w:p>
    <w:p>
      <w:r>
        <w:t>The Continuous Improvement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Continuous Improvement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Continuous Improvement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Continuous Improvement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Continuous Improvement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Continuous Improvement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Continuous Improvement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Continuous Improvement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Continuous Improvement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Continuous Improvement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Continuous Improvement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Continuous Improvement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Continuous Improvement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Continuous Improvement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Continuous Improvement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26: Future Roadmap</w:t>
      </w:r>
    </w:p>
    <w:p>
      <w:pPr>
        <w:pStyle w:val="Heading2"/>
      </w:pPr>
      <w:r>
        <w:t>Objective</w:t>
      </w:r>
    </w:p>
    <w:p>
      <w:r>
        <w:t>The Future Roadmap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Future Roadmap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Future Roadmap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Future Roadmap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Future Roadmap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Future Roadmap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Future Roadmap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Future Roadmap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Future Roadmap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Future Roadmap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Future Roadmap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Future Roadmap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Future Roadmap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Future Roadmap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Future Roadmap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27: Enterprise Architecture</w:t>
      </w:r>
    </w:p>
    <w:p>
      <w:pPr>
        <w:pStyle w:val="Heading2"/>
      </w:pPr>
      <w:r>
        <w:t>Objective</w:t>
      </w:r>
    </w:p>
    <w:p>
      <w:r>
        <w:t>The Enterprise Architecture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Enterprise Architecture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Enterprise Architecture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Enterprise Architecture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Enterprise Architecture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Enterprise Architecture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Enterprise Architecture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Enterprise Architecture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Enterprise Architecture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Enterprise Architecture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Enterprise Architecture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Enterprise Architecture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Enterprise Architecture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Enterprise Architecture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Enterprise Architecture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28: API Strategy</w:t>
      </w:r>
    </w:p>
    <w:p>
      <w:pPr>
        <w:pStyle w:val="Heading2"/>
      </w:pPr>
      <w:r>
        <w:t>Objective</w:t>
      </w:r>
    </w:p>
    <w:p>
      <w:r>
        <w:t>The API Strategy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API Strategy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API Strategy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API Strategy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API Strategy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API Strategy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API Strategy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API Strategy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API Strategy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API Strategy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API Strategy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API Strategy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API Strategy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API Strategy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API Strategy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29: Partner Ecosystem</w:t>
      </w:r>
    </w:p>
    <w:p>
      <w:pPr>
        <w:pStyle w:val="Heading2"/>
      </w:pPr>
      <w:r>
        <w:t>Objective</w:t>
      </w:r>
    </w:p>
    <w:p>
      <w:r>
        <w:t>The Partner Ecosystem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Partner Ecosystem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Partner Ecosystem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Partner Ecosystem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Partner Ecosystem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Partner Ecosystem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Partner Ecosystem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Partner Ecosystem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Partner Ecosystem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Partner Ecosystem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Partner Ecosystem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Partner Ecosystem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Partner Ecosystem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Partner Ecosystem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Partner Ecosystem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Playbook 30: Innovation</w:t>
      </w:r>
    </w:p>
    <w:p>
      <w:pPr>
        <w:pStyle w:val="Heading2"/>
      </w:pPr>
      <w:r>
        <w:t>Objective</w:t>
      </w:r>
    </w:p>
    <w:p>
      <w:r>
        <w:t>The Innovation playbook defines constitutional guidance for objective.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Why It Matters</w:t>
      </w:r>
    </w:p>
    <w:p>
      <w:r>
        <w:t>The Innovation playbook defines constitutional guidance for why it matters.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Current Challenges</w:t>
      </w:r>
    </w:p>
    <w:p>
      <w:r>
        <w:t>The Innovation playbook defines constitutional guidance for current challenges.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Human-First Design</w:t>
      </w:r>
    </w:p>
    <w:p>
      <w:r>
        <w:t>The Innovation playbook defines constitutional guidance for human-first design.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Target Operating Model</w:t>
      </w:r>
    </w:p>
    <w:p>
      <w:r>
        <w:t>The Innovation playbook defines constitutional guidance for target operating model.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Phases</w:t>
      </w:r>
    </w:p>
    <w:p>
      <w:r>
        <w:t>The Innovation playbook defines constitutional guidance for implementation phases.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Technology Architecture</w:t>
      </w:r>
    </w:p>
    <w:p>
      <w:r>
        <w:t>The Innovation playbook defines constitutional guidance for technology architecture.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AI Assistance</w:t>
      </w:r>
    </w:p>
    <w:p>
      <w:r>
        <w:t>The Innovation playbook defines constitutional guidance for ai assistance.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Governance</w:t>
      </w:r>
    </w:p>
    <w:p>
      <w:r>
        <w:t>The Innovation playbook defines constitutional guidance for governance.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KPIs</w:t>
      </w:r>
    </w:p>
    <w:p>
      <w:r>
        <w:t>The Innovation playbook defines constitutional guidance for kpis.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Risks</w:t>
      </w:r>
    </w:p>
    <w:p>
      <w:r>
        <w:t>The Innovation playbook defines constitutional guidance for risks.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Best Practices</w:t>
      </w:r>
    </w:p>
    <w:p>
      <w:r>
        <w:t>The Innovation playbook defines constitutional guidance for best practices.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Anti-Patterns</w:t>
      </w:r>
    </w:p>
    <w:p>
      <w:r>
        <w:t>The Innovation playbook defines constitutional guidance for anti-patterns.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Executive Checklist</w:t>
      </w:r>
    </w:p>
    <w:p>
      <w:r>
        <w:t>The Innovation playbook defines constitutional guidance for executive checklist. Recommendations emphasise human dignity, measurable value, responsible AI, governance, interoperability, operational excellence and continuous learning.</w:t>
      </w:r>
    </w:p>
    <w:p>
      <w:pPr>
        <w:pStyle w:val="Heading2"/>
      </w:pPr>
      <w:r>
        <w:t>Implementation Roadmap</w:t>
      </w:r>
    </w:p>
    <w:p>
      <w:r>
        <w:t>The Innovation playbook defines constitutional guidance for implementation roadmap. Recommendations emphasise human dignity, measurable value, responsible AI, governance, interoperability, operational excellence and continuous learning.</w:t>
      </w:r>
    </w:p>
    <w:p>
      <w:pPr>
        <w:pStyle w:val="Heading1"/>
      </w:pPr>
      <w:r>
        <w:t>Transformation Readiness Scorecard</w:t>
      </w:r>
    </w:p>
    <w:p>
      <w:r>
        <w:t>1. Verify leadership commitment, constitutional alignment, human outcomes, process maturity, security, quality, adoption, governance and measurable improvement.</w:t>
      </w:r>
    </w:p>
    <w:p>
      <w:r>
        <w:t>2. Verify leadership commitment, constitutional alignment, human outcomes, process maturity, security, quality, adoption, governance and measurable improvement.</w:t>
      </w:r>
    </w:p>
    <w:p>
      <w:r>
        <w:t>3. Verify leadership commitment, constitutional alignment, human outcomes, process maturity, security, quality, adoption, governance and measurable improvement.</w:t>
      </w:r>
    </w:p>
    <w:p>
      <w:r>
        <w:t>4. Verify leadership commitment, constitutional alignment, human outcomes, process maturity, security, quality, adoption, governance and measurable improvement.</w:t>
      </w:r>
    </w:p>
    <w:p>
      <w:r>
        <w:t>5. Verify leadership commitment, constitutional alignment, human outcomes, process maturity, security, quality, adoption, governance and measurable improvement.</w:t>
      </w:r>
    </w:p>
    <w:p>
      <w:r>
        <w:t>6. Verify leadership commitment, constitutional alignment, human outcomes, process maturity, security, quality, adoption, governance and measurable improvement.</w:t>
      </w:r>
    </w:p>
    <w:p>
      <w:r>
        <w:t>7. Verify leadership commitment, constitutional alignment, human outcomes, process maturity, security, quality, adoption, governance and measurable improvement.</w:t>
      </w:r>
    </w:p>
    <w:p>
      <w:r>
        <w:t>8. Verify leadership commitment, constitutional alignment, human outcomes, process maturity, security, quality, adoption, governance and measurable improvement.</w:t>
      </w:r>
    </w:p>
    <w:p>
      <w:r>
        <w:t>9. Verify leadership commitment, constitutional alignment, human outcomes, process maturity, security, quality, adoption, governance and measurable improvement.</w:t>
      </w:r>
    </w:p>
    <w:p>
      <w:r>
        <w:t>10. Verify leadership commitment, constitutional alignment, human outcomes, process maturity, security, quality, adoption, governance and measurable improvement.</w:t>
      </w:r>
    </w:p>
    <w:p>
      <w:r>
        <w:t>11. Verify leadership commitment, constitutional alignment, human outcomes, process maturity, security, quality, adoption, governance and measurable improvement.</w:t>
      </w:r>
    </w:p>
    <w:p>
      <w:r>
        <w:t>12. Verify leadership commitment, constitutional alignment, human outcomes, process maturity, security, quality, adoption, governance and measurable improvement.</w:t>
      </w:r>
    </w:p>
    <w:p>
      <w:r>
        <w:t>13. Verify leadership commitment, constitutional alignment, human outcomes, process maturity, security, quality, adoption, governance and measurable improvement.</w:t>
      </w:r>
    </w:p>
    <w:p>
      <w:r>
        <w:t>14. Verify leadership commitment, constitutional alignment, human outcomes, process maturity, security, quality, adoption, governance and measurable improvement.</w:t>
      </w:r>
    </w:p>
    <w:p>
      <w:r>
        <w:t>15. Verify leadership commitment, constitutional alignment, human outcomes, process maturity, security, quality, adoption, governance and measurable improvement.</w:t>
      </w:r>
    </w:p>
    <w:p>
      <w:r>
        <w:t>16. Verify leadership commitment, constitutional alignment, human outcomes, process maturity, security, quality, adoption, governance and measurable improvement.</w:t>
      </w:r>
    </w:p>
    <w:p>
      <w:r>
        <w:t>17. Verify leadership commitment, constitutional alignment, human outcomes, process maturity, security, quality, adoption, governance and measurable improvement.</w:t>
      </w:r>
    </w:p>
    <w:p>
      <w:r>
        <w:t>18. Verify leadership commitment, constitutional alignment, human outcomes, process maturity, security, quality, adoption, governance and measurable improvement.</w:t>
      </w:r>
    </w:p>
    <w:p>
      <w:r>
        <w:t>19. Verify leadership commitment, constitutional alignment, human outcomes, process maturity, security, quality, adoption, governance and measurable improvement.</w:t>
      </w:r>
    </w:p>
    <w:p>
      <w:r>
        <w:t>20. Verify leadership commitment, constitutional alignment, human outcomes, process maturity, security, quality, adoption, governance and measurable improvement.</w:t>
      </w:r>
    </w:p>
    <w:p>
      <w:r>
        <w:t>21. Verify leadership commitment, constitutional alignment, human outcomes, process maturity, security, quality, adoption, governance and measurable improvement.</w:t>
      </w:r>
    </w:p>
    <w:p>
      <w:r>
        <w:t>22. Verify leadership commitment, constitutional alignment, human outcomes, process maturity, security, quality, adoption, governance and measurable improvement.</w:t>
      </w:r>
    </w:p>
    <w:p>
      <w:r>
        <w:t>23. Verify leadership commitment, constitutional alignment, human outcomes, process maturity, security, quality, adoption, governance and measurable improvement.</w:t>
      </w:r>
    </w:p>
    <w:p>
      <w:r>
        <w:t>24. Verify leadership commitment, constitutional alignment, human outcomes, process maturity, security, quality, adoption, governance and measurable improvement.</w:t>
      </w:r>
    </w:p>
    <w:p>
      <w:r>
        <w:t>25. Verify leadership commitment, constitutional alignment, human outcomes, process maturity, security, quality, adoption, governance and measurable improvement.</w:t>
      </w:r>
    </w:p>
    <w:p>
      <w:r>
        <w:t>26. Verify leadership commitment, constitutional alignment, human outcomes, process maturity, security, quality, adoption, governance and measurable improvement.</w:t>
      </w:r>
    </w:p>
    <w:p>
      <w:r>
        <w:t>27. Verify leadership commitment, constitutional alignment, human outcomes, process maturity, security, quality, adoption, governance and measurable improvement.</w:t>
      </w:r>
    </w:p>
    <w:p>
      <w:r>
        <w:t>28. Verify leadership commitment, constitutional alignment, human outcomes, process maturity, security, quality, adoption, governance and measurable improvement.</w:t>
      </w:r>
    </w:p>
    <w:p>
      <w:r>
        <w:t>29. Verify leadership commitment, constitutional alignment, human outcomes, process maturity, security, quality, adoption, governance and measurable improvement.</w:t>
      </w:r>
    </w:p>
    <w:p>
      <w:r>
        <w:t>30. Verify leadership commitment, constitutional alignment, human outcomes, process maturity, security, quality, adoption, governance and measurable improvement.</w:t>
      </w:r>
    </w:p>
    <w:p>
      <w:r>
        <w:t>31. Verify leadership commitment, constitutional alignment, human outcomes, process maturity, security, quality, adoption, governance and measurable improvement.</w:t>
      </w:r>
    </w:p>
    <w:p>
      <w:r>
        <w:t>32. Verify leadership commitment, constitutional alignment, human outcomes, process maturity, security, quality, adoption, governance and measurable improvement.</w:t>
      </w:r>
    </w:p>
    <w:p>
      <w:r>
        <w:t>33. Verify leadership commitment, constitutional alignment, human outcomes, process maturity, security, quality, adoption, governance and measurable improvement.</w:t>
      </w:r>
    </w:p>
    <w:p>
      <w:r>
        <w:t>34. Verify leadership commitment, constitutional alignment, human outcomes, process maturity, security, quality, adoption, governance and measurable improvement.</w:t>
      </w:r>
    </w:p>
    <w:p>
      <w:r>
        <w:t>35. Verify leadership commitment, constitutional alignment, human outcomes, process maturity, security, quality, adoption, governance and measurable improvement.</w:t>
      </w:r>
    </w:p>
    <w:p>
      <w:r>
        <w:t>36. Verify leadership commitment, constitutional alignment, human outcomes, process maturity, security, quality, adoption, governance and measurable improvement.</w:t>
      </w:r>
    </w:p>
    <w:p>
      <w:r>
        <w:t>37. Verify leadership commitment, constitutional alignment, human outcomes, process maturity, security, quality, adoption, governance and measurable improvement.</w:t>
      </w:r>
    </w:p>
    <w:p>
      <w:r>
        <w:t>38. Verify leadership commitment, constitutional alignment, human outcomes, process maturity, security, quality, adoption, governance and measurable improvement.</w:t>
      </w:r>
    </w:p>
    <w:p>
      <w:r>
        <w:t>39. Verify leadership commitment, constitutional alignment, human outcomes, process maturity, security, quality, adoption, governance and measurable improvement.</w:t>
      </w:r>
    </w:p>
    <w:p>
      <w:r>
        <w:t>40. Verify leadership commitment, constitutional alignment, human outcomes, process maturity, security, quality, adoption, governance and measurable improvement.</w:t>
      </w:r>
    </w:p>
    <w:p>
      <w:r>
        <w:t>41. Verify leadership commitment, constitutional alignment, human outcomes, process maturity, security, quality, adoption, governance and measurable improvement.</w:t>
      </w:r>
    </w:p>
    <w:p>
      <w:r>
        <w:t>42. Verify leadership commitment, constitutional alignment, human outcomes, process maturity, security, quality, adoption, governance and measurable improvement.</w:t>
      </w:r>
    </w:p>
    <w:p>
      <w:r>
        <w:t>43. Verify leadership commitment, constitutional alignment, human outcomes, process maturity, security, quality, adoption, governance and measurable improvement.</w:t>
      </w:r>
    </w:p>
    <w:p>
      <w:r>
        <w:t>44. Verify leadership commitment, constitutional alignment, human outcomes, process maturity, security, quality, adoption, governance and measurable improvement.</w:t>
      </w:r>
    </w:p>
    <w:p>
      <w:r>
        <w:t>45. Verify leadership commitment, constitutional alignment, human outcomes, process maturity, security, quality, adoption, governance and measurable improvement.</w:t>
      </w:r>
    </w:p>
    <w:p>
      <w:r>
        <w:t>46. Verify leadership commitment, constitutional alignment, human outcomes, process maturity, security, quality, adoption, governance and measurable improvement.</w:t>
      </w:r>
    </w:p>
    <w:p>
      <w:r>
        <w:t>47. Verify leadership commitment, constitutional alignment, human outcomes, process maturity, security, quality, adoption, governance and measurable improvement.</w:t>
      </w:r>
    </w:p>
    <w:p>
      <w:r>
        <w:t>48. Verify leadership commitment, constitutional alignment, human outcomes, process maturity, security, quality, adoption, governance and measurable improvement.</w:t>
      </w:r>
    </w:p>
    <w:p>
      <w:r>
        <w:t>49. Verify leadership commitment, constitutional alignment, human outcomes, process maturity, security, quality, adoption, governance and measurable improvement.</w:t>
      </w:r>
    </w:p>
    <w:p>
      <w:r>
        <w:t>50. Verify leadership commitment, constitutional alignment, human outcomes, process maturity, security, quality, adoption, governance and measurable improvement.</w:t>
      </w:r>
    </w:p>
    <w:p>
      <w:r>
        <w:t>51. Verify leadership commitment, constitutional alignment, human outcomes, process maturity, security, quality, adoption, governance and measurable improvement.</w:t>
      </w:r>
    </w:p>
    <w:p>
      <w:r>
        <w:t>52. Verify leadership commitment, constitutional alignment, human outcomes, process maturity, security, quality, adoption, governance and measurable improvement.</w:t>
      </w:r>
    </w:p>
    <w:p>
      <w:r>
        <w:t>53. Verify leadership commitment, constitutional alignment, human outcomes, process maturity, security, quality, adoption, governance and measurable improvement.</w:t>
      </w:r>
    </w:p>
    <w:p>
      <w:r>
        <w:t>54. Verify leadership commitment, constitutional alignment, human outcomes, process maturity, security, quality, adoption, governance and measurable improvement.</w:t>
      </w:r>
    </w:p>
    <w:p>
      <w:r>
        <w:t>55. Verify leadership commitment, constitutional alignment, human outcomes, process maturity, security, quality, adoption, governance and measurable improvement.</w:t>
      </w:r>
    </w:p>
    <w:p>
      <w:r>
        <w:t>56. Verify leadership commitment, constitutional alignment, human outcomes, process maturity, security, quality, adoption, governance and measurable improvement.</w:t>
      </w:r>
    </w:p>
    <w:p>
      <w:r>
        <w:t>57. Verify leadership commitment, constitutional alignment, human outcomes, process maturity, security, quality, adoption, governance and measurable improvement.</w:t>
      </w:r>
    </w:p>
    <w:p>
      <w:r>
        <w:t>58. Verify leadership commitment, constitutional alignment, human outcomes, process maturity, security, quality, adoption, governance and measurable improvement.</w:t>
      </w:r>
    </w:p>
    <w:p>
      <w:r>
        <w:t>59. Verify leadership commitment, constitutional alignment, human outcomes, process maturity, security, quality, adoption, governance and measurable improvement.</w:t>
      </w:r>
    </w:p>
    <w:p>
      <w:r>
        <w:t>60. Verify leadership commitment, constitutional alignment, human outcomes, process maturity, security, quality, adoption, governance and measurable improvement.</w:t>
      </w:r>
    </w:p>
    <w:p>
      <w:r>
        <w:t>61. Verify leadership commitment, constitutional alignment, human outcomes, process maturity, security, quality, adoption, governance and measurable improvement.</w:t>
      </w:r>
    </w:p>
    <w:p>
      <w:r>
        <w:t>62. Verify leadership commitment, constitutional alignment, human outcomes, process maturity, security, quality, adoption, governance and measurable improvement.</w:t>
      </w:r>
    </w:p>
    <w:p>
      <w:r>
        <w:t>63. Verify leadership commitment, constitutional alignment, human outcomes, process maturity, security, quality, adoption, governance and measurable improvement.</w:t>
      </w:r>
    </w:p>
    <w:p>
      <w:r>
        <w:t>64. Verify leadership commitment, constitutional alignment, human outcomes, process maturity, security, quality, adoption, governance and measurable improvement.</w:t>
      </w:r>
    </w:p>
    <w:p>
      <w:r>
        <w:t>65. Verify leadership commitment, constitutional alignment, human outcomes, process maturity, security, quality, adoption, governance and measurable improvement.</w:t>
      </w:r>
    </w:p>
    <w:p>
      <w:r>
        <w:t>66. Verify leadership commitment, constitutional alignment, human outcomes, process maturity, security, quality, adoption, governance and measurable improvement.</w:t>
      </w:r>
    </w:p>
    <w:p>
      <w:r>
        <w:t>67. Verify leadership commitment, constitutional alignment, human outcomes, process maturity, security, quality, adoption, governance and measurable improvement.</w:t>
      </w:r>
    </w:p>
    <w:p>
      <w:r>
        <w:t>68. Verify leadership commitment, constitutional alignment, human outcomes, process maturity, security, quality, adoption, governance and measurable improvement.</w:t>
      </w:r>
    </w:p>
    <w:p>
      <w:r>
        <w:t>69. Verify leadership commitment, constitutional alignment, human outcomes, process maturity, security, quality, adoption, governance and measurable improvement.</w:t>
      </w:r>
    </w:p>
    <w:p>
      <w:r>
        <w:t>70. Verify leadership commitment, constitutional alignment, human outcomes, process maturity, security, quality, adoption, governance and measurable improvement.</w:t>
      </w:r>
    </w:p>
    <w:p>
      <w:r>
        <w:t>71. Verify leadership commitment, constitutional alignment, human outcomes, process maturity, security, quality, adoption, governance and measurable improvement.</w:t>
      </w:r>
    </w:p>
    <w:p>
      <w:r>
        <w:t>72. Verify leadership commitment, constitutional alignment, human outcomes, process maturity, security, quality, adoption, governance and measurable improvement.</w:t>
      </w:r>
    </w:p>
    <w:p>
      <w:r>
        <w:t>73. Verify leadership commitment, constitutional alignment, human outcomes, process maturity, security, quality, adoption, governance and measurable improvement.</w:t>
      </w:r>
    </w:p>
    <w:p>
      <w:r>
        <w:t>74. Verify leadership commitment, constitutional alignment, human outcomes, process maturity, security, quality, adoption, governance and measurable improvement.</w:t>
      </w:r>
    </w:p>
    <w:p>
      <w:r>
        <w:t>75. Verify leadership commitment, constitutional alignment, human outcomes, process maturity, security, quality, adoption, governance and measurable improvement.</w:t>
      </w:r>
    </w:p>
    <w:p>
      <w:r>
        <w:t>76. Verify leadership commitment, constitutional alignment, human outcomes, process maturity, security, quality, adoption, governance and measurable improvement.</w:t>
      </w:r>
    </w:p>
    <w:p>
      <w:r>
        <w:t>77. Verify leadership commitment, constitutional alignment, human outcomes, process maturity, security, quality, adoption, governance and measurable improvement.</w:t>
      </w:r>
    </w:p>
    <w:p>
      <w:r>
        <w:t>78. Verify leadership commitment, constitutional alignment, human outcomes, process maturity, security, quality, adoption, governance and measurable improvement.</w:t>
      </w:r>
    </w:p>
    <w:p>
      <w:r>
        <w:t>79. Verify leadership commitment, constitutional alignment, human outcomes, process maturity, security, quality, adoption, governance and measurable improvement.</w:t>
      </w:r>
    </w:p>
    <w:p>
      <w:r>
        <w:t>80. Verify leadership commitment, constitutional alignment, human outcomes, process maturity, security, quality, adoption, governance and measurable improvement.</w:t>
      </w:r>
    </w:p>
    <w:p>
      <w:r>
        <w:t>81. Verify leadership commitment, constitutional alignment, human outcomes, process maturity, security, quality, adoption, governance and measurable improvement.</w:t>
      </w:r>
    </w:p>
    <w:p>
      <w:r>
        <w:t>82. Verify leadership commitment, constitutional alignment, human outcomes, process maturity, security, quality, adoption, governance and measurable improvement.</w:t>
      </w:r>
    </w:p>
    <w:p>
      <w:r>
        <w:t>83. Verify leadership commitment, constitutional alignment, human outcomes, process maturity, security, quality, adoption, governance and measurable improvement.</w:t>
      </w:r>
    </w:p>
    <w:p>
      <w:r>
        <w:t>84. Verify leadership commitment, constitutional alignment, human outcomes, process maturity, security, quality, adoption, governance and measurable improvement.</w:t>
      </w:r>
    </w:p>
    <w:p>
      <w:r>
        <w:t>85. Verify leadership commitment, constitutional alignment, human outcomes, process maturity, security, quality, adoption, governance and measurable improvement.</w:t>
      </w:r>
    </w:p>
    <w:p>
      <w:r>
        <w:t>86. Verify leadership commitment, constitutional alignment, human outcomes, process maturity, security, quality, adoption, governance and measurable improvement.</w:t>
      </w:r>
    </w:p>
    <w:p>
      <w:r>
        <w:t>87. Verify leadership commitment, constitutional alignment, human outcomes, process maturity, security, quality, adoption, governance and measurable improvement.</w:t>
      </w:r>
    </w:p>
    <w:p>
      <w:r>
        <w:t>88. Verify leadership commitment, constitutional alignment, human outcomes, process maturity, security, quality, adoption, governance and measurable improvement.</w:t>
      </w:r>
    </w:p>
    <w:p>
      <w:r>
        <w:t>89. Verify leadership commitment, constitutional alignment, human outcomes, process maturity, security, quality, adoption, governance and measurable improvement.</w:t>
      </w:r>
    </w:p>
    <w:p>
      <w:r>
        <w:t>90. Verify leadership commitment, constitutional alignment, human outcomes, process maturity, security, quality, adoption, governance and measurable improvement.</w:t>
      </w:r>
    </w:p>
    <w:p>
      <w:r>
        <w:t>91. Verify leadership commitment, constitutional alignment, human outcomes, process maturity, security, quality, adoption, governance and measurable improvement.</w:t>
      </w:r>
    </w:p>
    <w:p>
      <w:r>
        <w:t>92. Verify leadership commitment, constitutional alignment, human outcomes, process maturity, security, quality, adoption, governance and measurable improvement.</w:t>
      </w:r>
    </w:p>
    <w:p>
      <w:r>
        <w:t>93. Verify leadership commitment, constitutional alignment, human outcomes, process maturity, security, quality, adoption, governance and measurable improvement.</w:t>
      </w:r>
    </w:p>
    <w:p>
      <w:r>
        <w:t>94. Verify leadership commitment, constitutional alignment, human outcomes, process maturity, security, quality, adoption, governance and measurable improvement.</w:t>
      </w:r>
    </w:p>
    <w:p>
      <w:r>
        <w:t>95. Verify leadership commitment, constitutional alignment, human outcomes, process maturity, security, quality, adoption, governance and measurable improvement.</w:t>
      </w:r>
    </w:p>
    <w:p>
      <w:r>
        <w:t>96. Verify leadership commitment, constitutional alignment, human outcomes, process maturity, security, quality, adoption, governance and measurable improvement.</w:t>
      </w:r>
    </w:p>
    <w:p>
      <w:r>
        <w:t>97. Verify leadership commitment, constitutional alignment, human outcomes, process maturity, security, quality, adoption, governance and measurable improvement.</w:t>
      </w:r>
    </w:p>
    <w:p>
      <w:r>
        <w:t>98. Verify leadership commitment, constitutional alignment, human outcomes, process maturity, security, quality, adoption, governance and measurable improvement.</w:t>
      </w:r>
    </w:p>
    <w:p>
      <w:r>
        <w:t>99. Verify leadership commitment, constitutional alignment, human outcomes, process maturity, security, quality, adoption, governance and measurable improvement.</w:t>
      </w:r>
    </w:p>
    <w:p>
      <w:r>
        <w:t>100. Verify leadership commitment, constitutional alignment, human outcomes, process maturity, security, quality, adoption, governance and measurable improvement.</w:t>
      </w:r>
    </w:p>
    <w:p>
      <w:r>
        <w:t>101. Verify leadership commitment, constitutional alignment, human outcomes, process maturity, security, quality, adoption, governance and measurable improvement.</w:t>
      </w:r>
    </w:p>
    <w:p>
      <w:r>
        <w:t>102. Verify leadership commitment, constitutional alignment, human outcomes, process maturity, security, quality, adoption, governance and measurable improvement.</w:t>
      </w:r>
    </w:p>
    <w:p>
      <w:r>
        <w:t>103. Verify leadership commitment, constitutional alignment, human outcomes, process maturity, security, quality, adoption, governance and measurable improvement.</w:t>
      </w:r>
    </w:p>
    <w:p>
      <w:r>
        <w:t>104. Verify leadership commitment, constitutional alignment, human outcomes, process maturity, security, quality, adoption, governance and measurable improvement.</w:t>
      </w:r>
    </w:p>
    <w:p>
      <w:r>
        <w:t>105. Verify leadership commitment, constitutional alignment, human outcomes, process maturity, security, quality, adoption, governance and measurable improvement.</w:t>
      </w:r>
    </w:p>
    <w:p>
      <w:r>
        <w:t>106. Verify leadership commitment, constitutional alignment, human outcomes, process maturity, security, quality, adoption, governance and measurable improvement.</w:t>
      </w:r>
    </w:p>
    <w:p>
      <w:r>
        <w:t>107. Verify leadership commitment, constitutional alignment, human outcomes, process maturity, security, quality, adoption, governance and measurable improvement.</w:t>
      </w:r>
    </w:p>
    <w:p>
      <w:r>
        <w:t>108. Verify leadership commitment, constitutional alignment, human outcomes, process maturity, security, quality, adoption, governance and measurable improvement.</w:t>
      </w:r>
    </w:p>
    <w:p>
      <w:r>
        <w:t>109. Verify leadership commitment, constitutional alignment, human outcomes, process maturity, security, quality, adoption, governance and measurable improvement.</w:t>
      </w:r>
    </w:p>
    <w:p>
      <w:r>
        <w:t>110. Verify leadership commitment, constitutional alignment, human outcomes, process maturity, security, quality, adoption, governance and measurable improvement.</w:t>
      </w:r>
    </w:p>
    <w:p>
      <w:r>
        <w:t>111. Verify leadership commitment, constitutional alignment, human outcomes, process maturity, security, quality, adoption, governance and measurable improvement.</w:t>
      </w:r>
    </w:p>
    <w:p>
      <w:r>
        <w:t>112. Verify leadership commitment, constitutional alignment, human outcomes, process maturity, security, quality, adoption, governance and measurable improvement.</w:t>
      </w:r>
    </w:p>
    <w:p>
      <w:r>
        <w:t>113. Verify leadership commitment, constitutional alignment, human outcomes, process maturity, security, quality, adoption, governance and measurable improvement.</w:t>
      </w:r>
    </w:p>
    <w:p>
      <w:r>
        <w:t>114. Verify leadership commitment, constitutional alignment, human outcomes, process maturity, security, quality, adoption, governance and measurable improvement.</w:t>
      </w:r>
    </w:p>
    <w:p>
      <w:r>
        <w:t>115. Verify leadership commitment, constitutional alignment, human outcomes, process maturity, security, quality, adoption, governance and measurable improvement.</w:t>
      </w:r>
    </w:p>
    <w:p>
      <w:r>
        <w:t>116. Verify leadership commitment, constitutional alignment, human outcomes, process maturity, security, quality, adoption, governance and measurable improvement.</w:t>
      </w:r>
    </w:p>
    <w:p>
      <w:r>
        <w:t>117. Verify leadership commitment, constitutional alignment, human outcomes, process maturity, security, quality, adoption, governance and measurable improvement.</w:t>
      </w:r>
    </w:p>
    <w:p>
      <w:r>
        <w:t>118. Verify leadership commitment, constitutional alignment, human outcomes, process maturity, security, quality, adoption, governance and measurable improvement.</w:t>
      </w:r>
    </w:p>
    <w:p>
      <w:r>
        <w:t>119. Verify leadership commitment, constitutional alignment, human outcomes, process maturity, security, quality, adoption, governance and measurable improvement.</w:t>
      </w:r>
    </w:p>
    <w:p>
      <w:r>
        <w:t>120. Verify leadership commitment, constitutional alignment, human outcomes, process maturity, security, quality, adoption, governance and measurable improvement.</w:t>
      </w:r>
    </w:p>
    <w:p>
      <w:r>
        <w:t>121. Verify leadership commitment, constitutional alignment, human outcomes, process maturity, security, quality, adoption, governance and measurable improvement.</w:t>
      </w:r>
    </w:p>
    <w:p>
      <w:r>
        <w:t>122. Verify leadership commitment, constitutional alignment, human outcomes, process maturity, security, quality, adoption, governance and measurable improvement.</w:t>
      </w:r>
    </w:p>
    <w:p>
      <w:r>
        <w:t>123. Verify leadership commitment, constitutional alignment, human outcomes, process maturity, security, quality, adoption, governance and measurable improvement.</w:t>
      </w:r>
    </w:p>
    <w:p>
      <w:r>
        <w:t>124. Verify leadership commitment, constitutional alignment, human outcomes, process maturity, security, quality, adoption, governance and measurable improvement.</w:t>
      </w:r>
    </w:p>
    <w:p>
      <w:r>
        <w:t>125. Verify leadership commitment, constitutional alignment, human outcomes, process maturity, security, quality, adoption, governance and measurable improvement.</w:t>
      </w:r>
    </w:p>
    <w:p>
      <w:r>
        <w:t>126. Verify leadership commitment, constitutional alignment, human outcomes, process maturity, security, quality, adoption, governance and measurable improvement.</w:t>
      </w:r>
    </w:p>
    <w:p>
      <w:r>
        <w:t>127. Verify leadership commitment, constitutional alignment, human outcomes, process maturity, security, quality, adoption, governance and measurable improvement.</w:t>
      </w:r>
    </w:p>
    <w:p>
      <w:r>
        <w:t>128. Verify leadership commitment, constitutional alignment, human outcomes, process maturity, security, quality, adoption, governance and measurable improvement.</w:t>
      </w:r>
    </w:p>
    <w:p>
      <w:r>
        <w:t>129. Verify leadership commitment, constitutional alignment, human outcomes, process maturity, security, quality, adoption, governance and measurable improvement.</w:t>
      </w:r>
    </w:p>
    <w:p>
      <w:r>
        <w:t>130. Verify leadership commitment, constitutional alignment, human outcomes, process maturity, security, quality, adoption, governance and measurable improvement.</w:t>
      </w:r>
    </w:p>
    <w:p>
      <w:r>
        <w:t>131. Verify leadership commitment, constitutional alignment, human outcomes, process maturity, security, quality, adoption, governance and measurable improvement.</w:t>
      </w:r>
    </w:p>
    <w:p>
      <w:r>
        <w:t>132. Verify leadership commitment, constitutional alignment, human outcomes, process maturity, security, quality, adoption, governance and measurable improvement.</w:t>
      </w:r>
    </w:p>
    <w:p>
      <w:r>
        <w:t>133. Verify leadership commitment, constitutional alignment, human outcomes, process maturity, security, quality, adoption, governance and measurable improvement.</w:t>
      </w:r>
    </w:p>
    <w:p>
      <w:r>
        <w:t>134. Verify leadership commitment, constitutional alignment, human outcomes, process maturity, security, quality, adoption, governance and measurable improvement.</w:t>
      </w:r>
    </w:p>
    <w:p>
      <w:r>
        <w:t>135. Verify leadership commitment, constitutional alignment, human outcomes, process maturity, security, quality, adoption, governance and measurable improvement.</w:t>
      </w:r>
    </w:p>
    <w:p>
      <w:r>
        <w:t>136. Verify leadership commitment, constitutional alignment, human outcomes, process maturity, security, quality, adoption, governance and measurable improvement.</w:t>
      </w:r>
    </w:p>
    <w:p>
      <w:r>
        <w:t>137. Verify leadership commitment, constitutional alignment, human outcomes, process maturity, security, quality, adoption, governance and measurable improvement.</w:t>
      </w:r>
    </w:p>
    <w:p>
      <w:r>
        <w:t>138. Verify leadership commitment, constitutional alignment, human outcomes, process maturity, security, quality, adoption, governance and measurable improvement.</w:t>
      </w:r>
    </w:p>
    <w:p>
      <w:r>
        <w:t>139. Verify leadership commitment, constitutional alignment, human outcomes, process maturity, security, quality, adoption, governance and measurable improvement.</w:t>
      </w:r>
    </w:p>
    <w:p>
      <w:r>
        <w:t>140. Verify leadership commitment, constitutional alignment, human outcomes, process maturity, security, quality, adoption, governance and measurable improvement.</w:t>
      </w:r>
    </w:p>
    <w:p>
      <w:r>
        <w:t>141. Verify leadership commitment, constitutional alignment, human outcomes, process maturity, security, quality, adoption, governance and measurable improvement.</w:t>
      </w:r>
    </w:p>
    <w:p>
      <w:r>
        <w:t>142. Verify leadership commitment, constitutional alignment, human outcomes, process maturity, security, quality, adoption, governance and measurable improvement.</w:t>
      </w:r>
    </w:p>
    <w:p>
      <w:r>
        <w:t>143. Verify leadership commitment, constitutional alignment, human outcomes, process maturity, security, quality, adoption, governance and measurable improvement.</w:t>
      </w:r>
    </w:p>
    <w:p>
      <w:r>
        <w:t>144. Verify leadership commitment, constitutional alignment, human outcomes, process maturity, security, quality, adoption, governance and measurable improvement.</w:t>
      </w:r>
    </w:p>
    <w:p>
      <w:r>
        <w:t>145. Verify leadership commitment, constitutional alignment, human outcomes, process maturity, security, quality, adoption, governance and measurable improvement.</w:t>
      </w:r>
    </w:p>
    <w:p>
      <w:r>
        <w:t>146. Verify leadership commitment, constitutional alignment, human outcomes, process maturity, security, quality, adoption, governance and measurable improvement.</w:t>
      </w:r>
    </w:p>
    <w:p>
      <w:r>
        <w:t>147. Verify leadership commitment, constitutional alignment, human outcomes, process maturity, security, quality, adoption, governance and measurable improvement.</w:t>
      </w:r>
    </w:p>
    <w:p>
      <w:r>
        <w:t>148. Verify leadership commitment, constitutional alignment, human outcomes, process maturity, security, quality, adoption, governance and measurable improvement.</w:t>
      </w:r>
    </w:p>
    <w:p>
      <w:r>
        <w:t>149. Verify leadership commitment, constitutional alignment, human outcomes, process maturity, security, quality, adoption, governance and measurable improvement.</w:t>
      </w:r>
    </w:p>
    <w:p>
      <w:r>
        <w:t>150. Verify leadership commitment, constitutional alignment, human outcomes, process maturity, security, quality, adoption, governance and measurable improvement.</w:t>
      </w:r>
    </w:p>
    <w:p>
      <w:r>
        <w:t>151. Verify leadership commitment, constitutional alignment, human outcomes, process maturity, security, quality, adoption, governance and measurable improvement.</w:t>
      </w:r>
    </w:p>
    <w:p>
      <w:r>
        <w:t>152. Verify leadership commitment, constitutional alignment, human outcomes, process maturity, security, quality, adoption, governance and measurable improvement.</w:t>
      </w:r>
    </w:p>
    <w:p>
      <w:r>
        <w:t>153. Verify leadership commitment, constitutional alignment, human outcomes, process maturity, security, quality, adoption, governance and measurable improvement.</w:t>
      </w:r>
    </w:p>
    <w:p>
      <w:r>
        <w:t>154. Verify leadership commitment, constitutional alignment, human outcomes, process maturity, security, quality, adoption, governance and measurable improvement.</w:t>
      </w:r>
    </w:p>
    <w:p>
      <w:r>
        <w:t>155. Verify leadership commitment, constitutional alignment, human outcomes, process maturity, security, quality, adoption, governance and measurable improvement.</w:t>
      </w:r>
    </w:p>
    <w:p>
      <w:r>
        <w:t>156. Verify leadership commitment, constitutional alignment, human outcomes, process maturity, security, quality, adoption, governance and measurable improvement.</w:t>
      </w:r>
    </w:p>
    <w:p>
      <w:r>
        <w:t>157. Verify leadership commitment, constitutional alignment, human outcomes, process maturity, security, quality, adoption, governance and measurable improvement.</w:t>
      </w:r>
    </w:p>
    <w:p>
      <w:r>
        <w:t>158. Verify leadership commitment, constitutional alignment, human outcomes, process maturity, security, quality, adoption, governance and measurable improvement.</w:t>
      </w:r>
    </w:p>
    <w:p>
      <w:r>
        <w:t>159. Verify leadership commitment, constitutional alignment, human outcomes, process maturity, security, quality, adoption, governance and measurable improvement.</w:t>
      </w:r>
    </w:p>
    <w:p>
      <w:r>
        <w:t>160. Verify leadership commitment, constitutional alignment, human outcomes, process maturity, security, quality, adoption, governance and measurable improvement.</w:t>
      </w:r>
    </w:p>
    <w:p>
      <w:r>
        <w:t>161. Verify leadership commitment, constitutional alignment, human outcomes, process maturity, security, quality, adoption, governance and measurable improvement.</w:t>
      </w:r>
    </w:p>
    <w:p>
      <w:r>
        <w:t>162. Verify leadership commitment, constitutional alignment, human outcomes, process maturity, security, quality, adoption, governance and measurable improvement.</w:t>
      </w:r>
    </w:p>
    <w:p>
      <w:r>
        <w:t>163. Verify leadership commitment, constitutional alignment, human outcomes, process maturity, security, quality, adoption, governance and measurable improvement.</w:t>
      </w:r>
    </w:p>
    <w:p>
      <w:r>
        <w:t>164. Verify leadership commitment, constitutional alignment, human outcomes, process maturity, security, quality, adoption, governance and measurable improvement.</w:t>
      </w:r>
    </w:p>
    <w:p>
      <w:r>
        <w:t>165. Verify leadership commitment, constitutional alignment, human outcomes, process maturity, security, quality, adoption, governance and measurable improvement.</w:t>
      </w:r>
    </w:p>
    <w:p>
      <w:r>
        <w:t>166. Verify leadership commitment, constitutional alignment, human outcomes, process maturity, security, quality, adoption, governance and measurable improvement.</w:t>
      </w:r>
    </w:p>
    <w:p>
      <w:r>
        <w:t>167. Verify leadership commitment, constitutional alignment, human outcomes, process maturity, security, quality, adoption, governance and measurable improvement.</w:t>
      </w:r>
    </w:p>
    <w:p>
      <w:r>
        <w:t>168. Verify leadership commitment, constitutional alignment, human outcomes, process maturity, security, quality, adoption, governance and measurable improvement.</w:t>
      </w:r>
    </w:p>
    <w:p>
      <w:r>
        <w:t>169. Verify leadership commitment, constitutional alignment, human outcomes, process maturity, security, quality, adoption, governance and measurable improvement.</w:t>
      </w:r>
    </w:p>
    <w:p>
      <w:r>
        <w:t>170. Verify leadership commitment, constitutional alignment, human outcomes, process maturity, security, quality, adoption, governance and measurable improvement.</w:t>
      </w:r>
    </w:p>
    <w:p>
      <w:r>
        <w:t>171. Verify leadership commitment, constitutional alignment, human outcomes, process maturity, security, quality, adoption, governance and measurable improvement.</w:t>
      </w:r>
    </w:p>
    <w:p>
      <w:r>
        <w:t>172. Verify leadership commitment, constitutional alignment, human outcomes, process maturity, security, quality, adoption, governance and measurable improvement.</w:t>
      </w:r>
    </w:p>
    <w:p>
      <w:r>
        <w:t>173. Verify leadership commitment, constitutional alignment, human outcomes, process maturity, security, quality, adoption, governance and measurable improvement.</w:t>
      </w:r>
    </w:p>
    <w:p>
      <w:r>
        <w:t>174. Verify leadership commitment, constitutional alignment, human outcomes, process maturity, security, quality, adoption, governance and measurable improvement.</w:t>
      </w:r>
    </w:p>
    <w:p>
      <w:r>
        <w:t>175. Verify leadership commitment, constitutional alignment, human outcomes, process maturity, security, quality, adoption, governance and measurable improvement.</w:t>
      </w:r>
    </w:p>
    <w:p>
      <w:r>
        <w:t>176. Verify leadership commitment, constitutional alignment, human outcomes, process maturity, security, quality, adoption, governance and measurable improvement.</w:t>
      </w:r>
    </w:p>
    <w:p>
      <w:r>
        <w:t>177. Verify leadership commitment, constitutional alignment, human outcomes, process maturity, security, quality, adoption, governance and measurable improvement.</w:t>
      </w:r>
    </w:p>
    <w:p>
      <w:r>
        <w:t>178. Verify leadership commitment, constitutional alignment, human outcomes, process maturity, security, quality, adoption, governance and measurable improvement.</w:t>
      </w:r>
    </w:p>
    <w:p>
      <w:r>
        <w:t>179. Verify leadership commitment, constitutional alignment, human outcomes, process maturity, security, quality, adoption, governance and measurable improvement.</w:t>
      </w:r>
    </w:p>
    <w:p>
      <w:r>
        <w:t>180. Verify leadership commitment, constitutional alignment, human outcomes, process maturity, security, quality, adoption, governance and measurable improvement.</w:t>
      </w:r>
    </w:p>
    <w:p>
      <w:r>
        <w:t>181. Verify leadership commitment, constitutional alignment, human outcomes, process maturity, security, quality, adoption, governance and measurable improvement.</w:t>
      </w:r>
    </w:p>
    <w:p>
      <w:r>
        <w:t>182. Verify leadership commitment, constitutional alignment, human outcomes, process maturity, security, quality, adoption, governance and measurable improvement.</w:t>
      </w:r>
    </w:p>
    <w:p>
      <w:r>
        <w:t>183. Verify leadership commitment, constitutional alignment, human outcomes, process maturity, security, quality, adoption, governance and measurable improvement.</w:t>
      </w:r>
    </w:p>
    <w:p>
      <w:r>
        <w:t>184. Verify leadership commitment, constitutional alignment, human outcomes, process maturity, security, quality, adoption, governance and measurable improvement.</w:t>
      </w:r>
    </w:p>
    <w:p>
      <w:r>
        <w:t>185. Verify leadership commitment, constitutional alignment, human outcomes, process maturity, security, quality, adoption, governance and measurable improvement.</w:t>
      </w:r>
    </w:p>
    <w:p>
      <w:r>
        <w:t>186. Verify leadership commitment, constitutional alignment, human outcomes, process maturity, security, quality, adoption, governance and measurable improvement.</w:t>
      </w:r>
    </w:p>
    <w:p>
      <w:r>
        <w:t>187. Verify leadership commitment, constitutional alignment, human outcomes, process maturity, security, quality, adoption, governance and measurable improvement.</w:t>
      </w:r>
    </w:p>
    <w:p>
      <w:r>
        <w:t>188. Verify leadership commitment, constitutional alignment, human outcomes, process maturity, security, quality, adoption, governance and measurable improvement.</w:t>
      </w:r>
    </w:p>
    <w:p>
      <w:r>
        <w:t>189. Verify leadership commitment, constitutional alignment, human outcomes, process maturity, security, quality, adoption, governance and measurable improvement.</w:t>
      </w:r>
    </w:p>
    <w:p>
      <w:r>
        <w:t>190. Verify leadership commitment, constitutional alignment, human outcomes, process maturity, security, quality, adoption, governance and measurable improvement.</w:t>
      </w:r>
    </w:p>
    <w:p>
      <w:r>
        <w:t>191. Verify leadership commitment, constitutional alignment, human outcomes, process maturity, security, quality, adoption, governance and measurable improvement.</w:t>
      </w:r>
    </w:p>
    <w:p>
      <w:r>
        <w:t>192. Verify leadership commitment, constitutional alignment, human outcomes, process maturity, security, quality, adoption, governance and measurable improvement.</w:t>
      </w:r>
    </w:p>
    <w:p>
      <w:r>
        <w:t>193. Verify leadership commitment, constitutional alignment, human outcomes, process maturity, security, quality, adoption, governance and measurable improvement.</w:t>
      </w:r>
    </w:p>
    <w:p>
      <w:r>
        <w:t>194. Verify leadership commitment, constitutional alignment, human outcomes, process maturity, security, quality, adoption, governance and measurable improvement.</w:t>
      </w:r>
    </w:p>
    <w:p>
      <w:r>
        <w:t>195. Verify leadership commitment, constitutional alignment, human outcomes, process maturity, security, quality, adoption, governance and measurable improvement.</w:t>
      </w:r>
    </w:p>
    <w:p>
      <w:r>
        <w:t>196. Verify leadership commitment, constitutional alignment, human outcomes, process maturity, security, quality, adoption, governance and measurable improvement.</w:t>
      </w:r>
    </w:p>
    <w:p>
      <w:r>
        <w:t>197. Verify leadership commitment, constitutional alignment, human outcomes, process maturity, security, quality, adoption, governance and measurable improvement.</w:t>
      </w:r>
    </w:p>
    <w:p>
      <w:r>
        <w:t>198. Verify leadership commitment, constitutional alignment, human outcomes, process maturity, security, quality, adoption, governance and measurable improvement.</w:t>
      </w:r>
    </w:p>
    <w:p>
      <w:r>
        <w:t>199. Verify leadership commitment, constitutional alignment, human outcomes, process maturity, security, quality, adoption, governance and measurable improvement.</w:t>
      </w:r>
    </w:p>
    <w:p>
      <w:r>
        <w:t>200. Verify leadership commitment, constitutional alignment, human outcomes, process maturity, security, quality, adoption, governance and measurable improvement.</w:t>
      </w:r>
    </w:p>
    <w:p>
      <w:r>
        <w:t>201. Verify leadership commitment, constitutional alignment, human outcomes, process maturity, security, quality, adoption, governance and measurable improvement.</w:t>
      </w:r>
    </w:p>
    <w:p>
      <w:r>
        <w:t>202. Verify leadership commitment, constitutional alignment, human outcomes, process maturity, security, quality, adoption, governance and measurable improvement.</w:t>
      </w:r>
    </w:p>
    <w:p>
      <w:r>
        <w:t>203. Verify leadership commitment, constitutional alignment, human outcomes, process maturity, security, quality, adoption, governance and measurable improvement.</w:t>
      </w:r>
    </w:p>
    <w:p>
      <w:r>
        <w:t>204. Verify leadership commitment, constitutional alignment, human outcomes, process maturity, security, quality, adoption, governance and measurable improvement.</w:t>
      </w:r>
    </w:p>
    <w:p>
      <w:r>
        <w:t>205. Verify leadership commitment, constitutional alignment, human outcomes, process maturity, security, quality, adoption, governance and measurable improvement.</w:t>
      </w:r>
    </w:p>
    <w:p>
      <w:r>
        <w:t>206. Verify leadership commitment, constitutional alignment, human outcomes, process maturity, security, quality, adoption, governance and measurable improvement.</w:t>
      </w:r>
    </w:p>
    <w:p>
      <w:r>
        <w:t>207. Verify leadership commitment, constitutional alignment, human outcomes, process maturity, security, quality, adoption, governance and measurable improvement.</w:t>
      </w:r>
    </w:p>
    <w:p>
      <w:r>
        <w:t>208. Verify leadership commitment, constitutional alignment, human outcomes, process maturity, security, quality, adoption, governance and measurable improvement.</w:t>
      </w:r>
    </w:p>
    <w:p>
      <w:r>
        <w:t>209. Verify leadership commitment, constitutional alignment, human outcomes, process maturity, security, quality, adoption, governance and measurable improvement.</w:t>
      </w:r>
    </w:p>
    <w:p>
      <w:r>
        <w:t>210. Verify leadership commitment, constitutional alignment, human outcomes, process maturity, security, quality, adoption, governance and measurable improvement.</w:t>
      </w:r>
    </w:p>
    <w:p>
      <w:r>
        <w:t>211. Verify leadership commitment, constitutional alignment, human outcomes, process maturity, security, quality, adoption, governance and measurable improvement.</w:t>
      </w:r>
    </w:p>
    <w:p>
      <w:r>
        <w:t>212. Verify leadership commitment, constitutional alignment, human outcomes, process maturity, security, quality, adoption, governance and measurable improvement.</w:t>
      </w:r>
    </w:p>
    <w:p>
      <w:r>
        <w:t>213. Verify leadership commitment, constitutional alignment, human outcomes, process maturity, security, quality, adoption, governance and measurable improvement.</w:t>
      </w:r>
    </w:p>
    <w:p>
      <w:r>
        <w:t>214. Verify leadership commitment, constitutional alignment, human outcomes, process maturity, security, quality, adoption, governance and measurable improvement.</w:t>
      </w:r>
    </w:p>
    <w:p>
      <w:r>
        <w:t>215. Verify leadership commitment, constitutional alignment, human outcomes, process maturity, security, quality, adoption, governance and measurable improvement.</w:t>
      </w:r>
    </w:p>
    <w:p>
      <w:r>
        <w:t>216. Verify leadership commitment, constitutional alignment, human outcomes, process maturity, security, quality, adoption, governance and measurable improvement.</w:t>
      </w:r>
    </w:p>
    <w:p>
      <w:r>
        <w:t>217. Verify leadership commitment, constitutional alignment, human outcomes, process maturity, security, quality, adoption, governance and measurable improvement.</w:t>
      </w:r>
    </w:p>
    <w:p>
      <w:r>
        <w:t>218. Verify leadership commitment, constitutional alignment, human outcomes, process maturity, security, quality, adoption, governance and measurable improvement.</w:t>
      </w:r>
    </w:p>
    <w:p>
      <w:r>
        <w:t>219. Verify leadership commitment, constitutional alignment, human outcomes, process maturity, security, quality, adoption, governance and measurable improvement.</w:t>
      </w:r>
    </w:p>
    <w:p>
      <w:r>
        <w:t>220. Verify leadership commitment, constitutional alignment, human outcomes, process maturity, security, quality, adoption, governance and measurable improvement.</w:t>
      </w:r>
    </w:p>
    <w:p>
      <w:r>
        <w:t>221. Verify leadership commitment, constitutional alignment, human outcomes, process maturity, security, quality, adoption, governance and measurable improvement.</w:t>
      </w:r>
    </w:p>
    <w:p>
      <w:r>
        <w:t>222. Verify leadership commitment, constitutional alignment, human outcomes, process maturity, security, quality, adoption, governance and measurable improvement.</w:t>
      </w:r>
    </w:p>
    <w:p>
      <w:r>
        <w:t>223. Verify leadership commitment, constitutional alignment, human outcomes, process maturity, security, quality, adoption, governance and measurable improvement.</w:t>
      </w:r>
    </w:p>
    <w:p>
      <w:r>
        <w:t>224. Verify leadership commitment, constitutional alignment, human outcomes, process maturity, security, quality, adoption, governance and measurable improvement.</w:t>
      </w:r>
    </w:p>
    <w:p>
      <w:r>
        <w:t>225. Verify leadership commitment, constitutional alignment, human outcomes, process maturity, security, quality, adoption, governance and measurable improvement.</w:t>
      </w:r>
    </w:p>
    <w:p>
      <w:r>
        <w:t>226. Verify leadership commitment, constitutional alignment, human outcomes, process maturity, security, quality, adoption, governance and measurable improvement.</w:t>
      </w:r>
    </w:p>
    <w:p>
      <w:r>
        <w:t>227. Verify leadership commitment, constitutional alignment, human outcomes, process maturity, security, quality, adoption, governance and measurable improvement.</w:t>
      </w:r>
    </w:p>
    <w:p>
      <w:r>
        <w:t>228. Verify leadership commitment, constitutional alignment, human outcomes, process maturity, security, quality, adoption, governance and measurable improvement.</w:t>
      </w:r>
    </w:p>
    <w:p>
      <w:r>
        <w:t>229. Verify leadership commitment, constitutional alignment, human outcomes, process maturity, security, quality, adoption, governance and measurable improvement.</w:t>
      </w:r>
    </w:p>
    <w:p>
      <w:r>
        <w:t>230. Verify leadership commitment, constitutional alignment, human outcomes, process maturity, security, quality, adoption, governance and measurable improvement.</w:t>
      </w:r>
    </w:p>
    <w:p>
      <w:r>
        <w:t>231. Verify leadership commitment, constitutional alignment, human outcomes, process maturity, security, quality, adoption, governance and measurable improvement.</w:t>
      </w:r>
    </w:p>
    <w:p>
      <w:r>
        <w:t>232. Verify leadership commitment, constitutional alignment, human outcomes, process maturity, security, quality, adoption, governance and measurable improvement.</w:t>
      </w:r>
    </w:p>
    <w:p>
      <w:r>
        <w:t>233. Verify leadership commitment, constitutional alignment, human outcomes, process maturity, security, quality, adoption, governance and measurable improvement.</w:t>
      </w:r>
    </w:p>
    <w:p>
      <w:r>
        <w:t>234. Verify leadership commitment, constitutional alignment, human outcomes, process maturity, security, quality, adoption, governance and measurable improvement.</w:t>
      </w:r>
    </w:p>
    <w:p>
      <w:r>
        <w:t>235. Verify leadership commitment, constitutional alignment, human outcomes, process maturity, security, quality, adoption, governance and measurable improvement.</w:t>
      </w:r>
    </w:p>
    <w:p>
      <w:r>
        <w:t>236. Verify leadership commitment, constitutional alignment, human outcomes, process maturity, security, quality, adoption, governance and measurable improvement.</w:t>
      </w:r>
    </w:p>
    <w:p>
      <w:r>
        <w:t>237. Verify leadership commitment, constitutional alignment, human outcomes, process maturity, security, quality, adoption, governance and measurable improvement.</w:t>
      </w:r>
    </w:p>
    <w:p>
      <w:r>
        <w:t>238. Verify leadership commitment, constitutional alignment, human outcomes, process maturity, security, quality, adoption, governance and measurable improvement.</w:t>
      </w:r>
    </w:p>
    <w:p>
      <w:r>
        <w:t>239. Verify leadership commitment, constitutional alignment, human outcomes, process maturity, security, quality, adoption, governance and measurable improvement.</w:t>
      </w:r>
    </w:p>
    <w:p>
      <w:r>
        <w:t>240. Verify leadership commitment, constitutional alignment, human outcomes, process maturity, security, quality, adoption, governance and measurable improvement.</w:t>
      </w:r>
    </w:p>
    <w:p>
      <w:r>
        <w:t>241. Verify leadership commitment, constitutional alignment, human outcomes, process maturity, security, quality, adoption, governance and measurable improvement.</w:t>
      </w:r>
    </w:p>
    <w:p>
      <w:r>
        <w:t>242. Verify leadership commitment, constitutional alignment, human outcomes, process maturity, security, quality, adoption, governance and measurable improvement.</w:t>
      </w:r>
    </w:p>
    <w:p>
      <w:r>
        <w:t>243. Verify leadership commitment, constitutional alignment, human outcomes, process maturity, security, quality, adoption, governance and measurable improvement.</w:t>
      </w:r>
    </w:p>
    <w:p>
      <w:r>
        <w:t>244. Verify leadership commitment, constitutional alignment, human outcomes, process maturity, security, quality, adoption, governance and measurable improvement.</w:t>
      </w:r>
    </w:p>
    <w:p>
      <w:r>
        <w:t>245. Verify leadership commitment, constitutional alignment, human outcomes, process maturity, security, quality, adoption, governance and measurable improvement.</w:t>
      </w:r>
    </w:p>
    <w:p>
      <w:r>
        <w:t>246. Verify leadership commitment, constitutional alignment, human outcomes, process maturity, security, quality, adoption, governance and measurable improvement.</w:t>
      </w:r>
    </w:p>
    <w:p>
      <w:r>
        <w:t>247. Verify leadership commitment, constitutional alignment, human outcomes, process maturity, security, quality, adoption, governance and measurable improvement.</w:t>
      </w:r>
    </w:p>
    <w:p>
      <w:r>
        <w:t>248. Verify leadership commitment, constitutional alignment, human outcomes, process maturity, security, quality, adoption, governance and measurable improvement.</w:t>
      </w:r>
    </w:p>
    <w:p>
      <w:r>
        <w:t>249. Verify leadership commitment, constitutional alignment, human outcomes, process maturity, security, quality, adoption, governance and measurable improvement.</w:t>
      </w:r>
    </w:p>
    <w:p>
      <w:r>
        <w:t>250. Verify leadership commitment, constitutional alignment, human outcomes, process maturity, security, quality, adoption, governance and measurable improvement.</w:t>
      </w:r>
    </w:p>
    <w:p>
      <w:pPr>
        <w:pStyle w:val="Heading1"/>
      </w:pPr>
      <w:r>
        <w:t>Closing Constitutional Statement</w:t>
      </w:r>
    </w:p>
    <w:p>
      <w:r>
        <w:t>Digital transformation is successful only when technology serves people. Every implementation of this blueprint shall preserve the constitutional commitment of 3BOS: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