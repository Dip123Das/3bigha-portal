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21 – The Marketplace Philosophy</w:t>
      </w:r>
    </w:p>
    <w:p>
      <w:pPr>
        <w:pStyle w:val="Heading1"/>
      </w:pPr>
      <w:r>
        <w:t>Chapter 21 – The Marketplace Philosophy</w:t>
      </w:r>
    </w:p>
    <w:p>
      <w:r>
        <w:t>The marketplace is an important capability of 3Bigha, but it is not the platform itself. Its purpose is to create trusted connections between customers, property owners, businesses, professionals and the skilled workforce while integrating seamlessly with the Business Operating System.</w:t>
      </w:r>
    </w:p>
    <w:p>
      <w:pPr>
        <w:pStyle w:val="Heading2"/>
      </w:pPr>
      <w:r>
        <w:t>Marketplace as a Capability</w:t>
      </w:r>
    </w:p>
    <w:p>
      <w:r>
        <w:t>The marketplace exists to help people discover opportunities. Once a connection is made, other capabilities such as RFQ, Business Management, Billing and AI continue the journey.</w:t>
      </w:r>
    </w:p>
    <w:p>
      <w:pPr>
        <w:pStyle w:val="Heading2"/>
      </w:pPr>
      <w:r>
        <w:t>Human-Centred Discovery</w:t>
      </w:r>
    </w:p>
    <w:p>
      <w:r>
        <w:t>Search should begin with human intent such as Build, Buy, Sell, Hire, Rent or Manage rather than technical categories.</w:t>
      </w:r>
    </w:p>
    <w:p>
      <w:pPr>
        <w:pStyle w:val="Heading2"/>
      </w:pPr>
      <w:r>
        <w:t>Trustworthy Listings</w:t>
      </w:r>
    </w:p>
    <w:p>
      <w:r>
        <w:t>Listings should provide clear, truthful and useful information. Verification, transparency and quality improve confidence.</w:t>
      </w:r>
    </w:p>
    <w:p>
      <w:pPr>
        <w:pStyle w:val="Heading2"/>
      </w:pPr>
      <w:r>
        <w:t>Equal Opportunity</w:t>
      </w:r>
    </w:p>
    <w:p>
      <w:r>
        <w:t>Small local businesses should be able to compete through quality, trust, proximity and service rather than advertising budgets alone.</w:t>
      </w:r>
    </w:p>
    <w:p>
      <w:pPr>
        <w:pStyle w:val="Heading2"/>
      </w:pPr>
      <w:r>
        <w:t>Local First</w:t>
      </w:r>
    </w:p>
    <w:p>
      <w:r>
        <w:t>Results should intelligently consider geography, LGD locations, distance, relevance and business capability while remaining fair and transparent.</w:t>
      </w:r>
    </w:p>
    <w:p>
      <w:pPr>
        <w:pStyle w:val="Heading2"/>
      </w:pPr>
      <w:r>
        <w:t>Business Growth</w:t>
      </w:r>
    </w:p>
    <w:p>
      <w:r>
        <w:t>The marketplace should not only generate enquiries but help businesses build long-term customer relationships and sustainable growth.</w:t>
      </w:r>
    </w:p>
    <w:p>
      <w:pPr>
        <w:pStyle w:val="Heading2"/>
      </w:pPr>
      <w:r>
        <w:t>Integration</w:t>
      </w:r>
    </w:p>
    <w:p>
      <w:r>
        <w:t>Marketplace activity should naturally connect with RFQs, customers, inventory, analytics, AI assistance and Business Growth Plans.</w:t>
      </w:r>
    </w:p>
    <w:p>
      <w:pPr>
        <w:pStyle w:val="Heading2"/>
      </w:pPr>
      <w:r>
        <w:t>No Commission Principle</w:t>
      </w:r>
    </w:p>
    <w:p>
      <w:r>
        <w:t>Businesses own their customer relationships. The marketplace earns through Business Growth Plans and value-added services rather than transaction commissions.</w:t>
      </w:r>
    </w:p>
    <w:p>
      <w:pPr>
        <w:pStyle w:val="Heading2"/>
      </w:pPr>
      <w:r>
        <w:t>Marketplace Principles</w:t>
      </w:r>
    </w:p>
    <w:p>
      <w:pPr>
        <w:pStyle w:val="ListBullet"/>
      </w:pPr>
      <w:r>
        <w:t>Discovery should be simple and trustworthy.</w:t>
      </w:r>
    </w:p>
    <w:p>
      <w:pPr>
        <w:pStyle w:val="ListBullet"/>
      </w:pPr>
      <w:r>
        <w:t>Search should favour relevance over clutter.</w:t>
      </w:r>
    </w:p>
    <w:p>
      <w:pPr>
        <w:pStyle w:val="ListBullet"/>
      </w:pPr>
      <w:r>
        <w:t>Respect every participant equally.</w:t>
      </w:r>
    </w:p>
    <w:p>
      <w:pPr>
        <w:pStyle w:val="ListBullet"/>
      </w:pPr>
      <w:r>
        <w:t>Promote genuine business growth.</w:t>
      </w:r>
    </w:p>
    <w:p>
      <w:pPr>
        <w:pStyle w:val="ListBullet"/>
      </w:pPr>
      <w:r>
        <w:t>Integrate with the complete Business Operating System.</w:t>
      </w:r>
    </w:p>
    <w:p>
      <w:pPr>
        <w:pStyle w:val="ListBullet"/>
      </w:pPr>
      <w:r>
        <w:t>Build lasting trust between people and businesses.</w:t>
      </w:r>
    </w:p>
    <w:p>
      <w:pPr>
        <w:pStyle w:val="Heading2"/>
      </w:pPr>
      <w:r>
        <w:t>Marketplace Journey</w:t>
      </w:r>
    </w:p>
    <w:p>
      <w:r>
        <w:t>Need → Discover → Compare → Connect → Engage → Grow</w:t>
      </w:r>
    </w:p>
    <w:p>
      <w:pPr>
        <w:pStyle w:val="Heading2"/>
      </w:pPr>
      <w:r>
        <w:t>Chapter Declaration</w:t>
      </w:r>
    </w:p>
    <w:p>
      <w:r>
        <w:t>The Marketplace Philosophy establishes the permanent principles governing discovery, listing, search and business connections within 3Bigha. Every marketplace feature shall strengthen trust, simplicity and long-term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