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XIII – Constitutional Case Studies &amp; Reference Implementations</w:t>
        <w:br/>
      </w:r>
      <w:r>
        <w:t>Chapter 153 – Human-First Global Business Civilization Blueprint</w:t>
      </w:r>
    </w:p>
    <w:p>
      <w:pPr>
        <w:pStyle w:val="Heading1"/>
      </w:pPr>
      <w:r>
        <w:t>Executive Summary</w:t>
      </w:r>
    </w:p>
    <w:p>
      <w:r>
        <w:t>This extended blueprint explores how 3BOS principles can be applied across global commerce, public institutions, communities and future digital societies. It positions Human First. AI Second. as a constitutional model for responsible global business transformation.</w:t>
      </w:r>
    </w:p>
    <w:p>
      <w:pPr>
        <w:pStyle w:val="Heading1"/>
      </w:pPr>
      <w:r>
        <w:t>Global Blueprint 1: Global Identity</w:t>
      </w:r>
    </w:p>
    <w:p>
      <w:pPr>
        <w:pStyle w:val="Heading2"/>
      </w:pPr>
      <w:r>
        <w:t>Vision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Global Identity,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2: Cross-border Commerce</w:t>
      </w:r>
    </w:p>
    <w:p>
      <w:pPr>
        <w:pStyle w:val="Heading2"/>
      </w:pPr>
      <w:r>
        <w:t>Vision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Cross-border Commerce,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3: International Construction</w:t>
      </w:r>
    </w:p>
    <w:p>
      <w:pPr>
        <w:pStyle w:val="Heading2"/>
      </w:pPr>
      <w:r>
        <w:t>Vision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International Construction,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4: Global Property Exchange</w:t>
      </w:r>
    </w:p>
    <w:p>
      <w:pPr>
        <w:pStyle w:val="Heading2"/>
      </w:pPr>
      <w:r>
        <w:t>Vision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Global Property Exchange,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5: Supply Chains</w:t>
      </w:r>
    </w:p>
    <w:p>
      <w:pPr>
        <w:pStyle w:val="Heading2"/>
      </w:pPr>
      <w:r>
        <w:t>Vision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Supply Chains,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6: Manufacturing</w:t>
      </w:r>
    </w:p>
    <w:p>
      <w:pPr>
        <w:pStyle w:val="Heading2"/>
      </w:pPr>
      <w:r>
        <w:t>Vision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Manufacturing,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7: Agriculture</w:t>
      </w:r>
    </w:p>
    <w:p>
      <w:pPr>
        <w:pStyle w:val="Heading2"/>
      </w:pPr>
      <w:r>
        <w:t>Vision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Agriculture,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8: Healthcare</w:t>
      </w:r>
    </w:p>
    <w:p>
      <w:pPr>
        <w:pStyle w:val="Heading2"/>
      </w:pPr>
      <w:r>
        <w:t>Vision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Healthcare,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9: Education</w:t>
      </w:r>
    </w:p>
    <w:p>
      <w:pPr>
        <w:pStyle w:val="Heading2"/>
      </w:pPr>
      <w:r>
        <w:t>Vision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Education,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10: Finance</w:t>
      </w:r>
    </w:p>
    <w:p>
      <w:pPr>
        <w:pStyle w:val="Heading2"/>
      </w:pPr>
      <w:r>
        <w:t>Vision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Finance,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11: Insurance</w:t>
      </w:r>
    </w:p>
    <w:p>
      <w:pPr>
        <w:pStyle w:val="Heading2"/>
      </w:pPr>
      <w:r>
        <w:t>Vision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Insurance,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12: Climate Action</w:t>
      </w:r>
    </w:p>
    <w:p>
      <w:pPr>
        <w:pStyle w:val="Heading2"/>
      </w:pPr>
      <w:r>
        <w:t>Vision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Climate Action,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13: Energy</w:t>
      </w:r>
    </w:p>
    <w:p>
      <w:pPr>
        <w:pStyle w:val="Heading2"/>
      </w:pPr>
      <w:r>
        <w:t>Vision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Energy,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14: Transportation</w:t>
      </w:r>
    </w:p>
    <w:p>
      <w:pPr>
        <w:pStyle w:val="Heading2"/>
      </w:pPr>
      <w:r>
        <w:t>Vision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Transportation,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15: Ports</w:t>
      </w:r>
    </w:p>
    <w:p>
      <w:pPr>
        <w:pStyle w:val="Heading2"/>
      </w:pPr>
      <w:r>
        <w:t>Vision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Ports,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16: Airports</w:t>
      </w:r>
    </w:p>
    <w:p>
      <w:pPr>
        <w:pStyle w:val="Heading2"/>
      </w:pPr>
      <w:r>
        <w:t>Vision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Airports,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17: Space Economy</w:t>
      </w:r>
    </w:p>
    <w:p>
      <w:pPr>
        <w:pStyle w:val="Heading2"/>
      </w:pPr>
      <w:r>
        <w:t>Vision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Space Economy,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18: Research</w:t>
      </w:r>
    </w:p>
    <w:p>
      <w:pPr>
        <w:pStyle w:val="Heading2"/>
      </w:pPr>
      <w:r>
        <w:t>Vision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Research,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19: Knowledge Networks</w:t>
      </w:r>
    </w:p>
    <w:p>
      <w:pPr>
        <w:pStyle w:val="Heading2"/>
      </w:pPr>
      <w:r>
        <w:t>Vision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Knowledge Networks,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20: Open Innovation</w:t>
      </w:r>
    </w:p>
    <w:p>
      <w:pPr>
        <w:pStyle w:val="Heading2"/>
      </w:pPr>
      <w:r>
        <w:t>Vision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Open Innovation,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21: Digital Governments</w:t>
      </w:r>
    </w:p>
    <w:p>
      <w:pPr>
        <w:pStyle w:val="Heading2"/>
      </w:pPr>
      <w:r>
        <w:t>Vision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Digital Governments,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22: Smart Regions</w:t>
      </w:r>
    </w:p>
    <w:p>
      <w:pPr>
        <w:pStyle w:val="Heading2"/>
      </w:pPr>
      <w:r>
        <w:t>Vision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Smart Regions,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23: Humanitarian Aid</w:t>
      </w:r>
    </w:p>
    <w:p>
      <w:pPr>
        <w:pStyle w:val="Heading2"/>
      </w:pPr>
      <w:r>
        <w:t>Vision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Humanitarian Aid,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24: NGO Collaboration</w:t>
      </w:r>
    </w:p>
    <w:p>
      <w:pPr>
        <w:pStyle w:val="Heading2"/>
      </w:pPr>
      <w:r>
        <w:t>Vision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NGO Collaboration,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25: Disaster Recovery</w:t>
      </w:r>
    </w:p>
    <w:p>
      <w:pPr>
        <w:pStyle w:val="Heading2"/>
      </w:pPr>
      <w:r>
        <w:t>Vision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Disaster Recovery,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26: Cyber Defence</w:t>
      </w:r>
    </w:p>
    <w:p>
      <w:pPr>
        <w:pStyle w:val="Heading2"/>
      </w:pPr>
      <w:r>
        <w:t>Vision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Cyber Defence,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27: Global AI Governance</w:t>
      </w:r>
    </w:p>
    <w:p>
      <w:pPr>
        <w:pStyle w:val="Heading2"/>
      </w:pPr>
      <w:r>
        <w:t>Vision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Global AI Governance,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28: Digital Rights</w:t>
      </w:r>
    </w:p>
    <w:p>
      <w:pPr>
        <w:pStyle w:val="Heading2"/>
      </w:pPr>
      <w:r>
        <w:t>Vision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Digital Rights,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29: Ethical Innovation</w:t>
      </w:r>
    </w:p>
    <w:p>
      <w:pPr>
        <w:pStyle w:val="Heading2"/>
      </w:pPr>
      <w:r>
        <w:t>Vision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Ethical Innovation,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30: Labour Markets</w:t>
      </w:r>
    </w:p>
    <w:p>
      <w:pPr>
        <w:pStyle w:val="Heading2"/>
      </w:pPr>
      <w:r>
        <w:t>Vision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Labour Markets,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31: Cultural Preservation</w:t>
      </w:r>
    </w:p>
    <w:p>
      <w:pPr>
        <w:pStyle w:val="Heading2"/>
      </w:pPr>
      <w:r>
        <w:t>Vision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Cultural Preservation,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32: Tourism</w:t>
      </w:r>
    </w:p>
    <w:p>
      <w:pPr>
        <w:pStyle w:val="Heading2"/>
      </w:pPr>
      <w:r>
        <w:t>Vision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Tourism,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33: Circular Economy</w:t>
      </w:r>
    </w:p>
    <w:p>
      <w:pPr>
        <w:pStyle w:val="Heading2"/>
      </w:pPr>
      <w:r>
        <w:t>Vision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Circular Economy,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34: Sustainable Development</w:t>
      </w:r>
    </w:p>
    <w:p>
      <w:pPr>
        <w:pStyle w:val="Heading2"/>
      </w:pPr>
      <w:r>
        <w:t>Vision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Sustainable Development,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35: Future Civilizations</w:t>
      </w:r>
    </w:p>
    <w:p>
      <w:pPr>
        <w:pStyle w:val="Heading2"/>
      </w:pPr>
      <w:r>
        <w:t>Vision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Future Civilizations, focusing on human dignity, institutional trust, interoperability, responsible AI, measurable public value and long-term sustainability.</w:t>
      </w:r>
    </w:p>
    <w:p>
      <w:pPr>
        <w:pStyle w:val="Heading1"/>
      </w:pPr>
      <w:r>
        <w:t>Global Blueprint 36: Intergenerational Stewardship</w:t>
      </w:r>
    </w:p>
    <w:p>
      <w:pPr>
        <w:pStyle w:val="Heading2"/>
      </w:pPr>
      <w:r>
        <w:t>Vision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Human Challenge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Constitutional Principles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Operating Model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Stakeholders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Reference Architecture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AI Assistance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Governance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Implementation Strategy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Performance Measures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Risks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Best Practices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Future Evolution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2"/>
      </w:pPr>
      <w:r>
        <w:t>Executive Notes</w:t>
      </w:r>
    </w:p>
    <w:p>
      <w:r>
        <w:t>This section provides constitutional guidance for Intergenerational Stewardship, focusing on human dignity, institutional trust, interoperability, responsible AI, measurable public value and long-term sustainability.</w:t>
      </w:r>
    </w:p>
    <w:p>
      <w:pPr>
        <w:pStyle w:val="Heading1"/>
      </w:pPr>
      <w:r>
        <w:t>Global Constitutional Readiness Index</w:t>
      </w:r>
    </w:p>
    <w:p>
      <w:r>
        <w:t>1. Evaluate human outcomes, governance maturity, interoperability, resilience, ethical AI, sustainability, transparency, institutional trust and continuous improvement.</w:t>
      </w:r>
    </w:p>
    <w:p>
      <w:r>
        <w:t>2. Evaluate human outcomes, governance maturity, interoperability, resilience, ethical AI, sustainability, transparency, institutional trust and continuous improvement.</w:t>
      </w:r>
    </w:p>
    <w:p>
      <w:r>
        <w:t>3. Evaluate human outcomes, governance maturity, interoperability, resilience, ethical AI, sustainability, transparency, institutional trust and continuous improvement.</w:t>
      </w:r>
    </w:p>
    <w:p>
      <w:r>
        <w:t>4. Evaluate human outcomes, governance maturity, interoperability, resilience, ethical AI, sustainability, transparency, institutional trust and continuous improvement.</w:t>
      </w:r>
    </w:p>
    <w:p>
      <w:r>
        <w:t>5. Evaluate human outcomes, governance maturity, interoperability, resilience, ethical AI, sustainability, transparency, institutional trust and continuous improvement.</w:t>
      </w:r>
    </w:p>
    <w:p>
      <w:r>
        <w:t>6. Evaluate human outcomes, governance maturity, interoperability, resilience, ethical AI, sustainability, transparency, institutional trust and continuous improvement.</w:t>
      </w:r>
    </w:p>
    <w:p>
      <w:r>
        <w:t>7. Evaluate human outcomes, governance maturity, interoperability, resilience, ethical AI, sustainability, transparency, institutional trust and continuous improvement.</w:t>
      </w:r>
    </w:p>
    <w:p>
      <w:r>
        <w:t>8. Evaluate human outcomes, governance maturity, interoperability, resilience, ethical AI, sustainability, transparency, institutional trust and continuous improvement.</w:t>
      </w:r>
    </w:p>
    <w:p>
      <w:r>
        <w:t>9. Evaluate human outcomes, governance maturity, interoperability, resilience, ethical AI, sustainability, transparency, institutional trust and continuous improvement.</w:t>
      </w:r>
    </w:p>
    <w:p>
      <w:r>
        <w:t>10. Evaluate human outcomes, governance maturity, interoperability, resilience, ethical AI, sustainability, transparency, institutional trust and continuous improvement.</w:t>
      </w:r>
    </w:p>
    <w:p>
      <w:r>
        <w:t>11. Evaluate human outcomes, governance maturity, interoperability, resilience, ethical AI, sustainability, transparency, institutional trust and continuous improvement.</w:t>
      </w:r>
    </w:p>
    <w:p>
      <w:r>
        <w:t>12. Evaluate human outcomes, governance maturity, interoperability, resilience, ethical AI, sustainability, transparency, institutional trust and continuous improvement.</w:t>
      </w:r>
    </w:p>
    <w:p>
      <w:r>
        <w:t>13. Evaluate human outcomes, governance maturity, interoperability, resilience, ethical AI, sustainability, transparency, institutional trust and continuous improvement.</w:t>
      </w:r>
    </w:p>
    <w:p>
      <w:r>
        <w:t>14. Evaluate human outcomes, governance maturity, interoperability, resilience, ethical AI, sustainability, transparency, institutional trust and continuous improvement.</w:t>
      </w:r>
    </w:p>
    <w:p>
      <w:r>
        <w:t>15. Evaluate human outcomes, governance maturity, interoperability, resilience, ethical AI, sustainability, transparency, institutional trust and continuous improvement.</w:t>
      </w:r>
    </w:p>
    <w:p>
      <w:r>
        <w:t>16. Evaluate human outcomes, governance maturity, interoperability, resilience, ethical AI, sustainability, transparency, institutional trust and continuous improvement.</w:t>
      </w:r>
    </w:p>
    <w:p>
      <w:r>
        <w:t>17. Evaluate human outcomes, governance maturity, interoperability, resilience, ethical AI, sustainability, transparency, institutional trust and continuous improvement.</w:t>
      </w:r>
    </w:p>
    <w:p>
      <w:r>
        <w:t>18. Evaluate human outcomes, governance maturity, interoperability, resilience, ethical AI, sustainability, transparency, institutional trust and continuous improvement.</w:t>
      </w:r>
    </w:p>
    <w:p>
      <w:r>
        <w:t>19. Evaluate human outcomes, governance maturity, interoperability, resilience, ethical AI, sustainability, transparency, institutional trust and continuous improvement.</w:t>
      </w:r>
    </w:p>
    <w:p>
      <w:r>
        <w:t>20. Evaluate human outcomes, governance maturity, interoperability, resilience, ethical AI, sustainability, transparency, institutional trust and continuous improvement.</w:t>
      </w:r>
    </w:p>
    <w:p>
      <w:r>
        <w:t>21. Evaluate human outcomes, governance maturity, interoperability, resilience, ethical AI, sustainability, transparency, institutional trust and continuous improvement.</w:t>
      </w:r>
    </w:p>
    <w:p>
      <w:r>
        <w:t>22. Evaluate human outcomes, governance maturity, interoperability, resilience, ethical AI, sustainability, transparency, institutional trust and continuous improvement.</w:t>
      </w:r>
    </w:p>
    <w:p>
      <w:r>
        <w:t>23. Evaluate human outcomes, governance maturity, interoperability, resilience, ethical AI, sustainability, transparency, institutional trust and continuous improvement.</w:t>
      </w:r>
    </w:p>
    <w:p>
      <w:r>
        <w:t>24. Evaluate human outcomes, governance maturity, interoperability, resilience, ethical AI, sustainability, transparency, institutional trust and continuous improvement.</w:t>
      </w:r>
    </w:p>
    <w:p>
      <w:r>
        <w:t>25. Evaluate human outcomes, governance maturity, interoperability, resilience, ethical AI, sustainability, transparency, institutional trust and continuous improvement.</w:t>
      </w:r>
    </w:p>
    <w:p>
      <w:r>
        <w:t>26. Evaluate human outcomes, governance maturity, interoperability, resilience, ethical AI, sustainability, transparency, institutional trust and continuous improvement.</w:t>
      </w:r>
    </w:p>
    <w:p>
      <w:r>
        <w:t>27. Evaluate human outcomes, governance maturity, interoperability, resilience, ethical AI, sustainability, transparency, institutional trust and continuous improvement.</w:t>
      </w:r>
    </w:p>
    <w:p>
      <w:r>
        <w:t>28. Evaluate human outcomes, governance maturity, interoperability, resilience, ethical AI, sustainability, transparency, institutional trust and continuous improvement.</w:t>
      </w:r>
    </w:p>
    <w:p>
      <w:r>
        <w:t>29. Evaluate human outcomes, governance maturity, interoperability, resilience, ethical AI, sustainability, transparency, institutional trust and continuous improvement.</w:t>
      </w:r>
    </w:p>
    <w:p>
      <w:r>
        <w:t>30. Evaluate human outcomes, governance maturity, interoperability, resilience, ethical AI, sustainability, transparency, institutional trust and continuous improvement.</w:t>
      </w:r>
    </w:p>
    <w:p>
      <w:r>
        <w:t>31. Evaluate human outcomes, governance maturity, interoperability, resilience, ethical AI, sustainability, transparency, institutional trust and continuous improvement.</w:t>
      </w:r>
    </w:p>
    <w:p>
      <w:r>
        <w:t>32. Evaluate human outcomes, governance maturity, interoperability, resilience, ethical AI, sustainability, transparency, institutional trust and continuous improvement.</w:t>
      </w:r>
    </w:p>
    <w:p>
      <w:r>
        <w:t>33. Evaluate human outcomes, governance maturity, interoperability, resilience, ethical AI, sustainability, transparency, institutional trust and continuous improvement.</w:t>
      </w:r>
    </w:p>
    <w:p>
      <w:r>
        <w:t>34. Evaluate human outcomes, governance maturity, interoperability, resilience, ethical AI, sustainability, transparency, institutional trust and continuous improvement.</w:t>
      </w:r>
    </w:p>
    <w:p>
      <w:r>
        <w:t>35. Evaluate human outcomes, governance maturity, interoperability, resilience, ethical AI, sustainability, transparency, institutional trust and continuous improvement.</w:t>
      </w:r>
    </w:p>
    <w:p>
      <w:r>
        <w:t>36. Evaluate human outcomes, governance maturity, interoperability, resilience, ethical AI, sustainability, transparency, institutional trust and continuous improvement.</w:t>
      </w:r>
    </w:p>
    <w:p>
      <w:r>
        <w:t>37. Evaluate human outcomes, governance maturity, interoperability, resilience, ethical AI, sustainability, transparency, institutional trust and continuous improvement.</w:t>
      </w:r>
    </w:p>
    <w:p>
      <w:r>
        <w:t>38. Evaluate human outcomes, governance maturity, interoperability, resilience, ethical AI, sustainability, transparency, institutional trust and continuous improvement.</w:t>
      </w:r>
    </w:p>
    <w:p>
      <w:r>
        <w:t>39. Evaluate human outcomes, governance maturity, interoperability, resilience, ethical AI, sustainability, transparency, institutional trust and continuous improvement.</w:t>
      </w:r>
    </w:p>
    <w:p>
      <w:r>
        <w:t>40. Evaluate human outcomes, governance maturity, interoperability, resilience, ethical AI, sustainability, transparency, institutional trust and continuous improvement.</w:t>
      </w:r>
    </w:p>
    <w:p>
      <w:r>
        <w:t>41. Evaluate human outcomes, governance maturity, interoperability, resilience, ethical AI, sustainability, transparency, institutional trust and continuous improvement.</w:t>
      </w:r>
    </w:p>
    <w:p>
      <w:r>
        <w:t>42. Evaluate human outcomes, governance maturity, interoperability, resilience, ethical AI, sustainability, transparency, institutional trust and continuous improvement.</w:t>
      </w:r>
    </w:p>
    <w:p>
      <w:r>
        <w:t>43. Evaluate human outcomes, governance maturity, interoperability, resilience, ethical AI, sustainability, transparency, institutional trust and continuous improvement.</w:t>
      </w:r>
    </w:p>
    <w:p>
      <w:r>
        <w:t>44. Evaluate human outcomes, governance maturity, interoperability, resilience, ethical AI, sustainability, transparency, institutional trust and continuous improvement.</w:t>
      </w:r>
    </w:p>
    <w:p>
      <w:r>
        <w:t>45. Evaluate human outcomes, governance maturity, interoperability, resilience, ethical AI, sustainability, transparency, institutional trust and continuous improvement.</w:t>
      </w:r>
    </w:p>
    <w:p>
      <w:r>
        <w:t>46. Evaluate human outcomes, governance maturity, interoperability, resilience, ethical AI, sustainability, transparency, institutional trust and continuous improvement.</w:t>
      </w:r>
    </w:p>
    <w:p>
      <w:r>
        <w:t>47. Evaluate human outcomes, governance maturity, interoperability, resilience, ethical AI, sustainability, transparency, institutional trust and continuous improvement.</w:t>
      </w:r>
    </w:p>
    <w:p>
      <w:r>
        <w:t>48. Evaluate human outcomes, governance maturity, interoperability, resilience, ethical AI, sustainability, transparency, institutional trust and continuous improvement.</w:t>
      </w:r>
    </w:p>
    <w:p>
      <w:r>
        <w:t>49. Evaluate human outcomes, governance maturity, interoperability, resilience, ethical AI, sustainability, transparency, institutional trust and continuous improvement.</w:t>
      </w:r>
    </w:p>
    <w:p>
      <w:r>
        <w:t>50. Evaluate human outcomes, governance maturity, interoperability, resilience, ethical AI, sustainability, transparency, institutional trust and continuous improvement.</w:t>
      </w:r>
    </w:p>
    <w:p>
      <w:r>
        <w:t>51. Evaluate human outcomes, governance maturity, interoperability, resilience, ethical AI, sustainability, transparency, institutional trust and continuous improvement.</w:t>
      </w:r>
    </w:p>
    <w:p>
      <w:r>
        <w:t>52. Evaluate human outcomes, governance maturity, interoperability, resilience, ethical AI, sustainability, transparency, institutional trust and continuous improvement.</w:t>
      </w:r>
    </w:p>
    <w:p>
      <w:r>
        <w:t>53. Evaluate human outcomes, governance maturity, interoperability, resilience, ethical AI, sustainability, transparency, institutional trust and continuous improvement.</w:t>
      </w:r>
    </w:p>
    <w:p>
      <w:r>
        <w:t>54. Evaluate human outcomes, governance maturity, interoperability, resilience, ethical AI, sustainability, transparency, institutional trust and continuous improvement.</w:t>
      </w:r>
    </w:p>
    <w:p>
      <w:r>
        <w:t>55. Evaluate human outcomes, governance maturity, interoperability, resilience, ethical AI, sustainability, transparency, institutional trust and continuous improvement.</w:t>
      </w:r>
    </w:p>
    <w:p>
      <w:r>
        <w:t>56. Evaluate human outcomes, governance maturity, interoperability, resilience, ethical AI, sustainability, transparency, institutional trust and continuous improvement.</w:t>
      </w:r>
    </w:p>
    <w:p>
      <w:r>
        <w:t>57. Evaluate human outcomes, governance maturity, interoperability, resilience, ethical AI, sustainability, transparency, institutional trust and continuous improvement.</w:t>
      </w:r>
    </w:p>
    <w:p>
      <w:r>
        <w:t>58. Evaluate human outcomes, governance maturity, interoperability, resilience, ethical AI, sustainability, transparency, institutional trust and continuous improvement.</w:t>
      </w:r>
    </w:p>
    <w:p>
      <w:r>
        <w:t>59. Evaluate human outcomes, governance maturity, interoperability, resilience, ethical AI, sustainability, transparency, institutional trust and continuous improvement.</w:t>
      </w:r>
    </w:p>
    <w:p>
      <w:r>
        <w:t>60. Evaluate human outcomes, governance maturity, interoperability, resilience, ethical AI, sustainability, transparency, institutional trust and continuous improvement.</w:t>
      </w:r>
    </w:p>
    <w:p>
      <w:r>
        <w:t>61. Evaluate human outcomes, governance maturity, interoperability, resilience, ethical AI, sustainability, transparency, institutional trust and continuous improvement.</w:t>
      </w:r>
    </w:p>
    <w:p>
      <w:r>
        <w:t>62. Evaluate human outcomes, governance maturity, interoperability, resilience, ethical AI, sustainability, transparency, institutional trust and continuous improvement.</w:t>
      </w:r>
    </w:p>
    <w:p>
      <w:r>
        <w:t>63. Evaluate human outcomes, governance maturity, interoperability, resilience, ethical AI, sustainability, transparency, institutional trust and continuous improvement.</w:t>
      </w:r>
    </w:p>
    <w:p>
      <w:r>
        <w:t>64. Evaluate human outcomes, governance maturity, interoperability, resilience, ethical AI, sustainability, transparency, institutional trust and continuous improvement.</w:t>
      </w:r>
    </w:p>
    <w:p>
      <w:r>
        <w:t>65. Evaluate human outcomes, governance maturity, interoperability, resilience, ethical AI, sustainability, transparency, institutional trust and continuous improvement.</w:t>
      </w:r>
    </w:p>
    <w:p>
      <w:r>
        <w:t>66. Evaluate human outcomes, governance maturity, interoperability, resilience, ethical AI, sustainability, transparency, institutional trust and continuous improvement.</w:t>
      </w:r>
    </w:p>
    <w:p>
      <w:r>
        <w:t>67. Evaluate human outcomes, governance maturity, interoperability, resilience, ethical AI, sustainability, transparency, institutional trust and continuous improvement.</w:t>
      </w:r>
    </w:p>
    <w:p>
      <w:r>
        <w:t>68. Evaluate human outcomes, governance maturity, interoperability, resilience, ethical AI, sustainability, transparency, institutional trust and continuous improvement.</w:t>
      </w:r>
    </w:p>
    <w:p>
      <w:r>
        <w:t>69. Evaluate human outcomes, governance maturity, interoperability, resilience, ethical AI, sustainability, transparency, institutional trust and continuous improvement.</w:t>
      </w:r>
    </w:p>
    <w:p>
      <w:r>
        <w:t>70. Evaluate human outcomes, governance maturity, interoperability, resilience, ethical AI, sustainability, transparency, institutional trust and continuous improvement.</w:t>
      </w:r>
    </w:p>
    <w:p>
      <w:r>
        <w:t>71. Evaluate human outcomes, governance maturity, interoperability, resilience, ethical AI, sustainability, transparency, institutional trust and continuous improvement.</w:t>
      </w:r>
    </w:p>
    <w:p>
      <w:r>
        <w:t>72. Evaluate human outcomes, governance maturity, interoperability, resilience, ethical AI, sustainability, transparency, institutional trust and continuous improvement.</w:t>
      </w:r>
    </w:p>
    <w:p>
      <w:r>
        <w:t>73. Evaluate human outcomes, governance maturity, interoperability, resilience, ethical AI, sustainability, transparency, institutional trust and continuous improvement.</w:t>
      </w:r>
    </w:p>
    <w:p>
      <w:r>
        <w:t>74. Evaluate human outcomes, governance maturity, interoperability, resilience, ethical AI, sustainability, transparency, institutional trust and continuous improvement.</w:t>
      </w:r>
    </w:p>
    <w:p>
      <w:r>
        <w:t>75. Evaluate human outcomes, governance maturity, interoperability, resilience, ethical AI, sustainability, transparency, institutional trust and continuous improvement.</w:t>
      </w:r>
    </w:p>
    <w:p>
      <w:r>
        <w:t>76. Evaluate human outcomes, governance maturity, interoperability, resilience, ethical AI, sustainability, transparency, institutional trust and continuous improvement.</w:t>
      </w:r>
    </w:p>
    <w:p>
      <w:r>
        <w:t>77. Evaluate human outcomes, governance maturity, interoperability, resilience, ethical AI, sustainability, transparency, institutional trust and continuous improvement.</w:t>
      </w:r>
    </w:p>
    <w:p>
      <w:r>
        <w:t>78. Evaluate human outcomes, governance maturity, interoperability, resilience, ethical AI, sustainability, transparency, institutional trust and continuous improvement.</w:t>
      </w:r>
    </w:p>
    <w:p>
      <w:r>
        <w:t>79. Evaluate human outcomes, governance maturity, interoperability, resilience, ethical AI, sustainability, transparency, institutional trust and continuous improvement.</w:t>
      </w:r>
    </w:p>
    <w:p>
      <w:r>
        <w:t>80. Evaluate human outcomes, governance maturity, interoperability, resilience, ethical AI, sustainability, transparency, institutional trust and continuous improvement.</w:t>
      </w:r>
    </w:p>
    <w:p>
      <w:r>
        <w:t>81. Evaluate human outcomes, governance maturity, interoperability, resilience, ethical AI, sustainability, transparency, institutional trust and continuous improvement.</w:t>
      </w:r>
    </w:p>
    <w:p>
      <w:r>
        <w:t>82. Evaluate human outcomes, governance maturity, interoperability, resilience, ethical AI, sustainability, transparency, institutional trust and continuous improvement.</w:t>
      </w:r>
    </w:p>
    <w:p>
      <w:r>
        <w:t>83. Evaluate human outcomes, governance maturity, interoperability, resilience, ethical AI, sustainability, transparency, institutional trust and continuous improvement.</w:t>
      </w:r>
    </w:p>
    <w:p>
      <w:r>
        <w:t>84. Evaluate human outcomes, governance maturity, interoperability, resilience, ethical AI, sustainability, transparency, institutional trust and continuous improvement.</w:t>
      </w:r>
    </w:p>
    <w:p>
      <w:r>
        <w:t>85. Evaluate human outcomes, governance maturity, interoperability, resilience, ethical AI, sustainability, transparency, institutional trust and continuous improvement.</w:t>
      </w:r>
    </w:p>
    <w:p>
      <w:r>
        <w:t>86. Evaluate human outcomes, governance maturity, interoperability, resilience, ethical AI, sustainability, transparency, institutional trust and continuous improvement.</w:t>
      </w:r>
    </w:p>
    <w:p>
      <w:r>
        <w:t>87. Evaluate human outcomes, governance maturity, interoperability, resilience, ethical AI, sustainability, transparency, institutional trust and continuous improvement.</w:t>
      </w:r>
    </w:p>
    <w:p>
      <w:r>
        <w:t>88. Evaluate human outcomes, governance maturity, interoperability, resilience, ethical AI, sustainability, transparency, institutional trust and continuous improvement.</w:t>
      </w:r>
    </w:p>
    <w:p>
      <w:r>
        <w:t>89. Evaluate human outcomes, governance maturity, interoperability, resilience, ethical AI, sustainability, transparency, institutional trust and continuous improvement.</w:t>
      </w:r>
    </w:p>
    <w:p>
      <w:r>
        <w:t>90. Evaluate human outcomes, governance maturity, interoperability, resilience, ethical AI, sustainability, transparency, institutional trust and continuous improvement.</w:t>
      </w:r>
    </w:p>
    <w:p>
      <w:r>
        <w:t>91. Evaluate human outcomes, governance maturity, interoperability, resilience, ethical AI, sustainability, transparency, institutional trust and continuous improvement.</w:t>
      </w:r>
    </w:p>
    <w:p>
      <w:r>
        <w:t>92. Evaluate human outcomes, governance maturity, interoperability, resilience, ethical AI, sustainability, transparency, institutional trust and continuous improvement.</w:t>
      </w:r>
    </w:p>
    <w:p>
      <w:r>
        <w:t>93. Evaluate human outcomes, governance maturity, interoperability, resilience, ethical AI, sustainability, transparency, institutional trust and continuous improvement.</w:t>
      </w:r>
    </w:p>
    <w:p>
      <w:r>
        <w:t>94. Evaluate human outcomes, governance maturity, interoperability, resilience, ethical AI, sustainability, transparency, institutional trust and continuous improvement.</w:t>
      </w:r>
    </w:p>
    <w:p>
      <w:r>
        <w:t>95. Evaluate human outcomes, governance maturity, interoperability, resilience, ethical AI, sustainability, transparency, institutional trust and continuous improvement.</w:t>
      </w:r>
    </w:p>
    <w:p>
      <w:r>
        <w:t>96. Evaluate human outcomes, governance maturity, interoperability, resilience, ethical AI, sustainability, transparency, institutional trust and continuous improvement.</w:t>
      </w:r>
    </w:p>
    <w:p>
      <w:r>
        <w:t>97. Evaluate human outcomes, governance maturity, interoperability, resilience, ethical AI, sustainability, transparency, institutional trust and continuous improvement.</w:t>
      </w:r>
    </w:p>
    <w:p>
      <w:r>
        <w:t>98. Evaluate human outcomes, governance maturity, interoperability, resilience, ethical AI, sustainability, transparency, institutional trust and continuous improvement.</w:t>
      </w:r>
    </w:p>
    <w:p>
      <w:r>
        <w:t>99. Evaluate human outcomes, governance maturity, interoperability, resilience, ethical AI, sustainability, transparency, institutional trust and continuous improvement.</w:t>
      </w:r>
    </w:p>
    <w:p>
      <w:r>
        <w:t>100. Evaluate human outcomes, governance maturity, interoperability, resilience, ethical AI, sustainability, transparency, institutional trust and continuous improvement.</w:t>
      </w:r>
    </w:p>
    <w:p>
      <w:r>
        <w:t>101. Evaluate human outcomes, governance maturity, interoperability, resilience, ethical AI, sustainability, transparency, institutional trust and continuous improvement.</w:t>
      </w:r>
    </w:p>
    <w:p>
      <w:r>
        <w:t>102. Evaluate human outcomes, governance maturity, interoperability, resilience, ethical AI, sustainability, transparency, institutional trust and continuous improvement.</w:t>
      </w:r>
    </w:p>
    <w:p>
      <w:r>
        <w:t>103. Evaluate human outcomes, governance maturity, interoperability, resilience, ethical AI, sustainability, transparency, institutional trust and continuous improvement.</w:t>
      </w:r>
    </w:p>
    <w:p>
      <w:r>
        <w:t>104. Evaluate human outcomes, governance maturity, interoperability, resilience, ethical AI, sustainability, transparency, institutional trust and continuous improvement.</w:t>
      </w:r>
    </w:p>
    <w:p>
      <w:r>
        <w:t>105. Evaluate human outcomes, governance maturity, interoperability, resilience, ethical AI, sustainability, transparency, institutional trust and continuous improvement.</w:t>
      </w:r>
    </w:p>
    <w:p>
      <w:r>
        <w:t>106. Evaluate human outcomes, governance maturity, interoperability, resilience, ethical AI, sustainability, transparency, institutional trust and continuous improvement.</w:t>
      </w:r>
    </w:p>
    <w:p>
      <w:r>
        <w:t>107. Evaluate human outcomes, governance maturity, interoperability, resilience, ethical AI, sustainability, transparency, institutional trust and continuous improvement.</w:t>
      </w:r>
    </w:p>
    <w:p>
      <w:r>
        <w:t>108. Evaluate human outcomes, governance maturity, interoperability, resilience, ethical AI, sustainability, transparency, institutional trust and continuous improvement.</w:t>
      </w:r>
    </w:p>
    <w:p>
      <w:r>
        <w:t>109. Evaluate human outcomes, governance maturity, interoperability, resilience, ethical AI, sustainability, transparency, institutional trust and continuous improvement.</w:t>
      </w:r>
    </w:p>
    <w:p>
      <w:r>
        <w:t>110. Evaluate human outcomes, governance maturity, interoperability, resilience, ethical AI, sustainability, transparency, institutional trust and continuous improvement.</w:t>
      </w:r>
    </w:p>
    <w:p>
      <w:r>
        <w:t>111. Evaluate human outcomes, governance maturity, interoperability, resilience, ethical AI, sustainability, transparency, institutional trust and continuous improvement.</w:t>
      </w:r>
    </w:p>
    <w:p>
      <w:r>
        <w:t>112. Evaluate human outcomes, governance maturity, interoperability, resilience, ethical AI, sustainability, transparency, institutional trust and continuous improvement.</w:t>
      </w:r>
    </w:p>
    <w:p>
      <w:r>
        <w:t>113. Evaluate human outcomes, governance maturity, interoperability, resilience, ethical AI, sustainability, transparency, institutional trust and continuous improvement.</w:t>
      </w:r>
    </w:p>
    <w:p>
      <w:r>
        <w:t>114. Evaluate human outcomes, governance maturity, interoperability, resilience, ethical AI, sustainability, transparency, institutional trust and continuous improvement.</w:t>
      </w:r>
    </w:p>
    <w:p>
      <w:r>
        <w:t>115. Evaluate human outcomes, governance maturity, interoperability, resilience, ethical AI, sustainability, transparency, institutional trust and continuous improvement.</w:t>
      </w:r>
    </w:p>
    <w:p>
      <w:r>
        <w:t>116. Evaluate human outcomes, governance maturity, interoperability, resilience, ethical AI, sustainability, transparency, institutional trust and continuous improvement.</w:t>
      </w:r>
    </w:p>
    <w:p>
      <w:r>
        <w:t>117. Evaluate human outcomes, governance maturity, interoperability, resilience, ethical AI, sustainability, transparency, institutional trust and continuous improvement.</w:t>
      </w:r>
    </w:p>
    <w:p>
      <w:r>
        <w:t>118. Evaluate human outcomes, governance maturity, interoperability, resilience, ethical AI, sustainability, transparency, institutional trust and continuous improvement.</w:t>
      </w:r>
    </w:p>
    <w:p>
      <w:r>
        <w:t>119. Evaluate human outcomes, governance maturity, interoperability, resilience, ethical AI, sustainability, transparency, institutional trust and continuous improvement.</w:t>
      </w:r>
    </w:p>
    <w:p>
      <w:r>
        <w:t>120. Evaluate human outcomes, governance maturity, interoperability, resilience, ethical AI, sustainability, transparency, institutional trust and continuous improvement.</w:t>
      </w:r>
    </w:p>
    <w:p>
      <w:r>
        <w:t>121. Evaluate human outcomes, governance maturity, interoperability, resilience, ethical AI, sustainability, transparency, institutional trust and continuous improvement.</w:t>
      </w:r>
    </w:p>
    <w:p>
      <w:r>
        <w:t>122. Evaluate human outcomes, governance maturity, interoperability, resilience, ethical AI, sustainability, transparency, institutional trust and continuous improvement.</w:t>
      </w:r>
    </w:p>
    <w:p>
      <w:r>
        <w:t>123. Evaluate human outcomes, governance maturity, interoperability, resilience, ethical AI, sustainability, transparency, institutional trust and continuous improvement.</w:t>
      </w:r>
    </w:p>
    <w:p>
      <w:r>
        <w:t>124. Evaluate human outcomes, governance maturity, interoperability, resilience, ethical AI, sustainability, transparency, institutional trust and continuous improvement.</w:t>
      </w:r>
    </w:p>
    <w:p>
      <w:r>
        <w:t>125. Evaluate human outcomes, governance maturity, interoperability, resilience, ethical AI, sustainability, transparency, institutional trust and continuous improvement.</w:t>
      </w:r>
    </w:p>
    <w:p>
      <w:r>
        <w:t>126. Evaluate human outcomes, governance maturity, interoperability, resilience, ethical AI, sustainability, transparency, institutional trust and continuous improvement.</w:t>
      </w:r>
    </w:p>
    <w:p>
      <w:r>
        <w:t>127. Evaluate human outcomes, governance maturity, interoperability, resilience, ethical AI, sustainability, transparency, institutional trust and continuous improvement.</w:t>
      </w:r>
    </w:p>
    <w:p>
      <w:r>
        <w:t>128. Evaluate human outcomes, governance maturity, interoperability, resilience, ethical AI, sustainability, transparency, institutional trust and continuous improvement.</w:t>
      </w:r>
    </w:p>
    <w:p>
      <w:r>
        <w:t>129. Evaluate human outcomes, governance maturity, interoperability, resilience, ethical AI, sustainability, transparency, institutional trust and continuous improvement.</w:t>
      </w:r>
    </w:p>
    <w:p>
      <w:r>
        <w:t>130. Evaluate human outcomes, governance maturity, interoperability, resilience, ethical AI, sustainability, transparency, institutional trust and continuous improvement.</w:t>
      </w:r>
    </w:p>
    <w:p>
      <w:r>
        <w:t>131. Evaluate human outcomes, governance maturity, interoperability, resilience, ethical AI, sustainability, transparency, institutional trust and continuous improvement.</w:t>
      </w:r>
    </w:p>
    <w:p>
      <w:r>
        <w:t>132. Evaluate human outcomes, governance maturity, interoperability, resilience, ethical AI, sustainability, transparency, institutional trust and continuous improvement.</w:t>
      </w:r>
    </w:p>
    <w:p>
      <w:r>
        <w:t>133. Evaluate human outcomes, governance maturity, interoperability, resilience, ethical AI, sustainability, transparency, institutional trust and continuous improvement.</w:t>
      </w:r>
    </w:p>
    <w:p>
      <w:r>
        <w:t>134. Evaluate human outcomes, governance maturity, interoperability, resilience, ethical AI, sustainability, transparency, institutional trust and continuous improvement.</w:t>
      </w:r>
    </w:p>
    <w:p>
      <w:r>
        <w:t>135. Evaluate human outcomes, governance maturity, interoperability, resilience, ethical AI, sustainability, transparency, institutional trust and continuous improvement.</w:t>
      </w:r>
    </w:p>
    <w:p>
      <w:r>
        <w:t>136. Evaluate human outcomes, governance maturity, interoperability, resilience, ethical AI, sustainability, transparency, institutional trust and continuous improvement.</w:t>
      </w:r>
    </w:p>
    <w:p>
      <w:r>
        <w:t>137. Evaluate human outcomes, governance maturity, interoperability, resilience, ethical AI, sustainability, transparency, institutional trust and continuous improvement.</w:t>
      </w:r>
    </w:p>
    <w:p>
      <w:r>
        <w:t>138. Evaluate human outcomes, governance maturity, interoperability, resilience, ethical AI, sustainability, transparency, institutional trust and continuous improvement.</w:t>
      </w:r>
    </w:p>
    <w:p>
      <w:r>
        <w:t>139. Evaluate human outcomes, governance maturity, interoperability, resilience, ethical AI, sustainability, transparency, institutional trust and continuous improvement.</w:t>
      </w:r>
    </w:p>
    <w:p>
      <w:r>
        <w:t>140. Evaluate human outcomes, governance maturity, interoperability, resilience, ethical AI, sustainability, transparency, institutional trust and continuous improvement.</w:t>
      </w:r>
    </w:p>
    <w:p>
      <w:r>
        <w:t>141. Evaluate human outcomes, governance maturity, interoperability, resilience, ethical AI, sustainability, transparency, institutional trust and continuous improvement.</w:t>
      </w:r>
    </w:p>
    <w:p>
      <w:r>
        <w:t>142. Evaluate human outcomes, governance maturity, interoperability, resilience, ethical AI, sustainability, transparency, institutional trust and continuous improvement.</w:t>
      </w:r>
    </w:p>
    <w:p>
      <w:r>
        <w:t>143. Evaluate human outcomes, governance maturity, interoperability, resilience, ethical AI, sustainability, transparency, institutional trust and continuous improvement.</w:t>
      </w:r>
    </w:p>
    <w:p>
      <w:r>
        <w:t>144. Evaluate human outcomes, governance maturity, interoperability, resilience, ethical AI, sustainability, transparency, institutional trust and continuous improvement.</w:t>
      </w:r>
    </w:p>
    <w:p>
      <w:r>
        <w:t>145. Evaluate human outcomes, governance maturity, interoperability, resilience, ethical AI, sustainability, transparency, institutional trust and continuous improvement.</w:t>
      </w:r>
    </w:p>
    <w:p>
      <w:r>
        <w:t>146. Evaluate human outcomes, governance maturity, interoperability, resilience, ethical AI, sustainability, transparency, institutional trust and continuous improvement.</w:t>
      </w:r>
    </w:p>
    <w:p>
      <w:r>
        <w:t>147. Evaluate human outcomes, governance maturity, interoperability, resilience, ethical AI, sustainability, transparency, institutional trust and continuous improvement.</w:t>
      </w:r>
    </w:p>
    <w:p>
      <w:r>
        <w:t>148. Evaluate human outcomes, governance maturity, interoperability, resilience, ethical AI, sustainability, transparency, institutional trust and continuous improvement.</w:t>
      </w:r>
    </w:p>
    <w:p>
      <w:r>
        <w:t>149. Evaluate human outcomes, governance maturity, interoperability, resilience, ethical AI, sustainability, transparency, institutional trust and continuous improvement.</w:t>
      </w:r>
    </w:p>
    <w:p>
      <w:r>
        <w:t>150. Evaluate human outcomes, governance maturity, interoperability, resilience, ethical AI, sustainability, transparency, institutional trust and continuous improvement.</w:t>
      </w:r>
    </w:p>
    <w:p>
      <w:r>
        <w:t>151. Evaluate human outcomes, governance maturity, interoperability, resilience, ethical AI, sustainability, transparency, institutional trust and continuous improvement.</w:t>
      </w:r>
    </w:p>
    <w:p>
      <w:r>
        <w:t>152. Evaluate human outcomes, governance maturity, interoperability, resilience, ethical AI, sustainability, transparency, institutional trust and continuous improvement.</w:t>
      </w:r>
    </w:p>
    <w:p>
      <w:r>
        <w:t>153. Evaluate human outcomes, governance maturity, interoperability, resilience, ethical AI, sustainability, transparency, institutional trust and continuous improvement.</w:t>
      </w:r>
    </w:p>
    <w:p>
      <w:r>
        <w:t>154. Evaluate human outcomes, governance maturity, interoperability, resilience, ethical AI, sustainability, transparency, institutional trust and continuous improvement.</w:t>
      </w:r>
    </w:p>
    <w:p>
      <w:r>
        <w:t>155. Evaluate human outcomes, governance maturity, interoperability, resilience, ethical AI, sustainability, transparency, institutional trust and continuous improvement.</w:t>
      </w:r>
    </w:p>
    <w:p>
      <w:r>
        <w:t>156. Evaluate human outcomes, governance maturity, interoperability, resilience, ethical AI, sustainability, transparency, institutional trust and continuous improvement.</w:t>
      </w:r>
    </w:p>
    <w:p>
      <w:r>
        <w:t>157. Evaluate human outcomes, governance maturity, interoperability, resilience, ethical AI, sustainability, transparency, institutional trust and continuous improvement.</w:t>
      </w:r>
    </w:p>
    <w:p>
      <w:r>
        <w:t>158. Evaluate human outcomes, governance maturity, interoperability, resilience, ethical AI, sustainability, transparency, institutional trust and continuous improvement.</w:t>
      </w:r>
    </w:p>
    <w:p>
      <w:r>
        <w:t>159. Evaluate human outcomes, governance maturity, interoperability, resilience, ethical AI, sustainability, transparency, institutional trust and continuous improvement.</w:t>
      </w:r>
    </w:p>
    <w:p>
      <w:r>
        <w:t>160. Evaluate human outcomes, governance maturity, interoperability, resilience, ethical AI, sustainability, transparency, institutional trust and continuous improvement.</w:t>
      </w:r>
    </w:p>
    <w:p>
      <w:r>
        <w:t>161. Evaluate human outcomes, governance maturity, interoperability, resilience, ethical AI, sustainability, transparency, institutional trust and continuous improvement.</w:t>
      </w:r>
    </w:p>
    <w:p>
      <w:r>
        <w:t>162. Evaluate human outcomes, governance maturity, interoperability, resilience, ethical AI, sustainability, transparency, institutional trust and continuous improvement.</w:t>
      </w:r>
    </w:p>
    <w:p>
      <w:r>
        <w:t>163. Evaluate human outcomes, governance maturity, interoperability, resilience, ethical AI, sustainability, transparency, institutional trust and continuous improvement.</w:t>
      </w:r>
    </w:p>
    <w:p>
      <w:r>
        <w:t>164. Evaluate human outcomes, governance maturity, interoperability, resilience, ethical AI, sustainability, transparency, institutional trust and continuous improvement.</w:t>
      </w:r>
    </w:p>
    <w:p>
      <w:r>
        <w:t>165. Evaluate human outcomes, governance maturity, interoperability, resilience, ethical AI, sustainability, transparency, institutional trust and continuous improvement.</w:t>
      </w:r>
    </w:p>
    <w:p>
      <w:r>
        <w:t>166. Evaluate human outcomes, governance maturity, interoperability, resilience, ethical AI, sustainability, transparency, institutional trust and continuous improvement.</w:t>
      </w:r>
    </w:p>
    <w:p>
      <w:r>
        <w:t>167. Evaluate human outcomes, governance maturity, interoperability, resilience, ethical AI, sustainability, transparency, institutional trust and continuous improvement.</w:t>
      </w:r>
    </w:p>
    <w:p>
      <w:r>
        <w:t>168. Evaluate human outcomes, governance maturity, interoperability, resilience, ethical AI, sustainability, transparency, institutional trust and continuous improvement.</w:t>
      </w:r>
    </w:p>
    <w:p>
      <w:r>
        <w:t>169. Evaluate human outcomes, governance maturity, interoperability, resilience, ethical AI, sustainability, transparency, institutional trust and continuous improvement.</w:t>
      </w:r>
    </w:p>
    <w:p>
      <w:r>
        <w:t>170. Evaluate human outcomes, governance maturity, interoperability, resilience, ethical AI, sustainability, transparency, institutional trust and continuous improvement.</w:t>
      </w:r>
    </w:p>
    <w:p>
      <w:r>
        <w:t>171. Evaluate human outcomes, governance maturity, interoperability, resilience, ethical AI, sustainability, transparency, institutional trust and continuous improvement.</w:t>
      </w:r>
    </w:p>
    <w:p>
      <w:r>
        <w:t>172. Evaluate human outcomes, governance maturity, interoperability, resilience, ethical AI, sustainability, transparency, institutional trust and continuous improvement.</w:t>
      </w:r>
    </w:p>
    <w:p>
      <w:r>
        <w:t>173. Evaluate human outcomes, governance maturity, interoperability, resilience, ethical AI, sustainability, transparency, institutional trust and continuous improvement.</w:t>
      </w:r>
    </w:p>
    <w:p>
      <w:r>
        <w:t>174. Evaluate human outcomes, governance maturity, interoperability, resilience, ethical AI, sustainability, transparency, institutional trust and continuous improvement.</w:t>
      </w:r>
    </w:p>
    <w:p>
      <w:r>
        <w:t>175. Evaluate human outcomes, governance maturity, interoperability, resilience, ethical AI, sustainability, transparency, institutional trust and continuous improvement.</w:t>
      </w:r>
    </w:p>
    <w:p>
      <w:r>
        <w:t>176. Evaluate human outcomes, governance maturity, interoperability, resilience, ethical AI, sustainability, transparency, institutional trust and continuous improvement.</w:t>
      </w:r>
    </w:p>
    <w:p>
      <w:r>
        <w:t>177. Evaluate human outcomes, governance maturity, interoperability, resilience, ethical AI, sustainability, transparency, institutional trust and continuous improvement.</w:t>
      </w:r>
    </w:p>
    <w:p>
      <w:r>
        <w:t>178. Evaluate human outcomes, governance maturity, interoperability, resilience, ethical AI, sustainability, transparency, institutional trust and continuous improvement.</w:t>
      </w:r>
    </w:p>
    <w:p>
      <w:r>
        <w:t>179. Evaluate human outcomes, governance maturity, interoperability, resilience, ethical AI, sustainability, transparency, institutional trust and continuous improvement.</w:t>
      </w:r>
    </w:p>
    <w:p>
      <w:r>
        <w:t>180. Evaluate human outcomes, governance maturity, interoperability, resilience, ethical AI, sustainability, transparency, institutional trust and continuous improvement.</w:t>
      </w:r>
    </w:p>
    <w:p>
      <w:r>
        <w:t>181. Evaluate human outcomes, governance maturity, interoperability, resilience, ethical AI, sustainability, transparency, institutional trust and continuous improvement.</w:t>
      </w:r>
    </w:p>
    <w:p>
      <w:r>
        <w:t>182. Evaluate human outcomes, governance maturity, interoperability, resilience, ethical AI, sustainability, transparency, institutional trust and continuous improvement.</w:t>
      </w:r>
    </w:p>
    <w:p>
      <w:r>
        <w:t>183. Evaluate human outcomes, governance maturity, interoperability, resilience, ethical AI, sustainability, transparency, institutional trust and continuous improvement.</w:t>
      </w:r>
    </w:p>
    <w:p>
      <w:r>
        <w:t>184. Evaluate human outcomes, governance maturity, interoperability, resilience, ethical AI, sustainability, transparency, institutional trust and continuous improvement.</w:t>
      </w:r>
    </w:p>
    <w:p>
      <w:r>
        <w:t>185. Evaluate human outcomes, governance maturity, interoperability, resilience, ethical AI, sustainability, transparency, institutional trust and continuous improvement.</w:t>
      </w:r>
    </w:p>
    <w:p>
      <w:r>
        <w:t>186. Evaluate human outcomes, governance maturity, interoperability, resilience, ethical AI, sustainability, transparency, institutional trust and continuous improvement.</w:t>
      </w:r>
    </w:p>
    <w:p>
      <w:r>
        <w:t>187. Evaluate human outcomes, governance maturity, interoperability, resilience, ethical AI, sustainability, transparency, institutional trust and continuous improvement.</w:t>
      </w:r>
    </w:p>
    <w:p>
      <w:r>
        <w:t>188. Evaluate human outcomes, governance maturity, interoperability, resilience, ethical AI, sustainability, transparency, institutional trust and continuous improvement.</w:t>
      </w:r>
    </w:p>
    <w:p>
      <w:r>
        <w:t>189. Evaluate human outcomes, governance maturity, interoperability, resilience, ethical AI, sustainability, transparency, institutional trust and continuous improvement.</w:t>
      </w:r>
    </w:p>
    <w:p>
      <w:r>
        <w:t>190. Evaluate human outcomes, governance maturity, interoperability, resilience, ethical AI, sustainability, transparency, institutional trust and continuous improvement.</w:t>
      </w:r>
    </w:p>
    <w:p>
      <w:r>
        <w:t>191. Evaluate human outcomes, governance maturity, interoperability, resilience, ethical AI, sustainability, transparency, institutional trust and continuous improvement.</w:t>
      </w:r>
    </w:p>
    <w:p>
      <w:r>
        <w:t>192. Evaluate human outcomes, governance maturity, interoperability, resilience, ethical AI, sustainability, transparency, institutional trust and continuous improvement.</w:t>
      </w:r>
    </w:p>
    <w:p>
      <w:r>
        <w:t>193. Evaluate human outcomes, governance maturity, interoperability, resilience, ethical AI, sustainability, transparency, institutional trust and continuous improvement.</w:t>
      </w:r>
    </w:p>
    <w:p>
      <w:r>
        <w:t>194. Evaluate human outcomes, governance maturity, interoperability, resilience, ethical AI, sustainability, transparency, institutional trust and continuous improvement.</w:t>
      </w:r>
    </w:p>
    <w:p>
      <w:r>
        <w:t>195. Evaluate human outcomes, governance maturity, interoperability, resilience, ethical AI, sustainability, transparency, institutional trust and continuous improvement.</w:t>
      </w:r>
    </w:p>
    <w:p>
      <w:r>
        <w:t>196. Evaluate human outcomes, governance maturity, interoperability, resilience, ethical AI, sustainability, transparency, institutional trust and continuous improvement.</w:t>
      </w:r>
    </w:p>
    <w:p>
      <w:r>
        <w:t>197. Evaluate human outcomes, governance maturity, interoperability, resilience, ethical AI, sustainability, transparency, institutional trust and continuous improvement.</w:t>
      </w:r>
    </w:p>
    <w:p>
      <w:r>
        <w:t>198. Evaluate human outcomes, governance maturity, interoperability, resilience, ethical AI, sustainability, transparency, institutional trust and continuous improvement.</w:t>
      </w:r>
    </w:p>
    <w:p>
      <w:r>
        <w:t>199. Evaluate human outcomes, governance maturity, interoperability, resilience, ethical AI, sustainability, transparency, institutional trust and continuous improvement.</w:t>
      </w:r>
    </w:p>
    <w:p>
      <w:r>
        <w:t>200. Evaluate human outcomes, governance maturity, interoperability, resilience, ethical AI, sustainability, transparency, institutional trust and continuous improvement.</w:t>
      </w:r>
    </w:p>
    <w:p>
      <w:r>
        <w:t>201. Evaluate human outcomes, governance maturity, interoperability, resilience, ethical AI, sustainability, transparency, institutional trust and continuous improvement.</w:t>
      </w:r>
    </w:p>
    <w:p>
      <w:r>
        <w:t>202. Evaluate human outcomes, governance maturity, interoperability, resilience, ethical AI, sustainability, transparency, institutional trust and continuous improvement.</w:t>
      </w:r>
    </w:p>
    <w:p>
      <w:r>
        <w:t>203. Evaluate human outcomes, governance maturity, interoperability, resilience, ethical AI, sustainability, transparency, institutional trust and continuous improvement.</w:t>
      </w:r>
    </w:p>
    <w:p>
      <w:r>
        <w:t>204. Evaluate human outcomes, governance maturity, interoperability, resilience, ethical AI, sustainability, transparency, institutional trust and continuous improvement.</w:t>
      </w:r>
    </w:p>
    <w:p>
      <w:r>
        <w:t>205. Evaluate human outcomes, governance maturity, interoperability, resilience, ethical AI, sustainability, transparency, institutional trust and continuous improvement.</w:t>
      </w:r>
    </w:p>
    <w:p>
      <w:r>
        <w:t>206. Evaluate human outcomes, governance maturity, interoperability, resilience, ethical AI, sustainability, transparency, institutional trust and continuous improvement.</w:t>
      </w:r>
    </w:p>
    <w:p>
      <w:r>
        <w:t>207. Evaluate human outcomes, governance maturity, interoperability, resilience, ethical AI, sustainability, transparency, institutional trust and continuous improvement.</w:t>
      </w:r>
    </w:p>
    <w:p>
      <w:r>
        <w:t>208. Evaluate human outcomes, governance maturity, interoperability, resilience, ethical AI, sustainability, transparency, institutional trust and continuous improvement.</w:t>
      </w:r>
    </w:p>
    <w:p>
      <w:r>
        <w:t>209. Evaluate human outcomes, governance maturity, interoperability, resilience, ethical AI, sustainability, transparency, institutional trust and continuous improvement.</w:t>
      </w:r>
    </w:p>
    <w:p>
      <w:r>
        <w:t>210. Evaluate human outcomes, governance maturity, interoperability, resilience, ethical AI, sustainability, transparency, institutional trust and continuous improvement.</w:t>
      </w:r>
    </w:p>
    <w:p>
      <w:r>
        <w:t>211. Evaluate human outcomes, governance maturity, interoperability, resilience, ethical AI, sustainability, transparency, institutional trust and continuous improvement.</w:t>
      </w:r>
    </w:p>
    <w:p>
      <w:r>
        <w:t>212. Evaluate human outcomes, governance maturity, interoperability, resilience, ethical AI, sustainability, transparency, institutional trust and continuous improvement.</w:t>
      </w:r>
    </w:p>
    <w:p>
      <w:r>
        <w:t>213. Evaluate human outcomes, governance maturity, interoperability, resilience, ethical AI, sustainability, transparency, institutional trust and continuous improvement.</w:t>
      </w:r>
    </w:p>
    <w:p>
      <w:r>
        <w:t>214. Evaluate human outcomes, governance maturity, interoperability, resilience, ethical AI, sustainability, transparency, institutional trust and continuous improvement.</w:t>
      </w:r>
    </w:p>
    <w:p>
      <w:r>
        <w:t>215. Evaluate human outcomes, governance maturity, interoperability, resilience, ethical AI, sustainability, transparency, institutional trust and continuous improvement.</w:t>
      </w:r>
    </w:p>
    <w:p>
      <w:r>
        <w:t>216. Evaluate human outcomes, governance maturity, interoperability, resilience, ethical AI, sustainability, transparency, institutional trust and continuous improvement.</w:t>
      </w:r>
    </w:p>
    <w:p>
      <w:r>
        <w:t>217. Evaluate human outcomes, governance maturity, interoperability, resilience, ethical AI, sustainability, transparency, institutional trust and continuous improvement.</w:t>
      </w:r>
    </w:p>
    <w:p>
      <w:r>
        <w:t>218. Evaluate human outcomes, governance maturity, interoperability, resilience, ethical AI, sustainability, transparency, institutional trust and continuous improvement.</w:t>
      </w:r>
    </w:p>
    <w:p>
      <w:r>
        <w:t>219. Evaluate human outcomes, governance maturity, interoperability, resilience, ethical AI, sustainability, transparency, institutional trust and continuous improvement.</w:t>
      </w:r>
    </w:p>
    <w:p>
      <w:r>
        <w:t>220. Evaluate human outcomes, governance maturity, interoperability, resilience, ethical AI, sustainability, transparency, institutional trust and continuous improvement.</w:t>
      </w:r>
    </w:p>
    <w:p>
      <w:r>
        <w:t>221. Evaluate human outcomes, governance maturity, interoperability, resilience, ethical AI, sustainability, transparency, institutional trust and continuous improvement.</w:t>
      </w:r>
    </w:p>
    <w:p>
      <w:r>
        <w:t>222. Evaluate human outcomes, governance maturity, interoperability, resilience, ethical AI, sustainability, transparency, institutional trust and continuous improvement.</w:t>
      </w:r>
    </w:p>
    <w:p>
      <w:r>
        <w:t>223. Evaluate human outcomes, governance maturity, interoperability, resilience, ethical AI, sustainability, transparency, institutional trust and continuous improvement.</w:t>
      </w:r>
    </w:p>
    <w:p>
      <w:r>
        <w:t>224. Evaluate human outcomes, governance maturity, interoperability, resilience, ethical AI, sustainability, transparency, institutional trust and continuous improvement.</w:t>
      </w:r>
    </w:p>
    <w:p>
      <w:r>
        <w:t>225. Evaluate human outcomes, governance maturity, interoperability, resilience, ethical AI, sustainability, transparency, institutional trust and continuous improvement.</w:t>
      </w:r>
    </w:p>
    <w:p>
      <w:r>
        <w:t>226. Evaluate human outcomes, governance maturity, interoperability, resilience, ethical AI, sustainability, transparency, institutional trust and continuous improvement.</w:t>
      </w:r>
    </w:p>
    <w:p>
      <w:r>
        <w:t>227. Evaluate human outcomes, governance maturity, interoperability, resilience, ethical AI, sustainability, transparency, institutional trust and continuous improvement.</w:t>
      </w:r>
    </w:p>
    <w:p>
      <w:r>
        <w:t>228. Evaluate human outcomes, governance maturity, interoperability, resilience, ethical AI, sustainability, transparency, institutional trust and continuous improvement.</w:t>
      </w:r>
    </w:p>
    <w:p>
      <w:r>
        <w:t>229. Evaluate human outcomes, governance maturity, interoperability, resilience, ethical AI, sustainability, transparency, institutional trust and continuous improvement.</w:t>
      </w:r>
    </w:p>
    <w:p>
      <w:r>
        <w:t>230. Evaluate human outcomes, governance maturity, interoperability, resilience, ethical AI, sustainability, transparency, institutional trust and continuous improvement.</w:t>
      </w:r>
    </w:p>
    <w:p>
      <w:r>
        <w:t>231. Evaluate human outcomes, governance maturity, interoperability, resilience, ethical AI, sustainability, transparency, institutional trust and continuous improvement.</w:t>
      </w:r>
    </w:p>
    <w:p>
      <w:r>
        <w:t>232. Evaluate human outcomes, governance maturity, interoperability, resilience, ethical AI, sustainability, transparency, institutional trust and continuous improvement.</w:t>
      </w:r>
    </w:p>
    <w:p>
      <w:r>
        <w:t>233. Evaluate human outcomes, governance maturity, interoperability, resilience, ethical AI, sustainability, transparency, institutional trust and continuous improvement.</w:t>
      </w:r>
    </w:p>
    <w:p>
      <w:r>
        <w:t>234. Evaluate human outcomes, governance maturity, interoperability, resilience, ethical AI, sustainability, transparency, institutional trust and continuous improvement.</w:t>
      </w:r>
    </w:p>
    <w:p>
      <w:r>
        <w:t>235. Evaluate human outcomes, governance maturity, interoperability, resilience, ethical AI, sustainability, transparency, institutional trust and continuous improvement.</w:t>
      </w:r>
    </w:p>
    <w:p>
      <w:r>
        <w:t>236. Evaluate human outcomes, governance maturity, interoperability, resilience, ethical AI, sustainability, transparency, institutional trust and continuous improvement.</w:t>
      </w:r>
    </w:p>
    <w:p>
      <w:r>
        <w:t>237. Evaluate human outcomes, governance maturity, interoperability, resilience, ethical AI, sustainability, transparency, institutional trust and continuous improvement.</w:t>
      </w:r>
    </w:p>
    <w:p>
      <w:r>
        <w:t>238. Evaluate human outcomes, governance maturity, interoperability, resilience, ethical AI, sustainability, transparency, institutional trust and continuous improvement.</w:t>
      </w:r>
    </w:p>
    <w:p>
      <w:r>
        <w:t>239. Evaluate human outcomes, governance maturity, interoperability, resilience, ethical AI, sustainability, transparency, institutional trust and continuous improvement.</w:t>
      </w:r>
    </w:p>
    <w:p>
      <w:r>
        <w:t>240. Evaluate human outcomes, governance maturity, interoperability, resilience, ethical AI, sustainability, transparency, institutional trust and continuous improvement.</w:t>
      </w:r>
    </w:p>
    <w:p>
      <w:r>
        <w:t>241. Evaluate human outcomes, governance maturity, interoperability, resilience, ethical AI, sustainability, transparency, institutional trust and continuous improvement.</w:t>
      </w:r>
    </w:p>
    <w:p>
      <w:r>
        <w:t>242. Evaluate human outcomes, governance maturity, interoperability, resilience, ethical AI, sustainability, transparency, institutional trust and continuous improvement.</w:t>
      </w:r>
    </w:p>
    <w:p>
      <w:r>
        <w:t>243. Evaluate human outcomes, governance maturity, interoperability, resilience, ethical AI, sustainability, transparency, institutional trust and continuous improvement.</w:t>
      </w:r>
    </w:p>
    <w:p>
      <w:r>
        <w:t>244. Evaluate human outcomes, governance maturity, interoperability, resilience, ethical AI, sustainability, transparency, institutional trust and continuous improvement.</w:t>
      </w:r>
    </w:p>
    <w:p>
      <w:r>
        <w:t>245. Evaluate human outcomes, governance maturity, interoperability, resilience, ethical AI, sustainability, transparency, institutional trust and continuous improvement.</w:t>
      </w:r>
    </w:p>
    <w:p>
      <w:r>
        <w:t>246. Evaluate human outcomes, governance maturity, interoperability, resilience, ethical AI, sustainability, transparency, institutional trust and continuous improvement.</w:t>
      </w:r>
    </w:p>
    <w:p>
      <w:r>
        <w:t>247. Evaluate human outcomes, governance maturity, interoperability, resilience, ethical AI, sustainability, transparency, institutional trust and continuous improvement.</w:t>
      </w:r>
    </w:p>
    <w:p>
      <w:r>
        <w:t>248. Evaluate human outcomes, governance maturity, interoperability, resilience, ethical AI, sustainability, transparency, institutional trust and continuous improvement.</w:t>
      </w:r>
    </w:p>
    <w:p>
      <w:r>
        <w:t>249. Evaluate human outcomes, governance maturity, interoperability, resilience, ethical AI, sustainability, transparency, institutional trust and continuous improvement.</w:t>
      </w:r>
    </w:p>
    <w:p>
      <w:r>
        <w:t>250. Evaluate human outcomes, governance maturity, interoperability, resilience, ethical AI, sustainability, transparency, institutional trust and continuous improvement.</w:t>
      </w:r>
    </w:p>
    <w:p>
      <w:r>
        <w:t>251. Evaluate human outcomes, governance maturity, interoperability, resilience, ethical AI, sustainability, transparency, institutional trust and continuous improvement.</w:t>
      </w:r>
    </w:p>
    <w:p>
      <w:r>
        <w:t>252. Evaluate human outcomes, governance maturity, interoperability, resilience, ethical AI, sustainability, transparency, institutional trust and continuous improvement.</w:t>
      </w:r>
    </w:p>
    <w:p>
      <w:r>
        <w:t>253. Evaluate human outcomes, governance maturity, interoperability, resilience, ethical AI, sustainability, transparency, institutional trust and continuous improvement.</w:t>
      </w:r>
    </w:p>
    <w:p>
      <w:r>
        <w:t>254. Evaluate human outcomes, governance maturity, interoperability, resilience, ethical AI, sustainability, transparency, institutional trust and continuous improvement.</w:t>
      </w:r>
    </w:p>
    <w:p>
      <w:r>
        <w:t>255. Evaluate human outcomes, governance maturity, interoperability, resilience, ethical AI, sustainability, transparency, institutional trust and continuous improvement.</w:t>
      </w:r>
    </w:p>
    <w:p>
      <w:r>
        <w:t>256. Evaluate human outcomes, governance maturity, interoperability, resilience, ethical AI, sustainability, transparency, institutional trust and continuous improvement.</w:t>
      </w:r>
    </w:p>
    <w:p>
      <w:r>
        <w:t>257. Evaluate human outcomes, governance maturity, interoperability, resilience, ethical AI, sustainability, transparency, institutional trust and continuous improvement.</w:t>
      </w:r>
    </w:p>
    <w:p>
      <w:r>
        <w:t>258. Evaluate human outcomes, governance maturity, interoperability, resilience, ethical AI, sustainability, transparency, institutional trust and continuous improvement.</w:t>
      </w:r>
    </w:p>
    <w:p>
      <w:r>
        <w:t>259. Evaluate human outcomes, governance maturity, interoperability, resilience, ethical AI, sustainability, transparency, institutional trust and continuous improvement.</w:t>
      </w:r>
    </w:p>
    <w:p>
      <w:r>
        <w:t>260. Evaluate human outcomes, governance maturity, interoperability, resilience, ethical AI, sustainability, transparency, institutional trust and continuous improvement.</w:t>
      </w:r>
    </w:p>
    <w:p>
      <w:r>
        <w:t>261. Evaluate human outcomes, governance maturity, interoperability, resilience, ethical AI, sustainability, transparency, institutional trust and continuous improvement.</w:t>
      </w:r>
    </w:p>
    <w:p>
      <w:r>
        <w:t>262. Evaluate human outcomes, governance maturity, interoperability, resilience, ethical AI, sustainability, transparency, institutional trust and continuous improvement.</w:t>
      </w:r>
    </w:p>
    <w:p>
      <w:r>
        <w:t>263. Evaluate human outcomes, governance maturity, interoperability, resilience, ethical AI, sustainability, transparency, institutional trust and continuous improvement.</w:t>
      </w:r>
    </w:p>
    <w:p>
      <w:r>
        <w:t>264. Evaluate human outcomes, governance maturity, interoperability, resilience, ethical AI, sustainability, transparency, institutional trust and continuous improvement.</w:t>
      </w:r>
    </w:p>
    <w:p>
      <w:r>
        <w:t>265. Evaluate human outcomes, governance maturity, interoperability, resilience, ethical AI, sustainability, transparency, institutional trust and continuous improvement.</w:t>
      </w:r>
    </w:p>
    <w:p>
      <w:r>
        <w:t>266. Evaluate human outcomes, governance maturity, interoperability, resilience, ethical AI, sustainability, transparency, institutional trust and continuous improvement.</w:t>
      </w:r>
    </w:p>
    <w:p>
      <w:r>
        <w:t>267. Evaluate human outcomes, governance maturity, interoperability, resilience, ethical AI, sustainability, transparency, institutional trust and continuous improvement.</w:t>
      </w:r>
    </w:p>
    <w:p>
      <w:r>
        <w:t>268. Evaluate human outcomes, governance maturity, interoperability, resilience, ethical AI, sustainability, transparency, institutional trust and continuous improvement.</w:t>
      </w:r>
    </w:p>
    <w:p>
      <w:r>
        <w:t>269. Evaluate human outcomes, governance maturity, interoperability, resilience, ethical AI, sustainability, transparency, institutional trust and continuous improvement.</w:t>
      </w:r>
    </w:p>
    <w:p>
      <w:r>
        <w:t>270. Evaluate human outcomes, governance maturity, interoperability, resilience, ethical AI, sustainability, transparency, institutional trust and continuous improvement.</w:t>
      </w:r>
    </w:p>
    <w:p>
      <w:r>
        <w:t>271. Evaluate human outcomes, governance maturity, interoperability, resilience, ethical AI, sustainability, transparency, institutional trust and continuous improvement.</w:t>
      </w:r>
    </w:p>
    <w:p>
      <w:r>
        <w:t>272. Evaluate human outcomes, governance maturity, interoperability, resilience, ethical AI, sustainability, transparency, institutional trust and continuous improvement.</w:t>
      </w:r>
    </w:p>
    <w:p>
      <w:r>
        <w:t>273. Evaluate human outcomes, governance maturity, interoperability, resilience, ethical AI, sustainability, transparency, institutional trust and continuous improvement.</w:t>
      </w:r>
    </w:p>
    <w:p>
      <w:r>
        <w:t>274. Evaluate human outcomes, governance maturity, interoperability, resilience, ethical AI, sustainability, transparency, institutional trust and continuous improvement.</w:t>
      </w:r>
    </w:p>
    <w:p>
      <w:r>
        <w:t>275. Evaluate human outcomes, governance maturity, interoperability, resilience, ethical AI, sustainability, transparency, institutional trust and continuous improvement.</w:t>
      </w:r>
    </w:p>
    <w:p>
      <w:r>
        <w:t>276. Evaluate human outcomes, governance maturity, interoperability, resilience, ethical AI, sustainability, transparency, institutional trust and continuous improvement.</w:t>
      </w:r>
    </w:p>
    <w:p>
      <w:r>
        <w:t>277. Evaluate human outcomes, governance maturity, interoperability, resilience, ethical AI, sustainability, transparency, institutional trust and continuous improvement.</w:t>
      </w:r>
    </w:p>
    <w:p>
      <w:r>
        <w:t>278. Evaluate human outcomes, governance maturity, interoperability, resilience, ethical AI, sustainability, transparency, institutional trust and continuous improvement.</w:t>
      </w:r>
    </w:p>
    <w:p>
      <w:r>
        <w:t>279. Evaluate human outcomes, governance maturity, interoperability, resilience, ethical AI, sustainability, transparency, institutional trust and continuous improvement.</w:t>
      </w:r>
    </w:p>
    <w:p>
      <w:r>
        <w:t>280. Evaluate human outcomes, governance maturity, interoperability, resilience, ethical AI, sustainability, transparency, institutional trust and continuous improvement.</w:t>
      </w:r>
    </w:p>
    <w:p>
      <w:r>
        <w:t>281. Evaluate human outcomes, governance maturity, interoperability, resilience, ethical AI, sustainability, transparency, institutional trust and continuous improvement.</w:t>
      </w:r>
    </w:p>
    <w:p>
      <w:r>
        <w:t>282. Evaluate human outcomes, governance maturity, interoperability, resilience, ethical AI, sustainability, transparency, institutional trust and continuous improvement.</w:t>
      </w:r>
    </w:p>
    <w:p>
      <w:r>
        <w:t>283. Evaluate human outcomes, governance maturity, interoperability, resilience, ethical AI, sustainability, transparency, institutional trust and continuous improvement.</w:t>
      </w:r>
    </w:p>
    <w:p>
      <w:r>
        <w:t>284. Evaluate human outcomes, governance maturity, interoperability, resilience, ethical AI, sustainability, transparency, institutional trust and continuous improvement.</w:t>
      </w:r>
    </w:p>
    <w:p>
      <w:r>
        <w:t>285. Evaluate human outcomes, governance maturity, interoperability, resilience, ethical AI, sustainability, transparency, institutional trust and continuous improvement.</w:t>
      </w:r>
    </w:p>
    <w:p>
      <w:r>
        <w:t>286. Evaluate human outcomes, governance maturity, interoperability, resilience, ethical AI, sustainability, transparency, institutional trust and continuous improvement.</w:t>
      </w:r>
    </w:p>
    <w:p>
      <w:r>
        <w:t>287. Evaluate human outcomes, governance maturity, interoperability, resilience, ethical AI, sustainability, transparency, institutional trust and continuous improvement.</w:t>
      </w:r>
    </w:p>
    <w:p>
      <w:r>
        <w:t>288. Evaluate human outcomes, governance maturity, interoperability, resilience, ethical AI, sustainability, transparency, institutional trust and continuous improvement.</w:t>
      </w:r>
    </w:p>
    <w:p>
      <w:r>
        <w:t>289. Evaluate human outcomes, governance maturity, interoperability, resilience, ethical AI, sustainability, transparency, institutional trust and continuous improvement.</w:t>
      </w:r>
    </w:p>
    <w:p>
      <w:r>
        <w:t>290. Evaluate human outcomes, governance maturity, interoperability, resilience, ethical AI, sustainability, transparency, institutional trust and continuous improvement.</w:t>
      </w:r>
    </w:p>
    <w:p>
      <w:r>
        <w:t>291. Evaluate human outcomes, governance maturity, interoperability, resilience, ethical AI, sustainability, transparency, institutional trust and continuous improvement.</w:t>
      </w:r>
    </w:p>
    <w:p>
      <w:r>
        <w:t>292. Evaluate human outcomes, governance maturity, interoperability, resilience, ethical AI, sustainability, transparency, institutional trust and continuous improvement.</w:t>
      </w:r>
    </w:p>
    <w:p>
      <w:r>
        <w:t>293. Evaluate human outcomes, governance maturity, interoperability, resilience, ethical AI, sustainability, transparency, institutional trust and continuous improvement.</w:t>
      </w:r>
    </w:p>
    <w:p>
      <w:r>
        <w:t>294. Evaluate human outcomes, governance maturity, interoperability, resilience, ethical AI, sustainability, transparency, institutional trust and continuous improvement.</w:t>
      </w:r>
    </w:p>
    <w:p>
      <w:r>
        <w:t>295. Evaluate human outcomes, governance maturity, interoperability, resilience, ethical AI, sustainability, transparency, institutional trust and continuous improvement.</w:t>
      </w:r>
    </w:p>
    <w:p>
      <w:r>
        <w:t>296. Evaluate human outcomes, governance maturity, interoperability, resilience, ethical AI, sustainability, transparency, institutional trust and continuous improvement.</w:t>
      </w:r>
    </w:p>
    <w:p>
      <w:r>
        <w:t>297. Evaluate human outcomes, governance maturity, interoperability, resilience, ethical AI, sustainability, transparency, institutional trust and continuous improvement.</w:t>
      </w:r>
    </w:p>
    <w:p>
      <w:r>
        <w:t>298. Evaluate human outcomes, governance maturity, interoperability, resilience, ethical AI, sustainability, transparency, institutional trust and continuous improvement.</w:t>
      </w:r>
    </w:p>
    <w:p>
      <w:r>
        <w:t>299. Evaluate human outcomes, governance maturity, interoperability, resilience, ethical AI, sustainability, transparency, institutional trust and continuous improvement.</w:t>
      </w:r>
    </w:p>
    <w:p>
      <w:r>
        <w:t>300. Evaluate human outcomes, governance maturity, interoperability, resilience, ethical AI, sustainability, transparency, institutional trust and continuous improvement.</w:t>
      </w:r>
    </w:p>
    <w:p>
      <w:r>
        <w:t>301. Evaluate human outcomes, governance maturity, interoperability, resilience, ethical AI, sustainability, transparency, institutional trust and continuous improvement.</w:t>
      </w:r>
    </w:p>
    <w:p>
      <w:r>
        <w:t>302. Evaluate human outcomes, governance maturity, interoperability, resilience, ethical AI, sustainability, transparency, institutional trust and continuous improvement.</w:t>
      </w:r>
    </w:p>
    <w:p>
      <w:r>
        <w:t>303. Evaluate human outcomes, governance maturity, interoperability, resilience, ethical AI, sustainability, transparency, institutional trust and continuous improvement.</w:t>
      </w:r>
    </w:p>
    <w:p>
      <w:r>
        <w:t>304. Evaluate human outcomes, governance maturity, interoperability, resilience, ethical AI, sustainability, transparency, institutional trust and continuous improvement.</w:t>
      </w:r>
    </w:p>
    <w:p>
      <w:r>
        <w:t>305. Evaluate human outcomes, governance maturity, interoperability, resilience, ethical AI, sustainability, transparency, institutional trust and continuous improvement.</w:t>
      </w:r>
    </w:p>
    <w:p>
      <w:r>
        <w:t>306. Evaluate human outcomes, governance maturity, interoperability, resilience, ethical AI, sustainability, transparency, institutional trust and continuous improvement.</w:t>
      </w:r>
    </w:p>
    <w:p>
      <w:r>
        <w:t>307. Evaluate human outcomes, governance maturity, interoperability, resilience, ethical AI, sustainability, transparency, institutional trust and continuous improvement.</w:t>
      </w:r>
    </w:p>
    <w:p>
      <w:r>
        <w:t>308. Evaluate human outcomes, governance maturity, interoperability, resilience, ethical AI, sustainability, transparency, institutional trust and continuous improvement.</w:t>
      </w:r>
    </w:p>
    <w:p>
      <w:r>
        <w:t>309. Evaluate human outcomes, governance maturity, interoperability, resilience, ethical AI, sustainability, transparency, institutional trust and continuous improvement.</w:t>
      </w:r>
    </w:p>
    <w:p>
      <w:r>
        <w:t>310. Evaluate human outcomes, governance maturity, interoperability, resilience, ethical AI, sustainability, transparency, institutional trust and continuous improvement.</w:t>
      </w:r>
    </w:p>
    <w:p>
      <w:r>
        <w:t>311. Evaluate human outcomes, governance maturity, interoperability, resilience, ethical AI, sustainability, transparency, institutional trust and continuous improvement.</w:t>
      </w:r>
    </w:p>
    <w:p>
      <w:r>
        <w:t>312. Evaluate human outcomes, governance maturity, interoperability, resilience, ethical AI, sustainability, transparency, institutional trust and continuous improvement.</w:t>
      </w:r>
    </w:p>
    <w:p>
      <w:r>
        <w:t>313. Evaluate human outcomes, governance maturity, interoperability, resilience, ethical AI, sustainability, transparency, institutional trust and continuous improvement.</w:t>
      </w:r>
    </w:p>
    <w:p>
      <w:r>
        <w:t>314. Evaluate human outcomes, governance maturity, interoperability, resilience, ethical AI, sustainability, transparency, institutional trust and continuous improvement.</w:t>
      </w:r>
    </w:p>
    <w:p>
      <w:r>
        <w:t>315. Evaluate human outcomes, governance maturity, interoperability, resilience, ethical AI, sustainability, transparency, institutional trust and continuous improvement.</w:t>
      </w:r>
    </w:p>
    <w:p>
      <w:r>
        <w:t>316. Evaluate human outcomes, governance maturity, interoperability, resilience, ethical AI, sustainability, transparency, institutional trust and continuous improvement.</w:t>
      </w:r>
    </w:p>
    <w:p>
      <w:r>
        <w:t>317. Evaluate human outcomes, governance maturity, interoperability, resilience, ethical AI, sustainability, transparency, institutional trust and continuous improvement.</w:t>
      </w:r>
    </w:p>
    <w:p>
      <w:r>
        <w:t>318. Evaluate human outcomes, governance maturity, interoperability, resilience, ethical AI, sustainability, transparency, institutional trust and continuous improvement.</w:t>
      </w:r>
    </w:p>
    <w:p>
      <w:r>
        <w:t>319. Evaluate human outcomes, governance maturity, interoperability, resilience, ethical AI, sustainability, transparency, institutional trust and continuous improvement.</w:t>
      </w:r>
    </w:p>
    <w:p>
      <w:r>
        <w:t>320. Evaluate human outcomes, governance maturity, interoperability, resilience, ethical AI, sustainability, transparency, institutional trust and continuous improvement.</w:t>
      </w:r>
    </w:p>
    <w:p>
      <w:r>
        <w:t>321. Evaluate human outcomes, governance maturity, interoperability, resilience, ethical AI, sustainability, transparency, institutional trust and continuous improvement.</w:t>
      </w:r>
    </w:p>
    <w:p>
      <w:r>
        <w:t>322. Evaluate human outcomes, governance maturity, interoperability, resilience, ethical AI, sustainability, transparency, institutional trust and continuous improvement.</w:t>
      </w:r>
    </w:p>
    <w:p>
      <w:r>
        <w:t>323. Evaluate human outcomes, governance maturity, interoperability, resilience, ethical AI, sustainability, transparency, institutional trust and continuous improvement.</w:t>
      </w:r>
    </w:p>
    <w:p>
      <w:r>
        <w:t>324. Evaluate human outcomes, governance maturity, interoperability, resilience, ethical AI, sustainability, transparency, institutional trust and continuous improvement.</w:t>
      </w:r>
    </w:p>
    <w:p>
      <w:r>
        <w:t>325. Evaluate human outcomes, governance maturity, interoperability, resilience, ethical AI, sustainability, transparency, institutional trust and continuous improvement.</w:t>
      </w:r>
    </w:p>
    <w:p>
      <w:r>
        <w:t>326. Evaluate human outcomes, governance maturity, interoperability, resilience, ethical AI, sustainability, transparency, institutional trust and continuous improvement.</w:t>
      </w:r>
    </w:p>
    <w:p>
      <w:r>
        <w:t>327. Evaluate human outcomes, governance maturity, interoperability, resilience, ethical AI, sustainability, transparency, institutional trust and continuous improvement.</w:t>
      </w:r>
    </w:p>
    <w:p>
      <w:r>
        <w:t>328. Evaluate human outcomes, governance maturity, interoperability, resilience, ethical AI, sustainability, transparency, institutional trust and continuous improvement.</w:t>
      </w:r>
    </w:p>
    <w:p>
      <w:r>
        <w:t>329. Evaluate human outcomes, governance maturity, interoperability, resilience, ethical AI, sustainability, transparency, institutional trust and continuous improvement.</w:t>
      </w:r>
    </w:p>
    <w:p>
      <w:r>
        <w:t>330. Evaluate human outcomes, governance maturity, interoperability, resilience, ethical AI, sustainability, transparency, institutional trust and continuous improvement.</w:t>
      </w:r>
    </w:p>
    <w:p>
      <w:r>
        <w:t>331. Evaluate human outcomes, governance maturity, interoperability, resilience, ethical AI, sustainability, transparency, institutional trust and continuous improvement.</w:t>
      </w:r>
    </w:p>
    <w:p>
      <w:r>
        <w:t>332. Evaluate human outcomes, governance maturity, interoperability, resilience, ethical AI, sustainability, transparency, institutional trust and continuous improvement.</w:t>
      </w:r>
    </w:p>
    <w:p>
      <w:r>
        <w:t>333. Evaluate human outcomes, governance maturity, interoperability, resilience, ethical AI, sustainability, transparency, institutional trust and continuous improvement.</w:t>
      </w:r>
    </w:p>
    <w:p>
      <w:r>
        <w:t>334. Evaluate human outcomes, governance maturity, interoperability, resilience, ethical AI, sustainability, transparency, institutional trust and continuous improvement.</w:t>
      </w:r>
    </w:p>
    <w:p>
      <w:r>
        <w:t>335. Evaluate human outcomes, governance maturity, interoperability, resilience, ethical AI, sustainability, transparency, institutional trust and continuous improvement.</w:t>
      </w:r>
    </w:p>
    <w:p>
      <w:r>
        <w:t>336. Evaluate human outcomes, governance maturity, interoperability, resilience, ethical AI, sustainability, transparency, institutional trust and continuous improvement.</w:t>
      </w:r>
    </w:p>
    <w:p>
      <w:r>
        <w:t>337. Evaluate human outcomes, governance maturity, interoperability, resilience, ethical AI, sustainability, transparency, institutional trust and continuous improvement.</w:t>
      </w:r>
    </w:p>
    <w:p>
      <w:r>
        <w:t>338. Evaluate human outcomes, governance maturity, interoperability, resilience, ethical AI, sustainability, transparency, institutional trust and continuous improvement.</w:t>
      </w:r>
    </w:p>
    <w:p>
      <w:r>
        <w:t>339. Evaluate human outcomes, governance maturity, interoperability, resilience, ethical AI, sustainability, transparency, institutional trust and continuous improvement.</w:t>
      </w:r>
    </w:p>
    <w:p>
      <w:r>
        <w:t>340. Evaluate human outcomes, governance maturity, interoperability, resilience, ethical AI, sustainability, transparency, institutional trust and continuous improvement.</w:t>
      </w:r>
    </w:p>
    <w:p>
      <w:r>
        <w:t>341. Evaluate human outcomes, governance maturity, interoperability, resilience, ethical AI, sustainability, transparency, institutional trust and continuous improvement.</w:t>
      </w:r>
    </w:p>
    <w:p>
      <w:r>
        <w:t>342. Evaluate human outcomes, governance maturity, interoperability, resilience, ethical AI, sustainability, transparency, institutional trust and continuous improvement.</w:t>
      </w:r>
    </w:p>
    <w:p>
      <w:r>
        <w:t>343. Evaluate human outcomes, governance maturity, interoperability, resilience, ethical AI, sustainability, transparency, institutional trust and continuous improvement.</w:t>
      </w:r>
    </w:p>
    <w:p>
      <w:r>
        <w:t>344. Evaluate human outcomes, governance maturity, interoperability, resilience, ethical AI, sustainability, transparency, institutional trust and continuous improvement.</w:t>
      </w:r>
    </w:p>
    <w:p>
      <w:r>
        <w:t>345. Evaluate human outcomes, governance maturity, interoperability, resilience, ethical AI, sustainability, transparency, institutional trust and continuous improvement.</w:t>
      </w:r>
    </w:p>
    <w:p>
      <w:r>
        <w:t>346. Evaluate human outcomes, governance maturity, interoperability, resilience, ethical AI, sustainability, transparency, institutional trust and continuous improvement.</w:t>
      </w:r>
    </w:p>
    <w:p>
      <w:r>
        <w:t>347. Evaluate human outcomes, governance maturity, interoperability, resilience, ethical AI, sustainability, transparency, institutional trust and continuous improvement.</w:t>
      </w:r>
    </w:p>
    <w:p>
      <w:r>
        <w:t>348. Evaluate human outcomes, governance maturity, interoperability, resilience, ethical AI, sustainability, transparency, institutional trust and continuous improvement.</w:t>
      </w:r>
    </w:p>
    <w:p>
      <w:r>
        <w:t>349. Evaluate human outcomes, governance maturity, interoperability, resilience, ethical AI, sustainability, transparency, institutional trust and continuous improvement.</w:t>
      </w:r>
    </w:p>
    <w:p>
      <w:r>
        <w:t>350. Evaluate human outcomes, governance maturity, interoperability, resilience, ethical AI, sustainability, transparency, institutional trust and continuous improvement.</w:t>
      </w:r>
    </w:p>
    <w:p>
      <w:r>
        <w:t>351. Evaluate human outcomes, governance maturity, interoperability, resilience, ethical AI, sustainability, transparency, institutional trust and continuous improvement.</w:t>
      </w:r>
    </w:p>
    <w:p>
      <w:r>
        <w:t>352. Evaluate human outcomes, governance maturity, interoperability, resilience, ethical AI, sustainability, transparency, institutional trust and continuous improvement.</w:t>
      </w:r>
    </w:p>
    <w:p>
      <w:r>
        <w:t>353. Evaluate human outcomes, governance maturity, interoperability, resilience, ethical AI, sustainability, transparency, institutional trust and continuous improvement.</w:t>
      </w:r>
    </w:p>
    <w:p>
      <w:r>
        <w:t>354. Evaluate human outcomes, governance maturity, interoperability, resilience, ethical AI, sustainability, transparency, institutional trust and continuous improvement.</w:t>
      </w:r>
    </w:p>
    <w:p>
      <w:r>
        <w:t>355. Evaluate human outcomes, governance maturity, interoperability, resilience, ethical AI, sustainability, transparency, institutional trust and continuous improvement.</w:t>
      </w:r>
    </w:p>
    <w:p>
      <w:r>
        <w:t>356. Evaluate human outcomes, governance maturity, interoperability, resilience, ethical AI, sustainability, transparency, institutional trust and continuous improvement.</w:t>
      </w:r>
    </w:p>
    <w:p>
      <w:r>
        <w:t>357. Evaluate human outcomes, governance maturity, interoperability, resilience, ethical AI, sustainability, transparency, institutional trust and continuous improvement.</w:t>
      </w:r>
    </w:p>
    <w:p>
      <w:r>
        <w:t>358. Evaluate human outcomes, governance maturity, interoperability, resilience, ethical AI, sustainability, transparency, institutional trust and continuous improvement.</w:t>
      </w:r>
    </w:p>
    <w:p>
      <w:r>
        <w:t>359. Evaluate human outcomes, governance maturity, interoperability, resilience, ethical AI, sustainability, transparency, institutional trust and continuous improvement.</w:t>
      </w:r>
    </w:p>
    <w:p>
      <w:r>
        <w:t>360. Evaluate human outcomes, governance maturity, interoperability, resilience, ethical AI, sustainability, transparency, institutional trust and continuous improvement.</w:t>
      </w:r>
    </w:p>
    <w:p>
      <w:r>
        <w:t>361. Evaluate human outcomes, governance maturity, interoperability, resilience, ethical AI, sustainability, transparency, institutional trust and continuous improvement.</w:t>
      </w:r>
    </w:p>
    <w:p>
      <w:r>
        <w:t>362. Evaluate human outcomes, governance maturity, interoperability, resilience, ethical AI, sustainability, transparency, institutional trust and continuous improvement.</w:t>
      </w:r>
    </w:p>
    <w:p>
      <w:r>
        <w:t>363. Evaluate human outcomes, governance maturity, interoperability, resilience, ethical AI, sustainability, transparency, institutional trust and continuous improvement.</w:t>
      </w:r>
    </w:p>
    <w:p>
      <w:r>
        <w:t>364. Evaluate human outcomes, governance maturity, interoperability, resilience, ethical AI, sustainability, transparency, institutional trust and continuous improvement.</w:t>
      </w:r>
    </w:p>
    <w:p>
      <w:r>
        <w:t>365. Evaluate human outcomes, governance maturity, interoperability, resilience, ethical AI, sustainability, transparency, institutional trust and continuous improvement.</w:t>
      </w:r>
    </w:p>
    <w:p>
      <w:r>
        <w:t>366. Evaluate human outcomes, governance maturity, interoperability, resilience, ethical AI, sustainability, transparency, institutional trust and continuous improvement.</w:t>
      </w:r>
    </w:p>
    <w:p>
      <w:r>
        <w:t>367. Evaluate human outcomes, governance maturity, interoperability, resilience, ethical AI, sustainability, transparency, institutional trust and continuous improvement.</w:t>
      </w:r>
    </w:p>
    <w:p>
      <w:r>
        <w:t>368. Evaluate human outcomes, governance maturity, interoperability, resilience, ethical AI, sustainability, transparency, institutional trust and continuous improvement.</w:t>
      </w:r>
    </w:p>
    <w:p>
      <w:r>
        <w:t>369. Evaluate human outcomes, governance maturity, interoperability, resilience, ethical AI, sustainability, transparency, institutional trust and continuous improvement.</w:t>
      </w:r>
    </w:p>
    <w:p>
      <w:r>
        <w:t>370. Evaluate human outcomes, governance maturity, interoperability, resilience, ethical AI, sustainability, transparency, institutional trust and continuous improvement.</w:t>
      </w:r>
    </w:p>
    <w:p>
      <w:r>
        <w:t>371. Evaluate human outcomes, governance maturity, interoperability, resilience, ethical AI, sustainability, transparency, institutional trust and continuous improvement.</w:t>
      </w:r>
    </w:p>
    <w:p>
      <w:r>
        <w:t>372. Evaluate human outcomes, governance maturity, interoperability, resilience, ethical AI, sustainability, transparency, institutional trust and continuous improvement.</w:t>
      </w:r>
    </w:p>
    <w:p>
      <w:r>
        <w:t>373. Evaluate human outcomes, governance maturity, interoperability, resilience, ethical AI, sustainability, transparency, institutional trust and continuous improvement.</w:t>
      </w:r>
    </w:p>
    <w:p>
      <w:r>
        <w:t>374. Evaluate human outcomes, governance maturity, interoperability, resilience, ethical AI, sustainability, transparency, institutional trust and continuous improvement.</w:t>
      </w:r>
    </w:p>
    <w:p>
      <w:r>
        <w:t>375. Evaluate human outcomes, governance maturity, interoperability, resilience, ethical AI, sustainability, transparency, institutional trust and continuous improvement.</w:t>
      </w:r>
    </w:p>
    <w:p>
      <w:r>
        <w:t>376. Evaluate human outcomes, governance maturity, interoperability, resilience, ethical AI, sustainability, transparency, institutional trust and continuous improvement.</w:t>
      </w:r>
    </w:p>
    <w:p>
      <w:r>
        <w:t>377. Evaluate human outcomes, governance maturity, interoperability, resilience, ethical AI, sustainability, transparency, institutional trust and continuous improvement.</w:t>
      </w:r>
    </w:p>
    <w:p>
      <w:r>
        <w:t>378. Evaluate human outcomes, governance maturity, interoperability, resilience, ethical AI, sustainability, transparency, institutional trust and continuous improvement.</w:t>
      </w:r>
    </w:p>
    <w:p>
      <w:r>
        <w:t>379. Evaluate human outcomes, governance maturity, interoperability, resilience, ethical AI, sustainability, transparency, institutional trust and continuous improvement.</w:t>
      </w:r>
    </w:p>
    <w:p>
      <w:r>
        <w:t>380. Evaluate human outcomes, governance maturity, interoperability, resilience, ethical AI, sustainability, transparency, institutional trust and continuous improvement.</w:t>
      </w:r>
    </w:p>
    <w:p>
      <w:r>
        <w:t>381. Evaluate human outcomes, governance maturity, interoperability, resilience, ethical AI, sustainability, transparency, institutional trust and continuous improvement.</w:t>
      </w:r>
    </w:p>
    <w:p>
      <w:r>
        <w:t>382. Evaluate human outcomes, governance maturity, interoperability, resilience, ethical AI, sustainability, transparency, institutional trust and continuous improvement.</w:t>
      </w:r>
    </w:p>
    <w:p>
      <w:r>
        <w:t>383. Evaluate human outcomes, governance maturity, interoperability, resilience, ethical AI, sustainability, transparency, institutional trust and continuous improvement.</w:t>
      </w:r>
    </w:p>
    <w:p>
      <w:r>
        <w:t>384. Evaluate human outcomes, governance maturity, interoperability, resilience, ethical AI, sustainability, transparency, institutional trust and continuous improvement.</w:t>
      </w:r>
    </w:p>
    <w:p>
      <w:r>
        <w:t>385. Evaluate human outcomes, governance maturity, interoperability, resilience, ethical AI, sustainability, transparency, institutional trust and continuous improvement.</w:t>
      </w:r>
    </w:p>
    <w:p>
      <w:r>
        <w:t>386. Evaluate human outcomes, governance maturity, interoperability, resilience, ethical AI, sustainability, transparency, institutional trust and continuous improvement.</w:t>
      </w:r>
    </w:p>
    <w:p>
      <w:r>
        <w:t>387. Evaluate human outcomes, governance maturity, interoperability, resilience, ethical AI, sustainability, transparency, institutional trust and continuous improvement.</w:t>
      </w:r>
    </w:p>
    <w:p>
      <w:r>
        <w:t>388. Evaluate human outcomes, governance maturity, interoperability, resilience, ethical AI, sustainability, transparency, institutional trust and continuous improvement.</w:t>
      </w:r>
    </w:p>
    <w:p>
      <w:r>
        <w:t>389. Evaluate human outcomes, governance maturity, interoperability, resilience, ethical AI, sustainability, transparency, institutional trust and continuous improvement.</w:t>
      </w:r>
    </w:p>
    <w:p>
      <w:r>
        <w:t>390. Evaluate human outcomes, governance maturity, interoperability, resilience, ethical AI, sustainability, transparency, institutional trust and continuous improvement.</w:t>
      </w:r>
    </w:p>
    <w:p>
      <w:r>
        <w:t>391. Evaluate human outcomes, governance maturity, interoperability, resilience, ethical AI, sustainability, transparency, institutional trust and continuous improvement.</w:t>
      </w:r>
    </w:p>
    <w:p>
      <w:r>
        <w:t>392. Evaluate human outcomes, governance maturity, interoperability, resilience, ethical AI, sustainability, transparency, institutional trust and continuous improvement.</w:t>
      </w:r>
    </w:p>
    <w:p>
      <w:r>
        <w:t>393. Evaluate human outcomes, governance maturity, interoperability, resilience, ethical AI, sustainability, transparency, institutional trust and continuous improvement.</w:t>
      </w:r>
    </w:p>
    <w:p>
      <w:r>
        <w:t>394. Evaluate human outcomes, governance maturity, interoperability, resilience, ethical AI, sustainability, transparency, institutional trust and continuous improvement.</w:t>
      </w:r>
    </w:p>
    <w:p>
      <w:r>
        <w:t>395. Evaluate human outcomes, governance maturity, interoperability, resilience, ethical AI, sustainability, transparency, institutional trust and continuous improvement.</w:t>
      </w:r>
    </w:p>
    <w:p>
      <w:r>
        <w:t>396. Evaluate human outcomes, governance maturity, interoperability, resilience, ethical AI, sustainability, transparency, institutional trust and continuous improvement.</w:t>
      </w:r>
    </w:p>
    <w:p>
      <w:r>
        <w:t>397. Evaluate human outcomes, governance maturity, interoperability, resilience, ethical AI, sustainability, transparency, institutional trust and continuous improvement.</w:t>
      </w:r>
    </w:p>
    <w:p>
      <w:r>
        <w:t>398. Evaluate human outcomes, governance maturity, interoperability, resilience, ethical AI, sustainability, transparency, institutional trust and continuous improvement.</w:t>
      </w:r>
    </w:p>
    <w:p>
      <w:r>
        <w:t>399. Evaluate human outcomes, governance maturity, interoperability, resilience, ethical AI, sustainability, transparency, institutional trust and continuous improvement.</w:t>
      </w:r>
    </w:p>
    <w:p>
      <w:r>
        <w:t>400. Evaluate human outcomes, governance maturity, interoperability, resilience, ethical AI, sustainability, transparency, institutional trust and continuous improvement.</w:t>
      </w:r>
    </w:p>
    <w:p>
      <w:r>
        <w:t>401. Evaluate human outcomes, governance maturity, interoperability, resilience, ethical AI, sustainability, transparency, institutional trust and continuous improvement.</w:t>
      </w:r>
    </w:p>
    <w:p>
      <w:r>
        <w:t>402. Evaluate human outcomes, governance maturity, interoperability, resilience, ethical AI, sustainability, transparency, institutional trust and continuous improvement.</w:t>
      </w:r>
    </w:p>
    <w:p>
      <w:r>
        <w:t>403. Evaluate human outcomes, governance maturity, interoperability, resilience, ethical AI, sustainability, transparency, institutional trust and continuous improvement.</w:t>
      </w:r>
    </w:p>
    <w:p>
      <w:r>
        <w:t>404. Evaluate human outcomes, governance maturity, interoperability, resilience, ethical AI, sustainability, transparency, institutional trust and continuous improvement.</w:t>
      </w:r>
    </w:p>
    <w:p>
      <w:r>
        <w:t>405. Evaluate human outcomes, governance maturity, interoperability, resilience, ethical AI, sustainability, transparency, institutional trust and continuous improvement.</w:t>
      </w:r>
    </w:p>
    <w:p>
      <w:r>
        <w:t>406. Evaluate human outcomes, governance maturity, interoperability, resilience, ethical AI, sustainability, transparency, institutional trust and continuous improvement.</w:t>
      </w:r>
    </w:p>
    <w:p>
      <w:r>
        <w:t>407. Evaluate human outcomes, governance maturity, interoperability, resilience, ethical AI, sustainability, transparency, institutional trust and continuous improvement.</w:t>
      </w:r>
    </w:p>
    <w:p>
      <w:r>
        <w:t>408. Evaluate human outcomes, governance maturity, interoperability, resilience, ethical AI, sustainability, transparency, institutional trust and continuous improvement.</w:t>
      </w:r>
    </w:p>
    <w:p>
      <w:r>
        <w:t>409. Evaluate human outcomes, governance maturity, interoperability, resilience, ethical AI, sustainability, transparency, institutional trust and continuous improvement.</w:t>
      </w:r>
    </w:p>
    <w:p>
      <w:r>
        <w:t>410. Evaluate human outcomes, governance maturity, interoperability, resilience, ethical AI, sustainability, transparency, institutional trust and continuous improvement.</w:t>
      </w:r>
    </w:p>
    <w:p>
      <w:r>
        <w:t>411. Evaluate human outcomes, governance maturity, interoperability, resilience, ethical AI, sustainability, transparency, institutional trust and continuous improvement.</w:t>
      </w:r>
    </w:p>
    <w:p>
      <w:r>
        <w:t>412. Evaluate human outcomes, governance maturity, interoperability, resilience, ethical AI, sustainability, transparency, institutional trust and continuous improvement.</w:t>
      </w:r>
    </w:p>
    <w:p>
      <w:r>
        <w:t>413. Evaluate human outcomes, governance maturity, interoperability, resilience, ethical AI, sustainability, transparency, institutional trust and continuous improvement.</w:t>
      </w:r>
    </w:p>
    <w:p>
      <w:r>
        <w:t>414. Evaluate human outcomes, governance maturity, interoperability, resilience, ethical AI, sustainability, transparency, institutional trust and continuous improvement.</w:t>
      </w:r>
    </w:p>
    <w:p>
      <w:r>
        <w:t>415. Evaluate human outcomes, governance maturity, interoperability, resilience, ethical AI, sustainability, transparency, institutional trust and continuous improvement.</w:t>
      </w:r>
    </w:p>
    <w:p>
      <w:r>
        <w:t>416. Evaluate human outcomes, governance maturity, interoperability, resilience, ethical AI, sustainability, transparency, institutional trust and continuous improvement.</w:t>
      </w:r>
    </w:p>
    <w:p>
      <w:r>
        <w:t>417. Evaluate human outcomes, governance maturity, interoperability, resilience, ethical AI, sustainability, transparency, institutional trust and continuous improvement.</w:t>
      </w:r>
    </w:p>
    <w:p>
      <w:r>
        <w:t>418. Evaluate human outcomes, governance maturity, interoperability, resilience, ethical AI, sustainability, transparency, institutional trust and continuous improvement.</w:t>
      </w:r>
    </w:p>
    <w:p>
      <w:r>
        <w:t>419. Evaluate human outcomes, governance maturity, interoperability, resilience, ethical AI, sustainability, transparency, institutional trust and continuous improvement.</w:t>
      </w:r>
    </w:p>
    <w:p>
      <w:r>
        <w:t>420. Evaluate human outcomes, governance maturity, interoperability, resilience, ethical AI, sustainability, transparency, institutional trust and continuous improvement.</w:t>
      </w:r>
    </w:p>
    <w:p>
      <w:r>
        <w:t>421. Evaluate human outcomes, governance maturity, interoperability, resilience, ethical AI, sustainability, transparency, institutional trust and continuous improvement.</w:t>
      </w:r>
    </w:p>
    <w:p>
      <w:r>
        <w:t>422. Evaluate human outcomes, governance maturity, interoperability, resilience, ethical AI, sustainability, transparency, institutional trust and continuous improvement.</w:t>
      </w:r>
    </w:p>
    <w:p>
      <w:r>
        <w:t>423. Evaluate human outcomes, governance maturity, interoperability, resilience, ethical AI, sustainability, transparency, institutional trust and continuous improvement.</w:t>
      </w:r>
    </w:p>
    <w:p>
      <w:r>
        <w:t>424. Evaluate human outcomes, governance maturity, interoperability, resilience, ethical AI, sustainability, transparency, institutional trust and continuous improvement.</w:t>
      </w:r>
    </w:p>
    <w:p>
      <w:r>
        <w:t>425. Evaluate human outcomes, governance maturity, interoperability, resilience, ethical AI, sustainability, transparency, institutional trust and continuous improvement.</w:t>
      </w:r>
    </w:p>
    <w:p>
      <w:r>
        <w:t>426. Evaluate human outcomes, governance maturity, interoperability, resilience, ethical AI, sustainability, transparency, institutional trust and continuous improvement.</w:t>
      </w:r>
    </w:p>
    <w:p>
      <w:r>
        <w:t>427. Evaluate human outcomes, governance maturity, interoperability, resilience, ethical AI, sustainability, transparency, institutional trust and continuous improvement.</w:t>
      </w:r>
    </w:p>
    <w:p>
      <w:r>
        <w:t>428. Evaluate human outcomes, governance maturity, interoperability, resilience, ethical AI, sustainability, transparency, institutional trust and continuous improvement.</w:t>
      </w:r>
    </w:p>
    <w:p>
      <w:r>
        <w:t>429. Evaluate human outcomes, governance maturity, interoperability, resilience, ethical AI, sustainability, transparency, institutional trust and continuous improvement.</w:t>
      </w:r>
    </w:p>
    <w:p>
      <w:r>
        <w:t>430. Evaluate human outcomes, governance maturity, interoperability, resilience, ethical AI, sustainability, transparency, institutional trust and continuous improvement.</w:t>
      </w:r>
    </w:p>
    <w:p>
      <w:r>
        <w:t>431. Evaluate human outcomes, governance maturity, interoperability, resilience, ethical AI, sustainability, transparency, institutional trust and continuous improvement.</w:t>
      </w:r>
    </w:p>
    <w:p>
      <w:r>
        <w:t>432. Evaluate human outcomes, governance maturity, interoperability, resilience, ethical AI, sustainability, transparency, institutional trust and continuous improvement.</w:t>
      </w:r>
    </w:p>
    <w:p>
      <w:r>
        <w:t>433. Evaluate human outcomes, governance maturity, interoperability, resilience, ethical AI, sustainability, transparency, institutional trust and continuous improvement.</w:t>
      </w:r>
    </w:p>
    <w:p>
      <w:r>
        <w:t>434. Evaluate human outcomes, governance maturity, interoperability, resilience, ethical AI, sustainability, transparency, institutional trust and continuous improvement.</w:t>
      </w:r>
    </w:p>
    <w:p>
      <w:r>
        <w:t>435. Evaluate human outcomes, governance maturity, interoperability, resilience, ethical AI, sustainability, transparency, institutional trust and continuous improvement.</w:t>
      </w:r>
    </w:p>
    <w:p>
      <w:r>
        <w:t>436. Evaluate human outcomes, governance maturity, interoperability, resilience, ethical AI, sustainability, transparency, institutional trust and continuous improvement.</w:t>
      </w:r>
    </w:p>
    <w:p>
      <w:r>
        <w:t>437. Evaluate human outcomes, governance maturity, interoperability, resilience, ethical AI, sustainability, transparency, institutional trust and continuous improvement.</w:t>
      </w:r>
    </w:p>
    <w:p>
      <w:r>
        <w:t>438. Evaluate human outcomes, governance maturity, interoperability, resilience, ethical AI, sustainability, transparency, institutional trust and continuous improvement.</w:t>
      </w:r>
    </w:p>
    <w:p>
      <w:r>
        <w:t>439. Evaluate human outcomes, governance maturity, interoperability, resilience, ethical AI, sustainability, transparency, institutional trust and continuous improvement.</w:t>
      </w:r>
    </w:p>
    <w:p>
      <w:r>
        <w:t>440. Evaluate human outcomes, governance maturity, interoperability, resilience, ethical AI, sustainability, transparency, institutional trust and continuous improvement.</w:t>
      </w:r>
    </w:p>
    <w:p>
      <w:r>
        <w:t>441. Evaluate human outcomes, governance maturity, interoperability, resilience, ethical AI, sustainability, transparency, institutional trust and continuous improvement.</w:t>
      </w:r>
    </w:p>
    <w:p>
      <w:r>
        <w:t>442. Evaluate human outcomes, governance maturity, interoperability, resilience, ethical AI, sustainability, transparency, institutional trust and continuous improvement.</w:t>
      </w:r>
    </w:p>
    <w:p>
      <w:r>
        <w:t>443. Evaluate human outcomes, governance maturity, interoperability, resilience, ethical AI, sustainability, transparency, institutional trust and continuous improvement.</w:t>
      </w:r>
    </w:p>
    <w:p>
      <w:r>
        <w:t>444. Evaluate human outcomes, governance maturity, interoperability, resilience, ethical AI, sustainability, transparency, institutional trust and continuous improvement.</w:t>
      </w:r>
    </w:p>
    <w:p>
      <w:r>
        <w:t>445. Evaluate human outcomes, governance maturity, interoperability, resilience, ethical AI, sustainability, transparency, institutional trust and continuous improvement.</w:t>
      </w:r>
    </w:p>
    <w:p>
      <w:r>
        <w:t>446. Evaluate human outcomes, governance maturity, interoperability, resilience, ethical AI, sustainability, transparency, institutional trust and continuous improvement.</w:t>
      </w:r>
    </w:p>
    <w:p>
      <w:r>
        <w:t>447. Evaluate human outcomes, governance maturity, interoperability, resilience, ethical AI, sustainability, transparency, institutional trust and continuous improvement.</w:t>
      </w:r>
    </w:p>
    <w:p>
      <w:r>
        <w:t>448. Evaluate human outcomes, governance maturity, interoperability, resilience, ethical AI, sustainability, transparency, institutional trust and continuous improvement.</w:t>
      </w:r>
    </w:p>
    <w:p>
      <w:r>
        <w:t>449. Evaluate human outcomes, governance maturity, interoperability, resilience, ethical AI, sustainability, transparency, institutional trust and continuous improvement.</w:t>
      </w:r>
    </w:p>
    <w:p>
      <w:r>
        <w:t>450. Evaluate human outcomes, governance maturity, interoperability, resilience, ethical AI, sustainability, transparency, institutional trust and continuous improvement.</w:t>
      </w:r>
    </w:p>
    <w:p>
      <w:r>
        <w:t>451. Evaluate human outcomes, governance maturity, interoperability, resilience, ethical AI, sustainability, transparency, institutional trust and continuous improvement.</w:t>
      </w:r>
    </w:p>
    <w:p>
      <w:r>
        <w:t>452. Evaluate human outcomes, governance maturity, interoperability, resilience, ethical AI, sustainability, transparency, institutional trust and continuous improvement.</w:t>
      </w:r>
    </w:p>
    <w:p>
      <w:r>
        <w:t>453. Evaluate human outcomes, governance maturity, interoperability, resilience, ethical AI, sustainability, transparency, institutional trust and continuous improvement.</w:t>
      </w:r>
    </w:p>
    <w:p>
      <w:r>
        <w:t>454. Evaluate human outcomes, governance maturity, interoperability, resilience, ethical AI, sustainability, transparency, institutional trust and continuous improvement.</w:t>
      </w:r>
    </w:p>
    <w:p>
      <w:r>
        <w:t>455. Evaluate human outcomes, governance maturity, interoperability, resilience, ethical AI, sustainability, transparency, institutional trust and continuous improvement.</w:t>
      </w:r>
    </w:p>
    <w:p>
      <w:r>
        <w:t>456. Evaluate human outcomes, governance maturity, interoperability, resilience, ethical AI, sustainability, transparency, institutional trust and continuous improvement.</w:t>
      </w:r>
    </w:p>
    <w:p>
      <w:r>
        <w:t>457. Evaluate human outcomes, governance maturity, interoperability, resilience, ethical AI, sustainability, transparency, institutional trust and continuous improvement.</w:t>
      </w:r>
    </w:p>
    <w:p>
      <w:r>
        <w:t>458. Evaluate human outcomes, governance maturity, interoperability, resilience, ethical AI, sustainability, transparency, institutional trust and continuous improvement.</w:t>
      </w:r>
    </w:p>
    <w:p>
      <w:r>
        <w:t>459. Evaluate human outcomes, governance maturity, interoperability, resilience, ethical AI, sustainability, transparency, institutional trust and continuous improvement.</w:t>
      </w:r>
    </w:p>
    <w:p>
      <w:r>
        <w:t>460. Evaluate human outcomes, governance maturity, interoperability, resilience, ethical AI, sustainability, transparency, institutional trust and continuous improvement.</w:t>
      </w:r>
    </w:p>
    <w:p>
      <w:r>
        <w:t>461. Evaluate human outcomes, governance maturity, interoperability, resilience, ethical AI, sustainability, transparency, institutional trust and continuous improvement.</w:t>
      </w:r>
    </w:p>
    <w:p>
      <w:r>
        <w:t>462. Evaluate human outcomes, governance maturity, interoperability, resilience, ethical AI, sustainability, transparency, institutional trust and continuous improvement.</w:t>
      </w:r>
    </w:p>
    <w:p>
      <w:r>
        <w:t>463. Evaluate human outcomes, governance maturity, interoperability, resilience, ethical AI, sustainability, transparency, institutional trust and continuous improvement.</w:t>
      </w:r>
    </w:p>
    <w:p>
      <w:r>
        <w:t>464. Evaluate human outcomes, governance maturity, interoperability, resilience, ethical AI, sustainability, transparency, institutional trust and continuous improvement.</w:t>
      </w:r>
    </w:p>
    <w:p>
      <w:r>
        <w:t>465. Evaluate human outcomes, governance maturity, interoperability, resilience, ethical AI, sustainability, transparency, institutional trust and continuous improvement.</w:t>
      </w:r>
    </w:p>
    <w:p>
      <w:r>
        <w:t>466. Evaluate human outcomes, governance maturity, interoperability, resilience, ethical AI, sustainability, transparency, institutional trust and continuous improvement.</w:t>
      </w:r>
    </w:p>
    <w:p>
      <w:r>
        <w:t>467. Evaluate human outcomes, governance maturity, interoperability, resilience, ethical AI, sustainability, transparency, institutional trust and continuous improvement.</w:t>
      </w:r>
    </w:p>
    <w:p>
      <w:r>
        <w:t>468. Evaluate human outcomes, governance maturity, interoperability, resilience, ethical AI, sustainability, transparency, institutional trust and continuous improvement.</w:t>
      </w:r>
    </w:p>
    <w:p>
      <w:r>
        <w:t>469. Evaluate human outcomes, governance maturity, interoperability, resilience, ethical AI, sustainability, transparency, institutional trust and continuous improvement.</w:t>
      </w:r>
    </w:p>
    <w:p>
      <w:r>
        <w:t>470. Evaluate human outcomes, governance maturity, interoperability, resilience, ethical AI, sustainability, transparency, institutional trust and continuous improvement.</w:t>
      </w:r>
    </w:p>
    <w:p>
      <w:r>
        <w:t>471. Evaluate human outcomes, governance maturity, interoperability, resilience, ethical AI, sustainability, transparency, institutional trust and continuous improvement.</w:t>
      </w:r>
    </w:p>
    <w:p>
      <w:r>
        <w:t>472. Evaluate human outcomes, governance maturity, interoperability, resilience, ethical AI, sustainability, transparency, institutional trust and continuous improvement.</w:t>
      </w:r>
    </w:p>
    <w:p>
      <w:r>
        <w:t>473. Evaluate human outcomes, governance maturity, interoperability, resilience, ethical AI, sustainability, transparency, institutional trust and continuous improvement.</w:t>
      </w:r>
    </w:p>
    <w:p>
      <w:r>
        <w:t>474. Evaluate human outcomes, governance maturity, interoperability, resilience, ethical AI, sustainability, transparency, institutional trust and continuous improvement.</w:t>
      </w:r>
    </w:p>
    <w:p>
      <w:r>
        <w:t>475. Evaluate human outcomes, governance maturity, interoperability, resilience, ethical AI, sustainability, transparency, institutional trust and continuous improvement.</w:t>
      </w:r>
    </w:p>
    <w:p>
      <w:r>
        <w:t>476. Evaluate human outcomes, governance maturity, interoperability, resilience, ethical AI, sustainability, transparency, institutional trust and continuous improvement.</w:t>
      </w:r>
    </w:p>
    <w:p>
      <w:r>
        <w:t>477. Evaluate human outcomes, governance maturity, interoperability, resilience, ethical AI, sustainability, transparency, institutional trust and continuous improvement.</w:t>
      </w:r>
    </w:p>
    <w:p>
      <w:r>
        <w:t>478. Evaluate human outcomes, governance maturity, interoperability, resilience, ethical AI, sustainability, transparency, institutional trust and continuous improvement.</w:t>
      </w:r>
    </w:p>
    <w:p>
      <w:r>
        <w:t>479. Evaluate human outcomes, governance maturity, interoperability, resilience, ethical AI, sustainability, transparency, institutional trust and continuous improvement.</w:t>
      </w:r>
    </w:p>
    <w:p>
      <w:r>
        <w:t>480. Evaluate human outcomes, governance maturity, interoperability, resilience, ethical AI, sustainability, transparency, institutional trust and continuous improvement.</w:t>
      </w:r>
    </w:p>
    <w:p>
      <w:r>
        <w:t>481. Evaluate human outcomes, governance maturity, interoperability, resilience, ethical AI, sustainability, transparency, institutional trust and continuous improvement.</w:t>
      </w:r>
    </w:p>
    <w:p>
      <w:r>
        <w:t>482. Evaluate human outcomes, governance maturity, interoperability, resilience, ethical AI, sustainability, transparency, institutional trust and continuous improvement.</w:t>
      </w:r>
    </w:p>
    <w:p>
      <w:r>
        <w:t>483. Evaluate human outcomes, governance maturity, interoperability, resilience, ethical AI, sustainability, transparency, institutional trust and continuous improvement.</w:t>
      </w:r>
    </w:p>
    <w:p>
      <w:r>
        <w:t>484. Evaluate human outcomes, governance maturity, interoperability, resilience, ethical AI, sustainability, transparency, institutional trust and continuous improvement.</w:t>
      </w:r>
    </w:p>
    <w:p>
      <w:r>
        <w:t>485. Evaluate human outcomes, governance maturity, interoperability, resilience, ethical AI, sustainability, transparency, institutional trust and continuous improvement.</w:t>
      </w:r>
    </w:p>
    <w:p>
      <w:r>
        <w:t>486. Evaluate human outcomes, governance maturity, interoperability, resilience, ethical AI, sustainability, transparency, institutional trust and continuous improvement.</w:t>
      </w:r>
    </w:p>
    <w:p>
      <w:r>
        <w:t>487. Evaluate human outcomes, governance maturity, interoperability, resilience, ethical AI, sustainability, transparency, institutional trust and continuous improvement.</w:t>
      </w:r>
    </w:p>
    <w:p>
      <w:r>
        <w:t>488. Evaluate human outcomes, governance maturity, interoperability, resilience, ethical AI, sustainability, transparency, institutional trust and continuous improvement.</w:t>
      </w:r>
    </w:p>
    <w:p>
      <w:r>
        <w:t>489. Evaluate human outcomes, governance maturity, interoperability, resilience, ethical AI, sustainability, transparency, institutional trust and continuous improvement.</w:t>
      </w:r>
    </w:p>
    <w:p>
      <w:r>
        <w:t>490. Evaluate human outcomes, governance maturity, interoperability, resilience, ethical AI, sustainability, transparency, institutional trust and continuous improvement.</w:t>
      </w:r>
    </w:p>
    <w:p>
      <w:r>
        <w:t>491. Evaluate human outcomes, governance maturity, interoperability, resilience, ethical AI, sustainability, transparency, institutional trust and continuous improvement.</w:t>
      </w:r>
    </w:p>
    <w:p>
      <w:r>
        <w:t>492. Evaluate human outcomes, governance maturity, interoperability, resilience, ethical AI, sustainability, transparency, institutional trust and continuous improvement.</w:t>
      </w:r>
    </w:p>
    <w:p>
      <w:r>
        <w:t>493. Evaluate human outcomes, governance maturity, interoperability, resilience, ethical AI, sustainability, transparency, institutional trust and continuous improvement.</w:t>
      </w:r>
    </w:p>
    <w:p>
      <w:r>
        <w:t>494. Evaluate human outcomes, governance maturity, interoperability, resilience, ethical AI, sustainability, transparency, institutional trust and continuous improvement.</w:t>
      </w:r>
    </w:p>
    <w:p>
      <w:r>
        <w:t>495. Evaluate human outcomes, governance maturity, interoperability, resilience, ethical AI, sustainability, transparency, institutional trust and continuous improvement.</w:t>
      </w:r>
    </w:p>
    <w:p>
      <w:r>
        <w:t>496. Evaluate human outcomes, governance maturity, interoperability, resilience, ethical AI, sustainability, transparency, institutional trust and continuous improvement.</w:t>
      </w:r>
    </w:p>
    <w:p>
      <w:r>
        <w:t>497. Evaluate human outcomes, governance maturity, interoperability, resilience, ethical AI, sustainability, transparency, institutional trust and continuous improvement.</w:t>
      </w:r>
    </w:p>
    <w:p>
      <w:r>
        <w:t>498. Evaluate human outcomes, governance maturity, interoperability, resilience, ethical AI, sustainability, transparency, institutional trust and continuous improvement.</w:t>
      </w:r>
    </w:p>
    <w:p>
      <w:r>
        <w:t>499. Evaluate human outcomes, governance maturity, interoperability, resilience, ethical AI, sustainability, transparency, institutional trust and continuous improvement.</w:t>
      </w:r>
    </w:p>
    <w:p>
      <w:r>
        <w:t>500. Evaluate human outcomes, governance maturity, interoperability, resilience, ethical AI, sustainability, transparency, institutional trust and continuous improvement.</w:t>
      </w:r>
    </w:p>
    <w:p>
      <w:pPr>
        <w:pStyle w:val="Heading1"/>
      </w:pPr>
      <w:r>
        <w:t>Closing Declaration</w:t>
      </w:r>
    </w:p>
    <w:p>
      <w:r>
        <w:t>The future of civilization should be guided by institutions that place people before technology. This blueprint reaffirms the permanent constitutional commitment of 3BOS:</w:t>
        <w:br/>
        <w:br/>
        <w:t>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