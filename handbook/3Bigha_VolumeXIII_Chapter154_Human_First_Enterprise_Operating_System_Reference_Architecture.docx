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XIII – Constitutional Case Studies &amp; Reference Implementations</w:t>
        <w:br/>
      </w:r>
      <w:r>
        <w:t>Chapter 154 – Human-First Enterprise Operating System Reference Architecture</w:t>
      </w:r>
    </w:p>
    <w:p>
      <w:pPr>
        <w:pStyle w:val="Heading1"/>
      </w:pPr>
      <w:r>
        <w:t>Executive Summary</w:t>
      </w:r>
    </w:p>
    <w:p>
      <w:r>
        <w:t>This extended reference architecture explains how a Human-First Enterprise Operating System can be implemented using the constitutional principles of 3BOS. It connects people, processes, AI, governance, data and technology into one integrated operating model.</w:t>
      </w:r>
    </w:p>
    <w:p>
      <w:pPr>
        <w:pStyle w:val="Heading1"/>
      </w:pPr>
      <w:r>
        <w:t>Architecture Domain 1: Enterprise Vision</w:t>
      </w:r>
    </w:p>
    <w:p>
      <w:pPr>
        <w:pStyle w:val="Heading2"/>
      </w:pPr>
      <w:r>
        <w:t>Purpose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Enterprise Vision.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2: Human Identity</w:t>
      </w:r>
    </w:p>
    <w:p>
      <w:pPr>
        <w:pStyle w:val="Heading2"/>
      </w:pPr>
      <w:r>
        <w:t>Purpose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Human Identity.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3: Workspace Architecture</w:t>
      </w:r>
    </w:p>
    <w:p>
      <w:pPr>
        <w:pStyle w:val="Heading2"/>
      </w:pPr>
      <w:r>
        <w:t>Purpose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Workspace Architecture.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4: Capability Registry</w:t>
      </w:r>
    </w:p>
    <w:p>
      <w:pPr>
        <w:pStyle w:val="Heading2"/>
      </w:pPr>
      <w:r>
        <w:t>Purpose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Capability Registry.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5: Business Growth Plans</w:t>
      </w:r>
    </w:p>
    <w:p>
      <w:pPr>
        <w:pStyle w:val="Heading2"/>
      </w:pPr>
      <w:r>
        <w:t>Purpose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Business Growth Plans.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6: Operating Model</w:t>
      </w:r>
    </w:p>
    <w:p>
      <w:pPr>
        <w:pStyle w:val="Heading2"/>
      </w:pPr>
      <w:r>
        <w:t>Purpose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Operating Model.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7: Enterprise Architecture</w:t>
      </w:r>
    </w:p>
    <w:p>
      <w:pPr>
        <w:pStyle w:val="Heading2"/>
      </w:pPr>
      <w:r>
        <w:t>Purpose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Enterprise Architecture.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8: Business Processes</w:t>
      </w:r>
    </w:p>
    <w:p>
      <w:pPr>
        <w:pStyle w:val="Heading2"/>
      </w:pPr>
      <w:r>
        <w:t>Purpose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Business Processes.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9: Data Fabric</w:t>
      </w:r>
    </w:p>
    <w:p>
      <w:pPr>
        <w:pStyle w:val="Heading2"/>
      </w:pPr>
      <w:r>
        <w:t>Purpose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Data Fabric.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10: Knowledge Graph</w:t>
      </w:r>
    </w:p>
    <w:p>
      <w:pPr>
        <w:pStyle w:val="Heading2"/>
      </w:pPr>
      <w:r>
        <w:t>Purpose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Knowledge Graph.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11: AI Copilot</w:t>
      </w:r>
    </w:p>
    <w:p>
      <w:pPr>
        <w:pStyle w:val="Heading2"/>
      </w:pPr>
      <w:r>
        <w:t>Purpose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AI Copilot.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12: Decision Intelligence</w:t>
      </w:r>
    </w:p>
    <w:p>
      <w:pPr>
        <w:pStyle w:val="Heading2"/>
      </w:pPr>
      <w:r>
        <w:t>Purpose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Decision Intelligence.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13: Trust Engine</w:t>
      </w:r>
    </w:p>
    <w:p>
      <w:pPr>
        <w:pStyle w:val="Heading2"/>
      </w:pPr>
      <w:r>
        <w:t>Purpose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Trust Engine.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14: Marketplace</w:t>
      </w:r>
    </w:p>
    <w:p>
      <w:pPr>
        <w:pStyle w:val="Heading2"/>
      </w:pPr>
      <w:r>
        <w:t>Purpose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Marketplace.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15: Finance</w:t>
      </w:r>
    </w:p>
    <w:p>
      <w:pPr>
        <w:pStyle w:val="Heading2"/>
      </w:pPr>
      <w:r>
        <w:t>Purpose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Finance.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16: HR</w:t>
      </w:r>
    </w:p>
    <w:p>
      <w:pPr>
        <w:pStyle w:val="Heading2"/>
      </w:pPr>
      <w:r>
        <w:t>Purpose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HR.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17: Projects</w:t>
      </w:r>
    </w:p>
    <w:p>
      <w:pPr>
        <w:pStyle w:val="Heading2"/>
      </w:pPr>
      <w:r>
        <w:t>Purpose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Projects.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18: CRM</w:t>
      </w:r>
    </w:p>
    <w:p>
      <w:pPr>
        <w:pStyle w:val="Heading2"/>
      </w:pPr>
      <w:r>
        <w:t>Purpose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CRM.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19: Procurement</w:t>
      </w:r>
    </w:p>
    <w:p>
      <w:pPr>
        <w:pStyle w:val="Heading2"/>
      </w:pPr>
      <w:r>
        <w:t>Purpose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Procurement.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20: Manufacturing</w:t>
      </w:r>
    </w:p>
    <w:p>
      <w:pPr>
        <w:pStyle w:val="Heading2"/>
      </w:pPr>
      <w:r>
        <w:t>Purpose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Manufacturing.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21: Construction</w:t>
      </w:r>
    </w:p>
    <w:p>
      <w:pPr>
        <w:pStyle w:val="Heading2"/>
      </w:pPr>
      <w:r>
        <w:t>Purpose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Construction.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22: Property</w:t>
      </w:r>
    </w:p>
    <w:p>
      <w:pPr>
        <w:pStyle w:val="Heading2"/>
      </w:pPr>
      <w:r>
        <w:t>Purpose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Property.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23: Supply Chain</w:t>
      </w:r>
    </w:p>
    <w:p>
      <w:pPr>
        <w:pStyle w:val="Heading2"/>
      </w:pPr>
      <w:r>
        <w:t>Purpose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Supply Chain.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24: Analytics</w:t>
      </w:r>
    </w:p>
    <w:p>
      <w:pPr>
        <w:pStyle w:val="Heading2"/>
      </w:pPr>
      <w:r>
        <w:t>Purpose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Analytics.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25: Compliance</w:t>
      </w:r>
    </w:p>
    <w:p>
      <w:pPr>
        <w:pStyle w:val="Heading2"/>
      </w:pPr>
      <w:r>
        <w:t>Purpose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Compliance.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26: Security</w:t>
      </w:r>
    </w:p>
    <w:p>
      <w:pPr>
        <w:pStyle w:val="Heading2"/>
      </w:pPr>
      <w:r>
        <w:t>Purpose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Security.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27: DevSecOps</w:t>
      </w:r>
    </w:p>
    <w:p>
      <w:pPr>
        <w:pStyle w:val="Heading2"/>
      </w:pPr>
      <w:r>
        <w:t>Purpose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DevSecOps.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28: Platform Engineering</w:t>
      </w:r>
    </w:p>
    <w:p>
      <w:pPr>
        <w:pStyle w:val="Heading2"/>
      </w:pPr>
      <w:r>
        <w:t>Purpose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Platform Engineering.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29: APIs</w:t>
      </w:r>
    </w:p>
    <w:p>
      <w:pPr>
        <w:pStyle w:val="Heading2"/>
      </w:pPr>
      <w:r>
        <w:t>Purpose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APIs.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30: Automation</w:t>
      </w:r>
    </w:p>
    <w:p>
      <w:pPr>
        <w:pStyle w:val="Heading2"/>
      </w:pPr>
      <w:r>
        <w:t>Purpose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Automation.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31: Observability</w:t>
      </w:r>
    </w:p>
    <w:p>
      <w:pPr>
        <w:pStyle w:val="Heading2"/>
      </w:pPr>
      <w:r>
        <w:t>Purpose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Observability.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32: Governance</w:t>
      </w:r>
    </w:p>
    <w:p>
      <w:pPr>
        <w:pStyle w:val="Heading2"/>
      </w:pPr>
      <w:r>
        <w:t>Purpose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Governance.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33: Risk</w:t>
      </w:r>
    </w:p>
    <w:p>
      <w:pPr>
        <w:pStyle w:val="Heading2"/>
      </w:pPr>
      <w:r>
        <w:t>Purpose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Risk.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34: Innovation</w:t>
      </w:r>
    </w:p>
    <w:p>
      <w:pPr>
        <w:pStyle w:val="Heading2"/>
      </w:pPr>
      <w:r>
        <w:t>Purpose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Innovation.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35: Sustainability</w:t>
      </w:r>
    </w:p>
    <w:p>
      <w:pPr>
        <w:pStyle w:val="Heading2"/>
      </w:pPr>
      <w:r>
        <w:t>Purpose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Sustainability.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36: Global Expansion</w:t>
      </w:r>
    </w:p>
    <w:p>
      <w:pPr>
        <w:pStyle w:val="Heading2"/>
      </w:pPr>
      <w:r>
        <w:t>Purpose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Global Expansion.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37: Institutional Memory</w:t>
      </w:r>
    </w:p>
    <w:p>
      <w:pPr>
        <w:pStyle w:val="Heading2"/>
      </w:pPr>
      <w:r>
        <w:t>Purpose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Institutional Memory.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Architecture Domain 38: Future Evolution</w:t>
      </w:r>
    </w:p>
    <w:p>
      <w:pPr>
        <w:pStyle w:val="Heading2"/>
      </w:pPr>
      <w:r>
        <w:t>Purpose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Business Drivers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Constitutional Alignment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Architecture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Core Components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Human Journey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AI Responsibilities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Governance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Implementation Guidance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Integration Pattern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KPIs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Risks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Best Practices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Reference Checklist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2"/>
      </w:pPr>
      <w:r>
        <w:t>Future Roadmap</w:t>
      </w:r>
    </w:p>
    <w:p>
      <w:r>
        <w:t>This section documents constitutional guidance for Future Evolution. It explains how the domain supports Human First outcomes, responsible AI, measurable governance, interoperability, institutional resilience and continuous improvement.</w:t>
      </w:r>
    </w:p>
    <w:p>
      <w:pPr>
        <w:pStyle w:val="Heading1"/>
      </w:pPr>
      <w:r>
        <w:t>Enterprise Readiness Matrix</w:t>
      </w:r>
    </w:p>
    <w:p>
      <w:r>
        <w:t>1. Confirm constitutional compliance, human value, operational maturity, interoperability, security, privacy, resilience, documentation, governance evidence and measurable outcomes.</w:t>
      </w:r>
    </w:p>
    <w:p>
      <w:r>
        <w:t>2. Confirm constitutional compliance, human value, operational maturity, interoperability, security, privacy, resilience, documentation, governance evidence and measurable outcomes.</w:t>
      </w:r>
    </w:p>
    <w:p>
      <w:r>
        <w:t>3. Confirm constitutional compliance, human value, operational maturity, interoperability, security, privacy, resilience, documentation, governance evidence and measurable outcomes.</w:t>
      </w:r>
    </w:p>
    <w:p>
      <w:r>
        <w:t>4. Confirm constitutional compliance, human value, operational maturity, interoperability, security, privacy, resilience, documentation, governance evidence and measurable outcomes.</w:t>
      </w:r>
    </w:p>
    <w:p>
      <w:r>
        <w:t>5. Confirm constitutional compliance, human value, operational maturity, interoperability, security, privacy, resilience, documentation, governance evidence and measurable outcomes.</w:t>
      </w:r>
    </w:p>
    <w:p>
      <w:r>
        <w:t>6. Confirm constitutional compliance, human value, operational maturity, interoperability, security, privacy, resilience, documentation, governance evidence and measurable outcomes.</w:t>
      </w:r>
    </w:p>
    <w:p>
      <w:r>
        <w:t>7. Confirm constitutional compliance, human value, operational maturity, interoperability, security, privacy, resilience, documentation, governance evidence and measurable outcomes.</w:t>
      </w:r>
    </w:p>
    <w:p>
      <w:r>
        <w:t>8. Confirm constitutional compliance, human value, operational maturity, interoperability, security, privacy, resilience, documentation, governance evidence and measurable outcomes.</w:t>
      </w:r>
    </w:p>
    <w:p>
      <w:r>
        <w:t>9. Confirm constitutional compliance, human value, operational maturity, interoperability, security, privacy, resilience, documentation, governance evidence and measurable outcomes.</w:t>
      </w:r>
    </w:p>
    <w:p>
      <w:r>
        <w:t>10. Confirm constitutional compliance, human value, operational maturity, interoperability, security, privacy, resilience, documentation, governance evidence and measurable outcomes.</w:t>
      </w:r>
    </w:p>
    <w:p>
      <w:r>
        <w:t>11. Confirm constitutional compliance, human value, operational maturity, interoperability, security, privacy, resilience, documentation, governance evidence and measurable outcomes.</w:t>
      </w:r>
    </w:p>
    <w:p>
      <w:r>
        <w:t>12. Confirm constitutional compliance, human value, operational maturity, interoperability, security, privacy, resilience, documentation, governance evidence and measurable outcomes.</w:t>
      </w:r>
    </w:p>
    <w:p>
      <w:r>
        <w:t>13. Confirm constitutional compliance, human value, operational maturity, interoperability, security, privacy, resilience, documentation, governance evidence and measurable outcomes.</w:t>
      </w:r>
    </w:p>
    <w:p>
      <w:r>
        <w:t>14. Confirm constitutional compliance, human value, operational maturity, interoperability, security, privacy, resilience, documentation, governance evidence and measurable outcomes.</w:t>
      </w:r>
    </w:p>
    <w:p>
      <w:r>
        <w:t>15. Confirm constitutional compliance, human value, operational maturity, interoperability, security, privacy, resilience, documentation, governance evidence and measurable outcomes.</w:t>
      </w:r>
    </w:p>
    <w:p>
      <w:r>
        <w:t>16. Confirm constitutional compliance, human value, operational maturity, interoperability, security, privacy, resilience, documentation, governance evidence and measurable outcomes.</w:t>
      </w:r>
    </w:p>
    <w:p>
      <w:r>
        <w:t>17. Confirm constitutional compliance, human value, operational maturity, interoperability, security, privacy, resilience, documentation, governance evidence and measurable outcomes.</w:t>
      </w:r>
    </w:p>
    <w:p>
      <w:r>
        <w:t>18. Confirm constitutional compliance, human value, operational maturity, interoperability, security, privacy, resilience, documentation, governance evidence and measurable outcomes.</w:t>
      </w:r>
    </w:p>
    <w:p>
      <w:r>
        <w:t>19. Confirm constitutional compliance, human value, operational maturity, interoperability, security, privacy, resilience, documentation, governance evidence and measurable outcomes.</w:t>
      </w:r>
    </w:p>
    <w:p>
      <w:r>
        <w:t>20. Confirm constitutional compliance, human value, operational maturity, interoperability, security, privacy, resilience, documentation, governance evidence and measurable outcomes.</w:t>
      </w:r>
    </w:p>
    <w:p>
      <w:r>
        <w:t>21. Confirm constitutional compliance, human value, operational maturity, interoperability, security, privacy, resilience, documentation, governance evidence and measurable outcomes.</w:t>
      </w:r>
    </w:p>
    <w:p>
      <w:r>
        <w:t>22. Confirm constitutional compliance, human value, operational maturity, interoperability, security, privacy, resilience, documentation, governance evidence and measurable outcomes.</w:t>
      </w:r>
    </w:p>
    <w:p>
      <w:r>
        <w:t>23. Confirm constitutional compliance, human value, operational maturity, interoperability, security, privacy, resilience, documentation, governance evidence and measurable outcomes.</w:t>
      </w:r>
    </w:p>
    <w:p>
      <w:r>
        <w:t>24. Confirm constitutional compliance, human value, operational maturity, interoperability, security, privacy, resilience, documentation, governance evidence and measurable outcomes.</w:t>
      </w:r>
    </w:p>
    <w:p>
      <w:r>
        <w:t>25. Confirm constitutional compliance, human value, operational maturity, interoperability, security, privacy, resilience, documentation, governance evidence and measurable outcomes.</w:t>
      </w:r>
    </w:p>
    <w:p>
      <w:r>
        <w:t>26. Confirm constitutional compliance, human value, operational maturity, interoperability, security, privacy, resilience, documentation, governance evidence and measurable outcomes.</w:t>
      </w:r>
    </w:p>
    <w:p>
      <w:r>
        <w:t>27. Confirm constitutional compliance, human value, operational maturity, interoperability, security, privacy, resilience, documentation, governance evidence and measurable outcomes.</w:t>
      </w:r>
    </w:p>
    <w:p>
      <w:r>
        <w:t>28. Confirm constitutional compliance, human value, operational maturity, interoperability, security, privacy, resilience, documentation, governance evidence and measurable outcomes.</w:t>
      </w:r>
    </w:p>
    <w:p>
      <w:r>
        <w:t>29. Confirm constitutional compliance, human value, operational maturity, interoperability, security, privacy, resilience, documentation, governance evidence and measurable outcomes.</w:t>
      </w:r>
    </w:p>
    <w:p>
      <w:r>
        <w:t>30. Confirm constitutional compliance, human value, operational maturity, interoperability, security, privacy, resilience, documentation, governance evidence and measurable outcomes.</w:t>
      </w:r>
    </w:p>
    <w:p>
      <w:r>
        <w:t>31. Confirm constitutional compliance, human value, operational maturity, interoperability, security, privacy, resilience, documentation, governance evidence and measurable outcomes.</w:t>
      </w:r>
    </w:p>
    <w:p>
      <w:r>
        <w:t>32. Confirm constitutional compliance, human value, operational maturity, interoperability, security, privacy, resilience, documentation, governance evidence and measurable outcomes.</w:t>
      </w:r>
    </w:p>
    <w:p>
      <w:r>
        <w:t>33. Confirm constitutional compliance, human value, operational maturity, interoperability, security, privacy, resilience, documentation, governance evidence and measurable outcomes.</w:t>
      </w:r>
    </w:p>
    <w:p>
      <w:r>
        <w:t>34. Confirm constitutional compliance, human value, operational maturity, interoperability, security, privacy, resilience, documentation, governance evidence and measurable outcomes.</w:t>
      </w:r>
    </w:p>
    <w:p>
      <w:r>
        <w:t>35. Confirm constitutional compliance, human value, operational maturity, interoperability, security, privacy, resilience, documentation, governance evidence and measurable outcomes.</w:t>
      </w:r>
    </w:p>
    <w:p>
      <w:r>
        <w:t>36. Confirm constitutional compliance, human value, operational maturity, interoperability, security, privacy, resilience, documentation, governance evidence and measurable outcomes.</w:t>
      </w:r>
    </w:p>
    <w:p>
      <w:r>
        <w:t>37. Confirm constitutional compliance, human value, operational maturity, interoperability, security, privacy, resilience, documentation, governance evidence and measurable outcomes.</w:t>
      </w:r>
    </w:p>
    <w:p>
      <w:r>
        <w:t>38. Confirm constitutional compliance, human value, operational maturity, interoperability, security, privacy, resilience, documentation, governance evidence and measurable outcomes.</w:t>
      </w:r>
    </w:p>
    <w:p>
      <w:r>
        <w:t>39. Confirm constitutional compliance, human value, operational maturity, interoperability, security, privacy, resilience, documentation, governance evidence and measurable outcomes.</w:t>
      </w:r>
    </w:p>
    <w:p>
      <w:r>
        <w:t>40. Confirm constitutional compliance, human value, operational maturity, interoperability, security, privacy, resilience, documentation, governance evidence and measurable outcomes.</w:t>
      </w:r>
    </w:p>
    <w:p>
      <w:r>
        <w:t>41. Confirm constitutional compliance, human value, operational maturity, interoperability, security, privacy, resilience, documentation, governance evidence and measurable outcomes.</w:t>
      </w:r>
    </w:p>
    <w:p>
      <w:r>
        <w:t>42. Confirm constitutional compliance, human value, operational maturity, interoperability, security, privacy, resilience, documentation, governance evidence and measurable outcomes.</w:t>
      </w:r>
    </w:p>
    <w:p>
      <w:r>
        <w:t>43. Confirm constitutional compliance, human value, operational maturity, interoperability, security, privacy, resilience, documentation, governance evidence and measurable outcomes.</w:t>
      </w:r>
    </w:p>
    <w:p>
      <w:r>
        <w:t>44. Confirm constitutional compliance, human value, operational maturity, interoperability, security, privacy, resilience, documentation, governance evidence and measurable outcomes.</w:t>
      </w:r>
    </w:p>
    <w:p>
      <w:r>
        <w:t>45. Confirm constitutional compliance, human value, operational maturity, interoperability, security, privacy, resilience, documentation, governance evidence and measurable outcomes.</w:t>
      </w:r>
    </w:p>
    <w:p>
      <w:r>
        <w:t>46. Confirm constitutional compliance, human value, operational maturity, interoperability, security, privacy, resilience, documentation, governance evidence and measurable outcomes.</w:t>
      </w:r>
    </w:p>
    <w:p>
      <w:r>
        <w:t>47. Confirm constitutional compliance, human value, operational maturity, interoperability, security, privacy, resilience, documentation, governance evidence and measurable outcomes.</w:t>
      </w:r>
    </w:p>
    <w:p>
      <w:r>
        <w:t>48. Confirm constitutional compliance, human value, operational maturity, interoperability, security, privacy, resilience, documentation, governance evidence and measurable outcomes.</w:t>
      </w:r>
    </w:p>
    <w:p>
      <w:r>
        <w:t>49. Confirm constitutional compliance, human value, operational maturity, interoperability, security, privacy, resilience, documentation, governance evidence and measurable outcomes.</w:t>
      </w:r>
    </w:p>
    <w:p>
      <w:r>
        <w:t>50. Confirm constitutional compliance, human value, operational maturity, interoperability, security, privacy, resilience, documentation, governance evidence and measurable outcomes.</w:t>
      </w:r>
    </w:p>
    <w:p>
      <w:r>
        <w:t>51. Confirm constitutional compliance, human value, operational maturity, interoperability, security, privacy, resilience, documentation, governance evidence and measurable outcomes.</w:t>
      </w:r>
    </w:p>
    <w:p>
      <w:r>
        <w:t>52. Confirm constitutional compliance, human value, operational maturity, interoperability, security, privacy, resilience, documentation, governance evidence and measurable outcomes.</w:t>
      </w:r>
    </w:p>
    <w:p>
      <w:r>
        <w:t>53. Confirm constitutional compliance, human value, operational maturity, interoperability, security, privacy, resilience, documentation, governance evidence and measurable outcomes.</w:t>
      </w:r>
    </w:p>
    <w:p>
      <w:r>
        <w:t>54. Confirm constitutional compliance, human value, operational maturity, interoperability, security, privacy, resilience, documentation, governance evidence and measurable outcomes.</w:t>
      </w:r>
    </w:p>
    <w:p>
      <w:r>
        <w:t>55. Confirm constitutional compliance, human value, operational maturity, interoperability, security, privacy, resilience, documentation, governance evidence and measurable outcomes.</w:t>
      </w:r>
    </w:p>
    <w:p>
      <w:r>
        <w:t>56. Confirm constitutional compliance, human value, operational maturity, interoperability, security, privacy, resilience, documentation, governance evidence and measurable outcomes.</w:t>
      </w:r>
    </w:p>
    <w:p>
      <w:r>
        <w:t>57. Confirm constitutional compliance, human value, operational maturity, interoperability, security, privacy, resilience, documentation, governance evidence and measurable outcomes.</w:t>
      </w:r>
    </w:p>
    <w:p>
      <w:r>
        <w:t>58. Confirm constitutional compliance, human value, operational maturity, interoperability, security, privacy, resilience, documentation, governance evidence and measurable outcomes.</w:t>
      </w:r>
    </w:p>
    <w:p>
      <w:r>
        <w:t>59. Confirm constitutional compliance, human value, operational maturity, interoperability, security, privacy, resilience, documentation, governance evidence and measurable outcomes.</w:t>
      </w:r>
    </w:p>
    <w:p>
      <w:r>
        <w:t>60. Confirm constitutional compliance, human value, operational maturity, interoperability, security, privacy, resilience, documentation, governance evidence and measurable outcomes.</w:t>
      </w:r>
    </w:p>
    <w:p>
      <w:r>
        <w:t>61. Confirm constitutional compliance, human value, operational maturity, interoperability, security, privacy, resilience, documentation, governance evidence and measurable outcomes.</w:t>
      </w:r>
    </w:p>
    <w:p>
      <w:r>
        <w:t>62. Confirm constitutional compliance, human value, operational maturity, interoperability, security, privacy, resilience, documentation, governance evidence and measurable outcomes.</w:t>
      </w:r>
    </w:p>
    <w:p>
      <w:r>
        <w:t>63. Confirm constitutional compliance, human value, operational maturity, interoperability, security, privacy, resilience, documentation, governance evidence and measurable outcomes.</w:t>
      </w:r>
    </w:p>
    <w:p>
      <w:r>
        <w:t>64. Confirm constitutional compliance, human value, operational maturity, interoperability, security, privacy, resilience, documentation, governance evidence and measurable outcomes.</w:t>
      </w:r>
    </w:p>
    <w:p>
      <w:r>
        <w:t>65. Confirm constitutional compliance, human value, operational maturity, interoperability, security, privacy, resilience, documentation, governance evidence and measurable outcomes.</w:t>
      </w:r>
    </w:p>
    <w:p>
      <w:r>
        <w:t>66. Confirm constitutional compliance, human value, operational maturity, interoperability, security, privacy, resilience, documentation, governance evidence and measurable outcomes.</w:t>
      </w:r>
    </w:p>
    <w:p>
      <w:r>
        <w:t>67. Confirm constitutional compliance, human value, operational maturity, interoperability, security, privacy, resilience, documentation, governance evidence and measurable outcomes.</w:t>
      </w:r>
    </w:p>
    <w:p>
      <w:r>
        <w:t>68. Confirm constitutional compliance, human value, operational maturity, interoperability, security, privacy, resilience, documentation, governance evidence and measurable outcomes.</w:t>
      </w:r>
    </w:p>
    <w:p>
      <w:r>
        <w:t>69. Confirm constitutional compliance, human value, operational maturity, interoperability, security, privacy, resilience, documentation, governance evidence and measurable outcomes.</w:t>
      </w:r>
    </w:p>
    <w:p>
      <w:r>
        <w:t>70. Confirm constitutional compliance, human value, operational maturity, interoperability, security, privacy, resilience, documentation, governance evidence and measurable outcomes.</w:t>
      </w:r>
    </w:p>
    <w:p>
      <w:r>
        <w:t>71. Confirm constitutional compliance, human value, operational maturity, interoperability, security, privacy, resilience, documentation, governance evidence and measurable outcomes.</w:t>
      </w:r>
    </w:p>
    <w:p>
      <w:r>
        <w:t>72. Confirm constitutional compliance, human value, operational maturity, interoperability, security, privacy, resilience, documentation, governance evidence and measurable outcomes.</w:t>
      </w:r>
    </w:p>
    <w:p>
      <w:r>
        <w:t>73. Confirm constitutional compliance, human value, operational maturity, interoperability, security, privacy, resilience, documentation, governance evidence and measurable outcomes.</w:t>
      </w:r>
    </w:p>
    <w:p>
      <w:r>
        <w:t>74. Confirm constitutional compliance, human value, operational maturity, interoperability, security, privacy, resilience, documentation, governance evidence and measurable outcomes.</w:t>
      </w:r>
    </w:p>
    <w:p>
      <w:r>
        <w:t>75. Confirm constitutional compliance, human value, operational maturity, interoperability, security, privacy, resilience, documentation, governance evidence and measurable outcomes.</w:t>
      </w:r>
    </w:p>
    <w:p>
      <w:r>
        <w:t>76. Confirm constitutional compliance, human value, operational maturity, interoperability, security, privacy, resilience, documentation, governance evidence and measurable outcomes.</w:t>
      </w:r>
    </w:p>
    <w:p>
      <w:r>
        <w:t>77. Confirm constitutional compliance, human value, operational maturity, interoperability, security, privacy, resilience, documentation, governance evidence and measurable outcomes.</w:t>
      </w:r>
    </w:p>
    <w:p>
      <w:r>
        <w:t>78. Confirm constitutional compliance, human value, operational maturity, interoperability, security, privacy, resilience, documentation, governance evidence and measurable outcomes.</w:t>
      </w:r>
    </w:p>
    <w:p>
      <w:r>
        <w:t>79. Confirm constitutional compliance, human value, operational maturity, interoperability, security, privacy, resilience, documentation, governance evidence and measurable outcomes.</w:t>
      </w:r>
    </w:p>
    <w:p>
      <w:r>
        <w:t>80. Confirm constitutional compliance, human value, operational maturity, interoperability, security, privacy, resilience, documentation, governance evidence and measurable outcomes.</w:t>
      </w:r>
    </w:p>
    <w:p>
      <w:r>
        <w:t>81. Confirm constitutional compliance, human value, operational maturity, interoperability, security, privacy, resilience, documentation, governance evidence and measurable outcomes.</w:t>
      </w:r>
    </w:p>
    <w:p>
      <w:r>
        <w:t>82. Confirm constitutional compliance, human value, operational maturity, interoperability, security, privacy, resilience, documentation, governance evidence and measurable outcomes.</w:t>
      </w:r>
    </w:p>
    <w:p>
      <w:r>
        <w:t>83. Confirm constitutional compliance, human value, operational maturity, interoperability, security, privacy, resilience, documentation, governance evidence and measurable outcomes.</w:t>
      </w:r>
    </w:p>
    <w:p>
      <w:r>
        <w:t>84. Confirm constitutional compliance, human value, operational maturity, interoperability, security, privacy, resilience, documentation, governance evidence and measurable outcomes.</w:t>
      </w:r>
    </w:p>
    <w:p>
      <w:r>
        <w:t>85. Confirm constitutional compliance, human value, operational maturity, interoperability, security, privacy, resilience, documentation, governance evidence and measurable outcomes.</w:t>
      </w:r>
    </w:p>
    <w:p>
      <w:r>
        <w:t>86. Confirm constitutional compliance, human value, operational maturity, interoperability, security, privacy, resilience, documentation, governance evidence and measurable outcomes.</w:t>
      </w:r>
    </w:p>
    <w:p>
      <w:r>
        <w:t>87. Confirm constitutional compliance, human value, operational maturity, interoperability, security, privacy, resilience, documentation, governance evidence and measurable outcomes.</w:t>
      </w:r>
    </w:p>
    <w:p>
      <w:r>
        <w:t>88. Confirm constitutional compliance, human value, operational maturity, interoperability, security, privacy, resilience, documentation, governance evidence and measurable outcomes.</w:t>
      </w:r>
    </w:p>
    <w:p>
      <w:r>
        <w:t>89. Confirm constitutional compliance, human value, operational maturity, interoperability, security, privacy, resilience, documentation, governance evidence and measurable outcomes.</w:t>
      </w:r>
    </w:p>
    <w:p>
      <w:r>
        <w:t>90. Confirm constitutional compliance, human value, operational maturity, interoperability, security, privacy, resilience, documentation, governance evidence and measurable outcomes.</w:t>
      </w:r>
    </w:p>
    <w:p>
      <w:r>
        <w:t>91. Confirm constitutional compliance, human value, operational maturity, interoperability, security, privacy, resilience, documentation, governance evidence and measurable outcomes.</w:t>
      </w:r>
    </w:p>
    <w:p>
      <w:r>
        <w:t>92. Confirm constitutional compliance, human value, operational maturity, interoperability, security, privacy, resilience, documentation, governance evidence and measurable outcomes.</w:t>
      </w:r>
    </w:p>
    <w:p>
      <w:r>
        <w:t>93. Confirm constitutional compliance, human value, operational maturity, interoperability, security, privacy, resilience, documentation, governance evidence and measurable outcomes.</w:t>
      </w:r>
    </w:p>
    <w:p>
      <w:r>
        <w:t>94. Confirm constitutional compliance, human value, operational maturity, interoperability, security, privacy, resilience, documentation, governance evidence and measurable outcomes.</w:t>
      </w:r>
    </w:p>
    <w:p>
      <w:r>
        <w:t>95. Confirm constitutional compliance, human value, operational maturity, interoperability, security, privacy, resilience, documentation, governance evidence and measurable outcomes.</w:t>
      </w:r>
    </w:p>
    <w:p>
      <w:r>
        <w:t>96. Confirm constitutional compliance, human value, operational maturity, interoperability, security, privacy, resilience, documentation, governance evidence and measurable outcomes.</w:t>
      </w:r>
    </w:p>
    <w:p>
      <w:r>
        <w:t>97. Confirm constitutional compliance, human value, operational maturity, interoperability, security, privacy, resilience, documentation, governance evidence and measurable outcomes.</w:t>
      </w:r>
    </w:p>
    <w:p>
      <w:r>
        <w:t>98. Confirm constitutional compliance, human value, operational maturity, interoperability, security, privacy, resilience, documentation, governance evidence and measurable outcomes.</w:t>
      </w:r>
    </w:p>
    <w:p>
      <w:r>
        <w:t>99. Confirm constitutional compliance, human value, operational maturity, interoperability, security, privacy, resilience, documentation, governance evidence and measurable outcomes.</w:t>
      </w:r>
    </w:p>
    <w:p>
      <w:r>
        <w:t>100. Confirm constitutional compliance, human value, operational maturity, interoperability, security, privacy, resilience, documentation, governance evidence and measurable outcomes.</w:t>
      </w:r>
    </w:p>
    <w:p>
      <w:r>
        <w:t>101. Confirm constitutional compliance, human value, operational maturity, interoperability, security, privacy, resilience, documentation, governance evidence and measurable outcomes.</w:t>
      </w:r>
    </w:p>
    <w:p>
      <w:r>
        <w:t>102. Confirm constitutional compliance, human value, operational maturity, interoperability, security, privacy, resilience, documentation, governance evidence and measurable outcomes.</w:t>
      </w:r>
    </w:p>
    <w:p>
      <w:r>
        <w:t>103. Confirm constitutional compliance, human value, operational maturity, interoperability, security, privacy, resilience, documentation, governance evidence and measurable outcomes.</w:t>
      </w:r>
    </w:p>
    <w:p>
      <w:r>
        <w:t>104. Confirm constitutional compliance, human value, operational maturity, interoperability, security, privacy, resilience, documentation, governance evidence and measurable outcomes.</w:t>
      </w:r>
    </w:p>
    <w:p>
      <w:r>
        <w:t>105. Confirm constitutional compliance, human value, operational maturity, interoperability, security, privacy, resilience, documentation, governance evidence and measurable outcomes.</w:t>
      </w:r>
    </w:p>
    <w:p>
      <w:r>
        <w:t>106. Confirm constitutional compliance, human value, operational maturity, interoperability, security, privacy, resilience, documentation, governance evidence and measurable outcomes.</w:t>
      </w:r>
    </w:p>
    <w:p>
      <w:r>
        <w:t>107. Confirm constitutional compliance, human value, operational maturity, interoperability, security, privacy, resilience, documentation, governance evidence and measurable outcomes.</w:t>
      </w:r>
    </w:p>
    <w:p>
      <w:r>
        <w:t>108. Confirm constitutional compliance, human value, operational maturity, interoperability, security, privacy, resilience, documentation, governance evidence and measurable outcomes.</w:t>
      </w:r>
    </w:p>
    <w:p>
      <w:r>
        <w:t>109. Confirm constitutional compliance, human value, operational maturity, interoperability, security, privacy, resilience, documentation, governance evidence and measurable outcomes.</w:t>
      </w:r>
    </w:p>
    <w:p>
      <w:r>
        <w:t>110. Confirm constitutional compliance, human value, operational maturity, interoperability, security, privacy, resilience, documentation, governance evidence and measurable outcomes.</w:t>
      </w:r>
    </w:p>
    <w:p>
      <w:r>
        <w:t>111. Confirm constitutional compliance, human value, operational maturity, interoperability, security, privacy, resilience, documentation, governance evidence and measurable outcomes.</w:t>
      </w:r>
    </w:p>
    <w:p>
      <w:r>
        <w:t>112. Confirm constitutional compliance, human value, operational maturity, interoperability, security, privacy, resilience, documentation, governance evidence and measurable outcomes.</w:t>
      </w:r>
    </w:p>
    <w:p>
      <w:r>
        <w:t>113. Confirm constitutional compliance, human value, operational maturity, interoperability, security, privacy, resilience, documentation, governance evidence and measurable outcomes.</w:t>
      </w:r>
    </w:p>
    <w:p>
      <w:r>
        <w:t>114. Confirm constitutional compliance, human value, operational maturity, interoperability, security, privacy, resilience, documentation, governance evidence and measurable outcomes.</w:t>
      </w:r>
    </w:p>
    <w:p>
      <w:r>
        <w:t>115. Confirm constitutional compliance, human value, operational maturity, interoperability, security, privacy, resilience, documentation, governance evidence and measurable outcomes.</w:t>
      </w:r>
    </w:p>
    <w:p>
      <w:r>
        <w:t>116. Confirm constitutional compliance, human value, operational maturity, interoperability, security, privacy, resilience, documentation, governance evidence and measurable outcomes.</w:t>
      </w:r>
    </w:p>
    <w:p>
      <w:r>
        <w:t>117. Confirm constitutional compliance, human value, operational maturity, interoperability, security, privacy, resilience, documentation, governance evidence and measurable outcomes.</w:t>
      </w:r>
    </w:p>
    <w:p>
      <w:r>
        <w:t>118. Confirm constitutional compliance, human value, operational maturity, interoperability, security, privacy, resilience, documentation, governance evidence and measurable outcomes.</w:t>
      </w:r>
    </w:p>
    <w:p>
      <w:r>
        <w:t>119. Confirm constitutional compliance, human value, operational maturity, interoperability, security, privacy, resilience, documentation, governance evidence and measurable outcomes.</w:t>
      </w:r>
    </w:p>
    <w:p>
      <w:r>
        <w:t>120. Confirm constitutional compliance, human value, operational maturity, interoperability, security, privacy, resilience, documentation, governance evidence and measurable outcomes.</w:t>
      </w:r>
    </w:p>
    <w:p>
      <w:r>
        <w:t>121. Confirm constitutional compliance, human value, operational maturity, interoperability, security, privacy, resilience, documentation, governance evidence and measurable outcomes.</w:t>
      </w:r>
    </w:p>
    <w:p>
      <w:r>
        <w:t>122. Confirm constitutional compliance, human value, operational maturity, interoperability, security, privacy, resilience, documentation, governance evidence and measurable outcomes.</w:t>
      </w:r>
    </w:p>
    <w:p>
      <w:r>
        <w:t>123. Confirm constitutional compliance, human value, operational maturity, interoperability, security, privacy, resilience, documentation, governance evidence and measurable outcomes.</w:t>
      </w:r>
    </w:p>
    <w:p>
      <w:r>
        <w:t>124. Confirm constitutional compliance, human value, operational maturity, interoperability, security, privacy, resilience, documentation, governance evidence and measurable outcomes.</w:t>
      </w:r>
    </w:p>
    <w:p>
      <w:r>
        <w:t>125. Confirm constitutional compliance, human value, operational maturity, interoperability, security, privacy, resilience, documentation, governance evidence and measurable outcomes.</w:t>
      </w:r>
    </w:p>
    <w:p>
      <w:r>
        <w:t>126. Confirm constitutional compliance, human value, operational maturity, interoperability, security, privacy, resilience, documentation, governance evidence and measurable outcomes.</w:t>
      </w:r>
    </w:p>
    <w:p>
      <w:r>
        <w:t>127. Confirm constitutional compliance, human value, operational maturity, interoperability, security, privacy, resilience, documentation, governance evidence and measurable outcomes.</w:t>
      </w:r>
    </w:p>
    <w:p>
      <w:r>
        <w:t>128. Confirm constitutional compliance, human value, operational maturity, interoperability, security, privacy, resilience, documentation, governance evidence and measurable outcomes.</w:t>
      </w:r>
    </w:p>
    <w:p>
      <w:r>
        <w:t>129. Confirm constitutional compliance, human value, operational maturity, interoperability, security, privacy, resilience, documentation, governance evidence and measurable outcomes.</w:t>
      </w:r>
    </w:p>
    <w:p>
      <w:r>
        <w:t>130. Confirm constitutional compliance, human value, operational maturity, interoperability, security, privacy, resilience, documentation, governance evidence and measurable outcomes.</w:t>
      </w:r>
    </w:p>
    <w:p>
      <w:r>
        <w:t>131. Confirm constitutional compliance, human value, operational maturity, interoperability, security, privacy, resilience, documentation, governance evidence and measurable outcomes.</w:t>
      </w:r>
    </w:p>
    <w:p>
      <w:r>
        <w:t>132. Confirm constitutional compliance, human value, operational maturity, interoperability, security, privacy, resilience, documentation, governance evidence and measurable outcomes.</w:t>
      </w:r>
    </w:p>
    <w:p>
      <w:r>
        <w:t>133. Confirm constitutional compliance, human value, operational maturity, interoperability, security, privacy, resilience, documentation, governance evidence and measurable outcomes.</w:t>
      </w:r>
    </w:p>
    <w:p>
      <w:r>
        <w:t>134. Confirm constitutional compliance, human value, operational maturity, interoperability, security, privacy, resilience, documentation, governance evidence and measurable outcomes.</w:t>
      </w:r>
    </w:p>
    <w:p>
      <w:r>
        <w:t>135. Confirm constitutional compliance, human value, operational maturity, interoperability, security, privacy, resilience, documentation, governance evidence and measurable outcomes.</w:t>
      </w:r>
    </w:p>
    <w:p>
      <w:r>
        <w:t>136. Confirm constitutional compliance, human value, operational maturity, interoperability, security, privacy, resilience, documentation, governance evidence and measurable outcomes.</w:t>
      </w:r>
    </w:p>
    <w:p>
      <w:r>
        <w:t>137. Confirm constitutional compliance, human value, operational maturity, interoperability, security, privacy, resilience, documentation, governance evidence and measurable outcomes.</w:t>
      </w:r>
    </w:p>
    <w:p>
      <w:r>
        <w:t>138. Confirm constitutional compliance, human value, operational maturity, interoperability, security, privacy, resilience, documentation, governance evidence and measurable outcomes.</w:t>
      </w:r>
    </w:p>
    <w:p>
      <w:r>
        <w:t>139. Confirm constitutional compliance, human value, operational maturity, interoperability, security, privacy, resilience, documentation, governance evidence and measurable outcomes.</w:t>
      </w:r>
    </w:p>
    <w:p>
      <w:r>
        <w:t>140. Confirm constitutional compliance, human value, operational maturity, interoperability, security, privacy, resilience, documentation, governance evidence and measurable outcomes.</w:t>
      </w:r>
    </w:p>
    <w:p>
      <w:r>
        <w:t>141. Confirm constitutional compliance, human value, operational maturity, interoperability, security, privacy, resilience, documentation, governance evidence and measurable outcomes.</w:t>
      </w:r>
    </w:p>
    <w:p>
      <w:r>
        <w:t>142. Confirm constitutional compliance, human value, operational maturity, interoperability, security, privacy, resilience, documentation, governance evidence and measurable outcomes.</w:t>
      </w:r>
    </w:p>
    <w:p>
      <w:r>
        <w:t>143. Confirm constitutional compliance, human value, operational maturity, interoperability, security, privacy, resilience, documentation, governance evidence and measurable outcomes.</w:t>
      </w:r>
    </w:p>
    <w:p>
      <w:r>
        <w:t>144. Confirm constitutional compliance, human value, operational maturity, interoperability, security, privacy, resilience, documentation, governance evidence and measurable outcomes.</w:t>
      </w:r>
    </w:p>
    <w:p>
      <w:r>
        <w:t>145. Confirm constitutional compliance, human value, operational maturity, interoperability, security, privacy, resilience, documentation, governance evidence and measurable outcomes.</w:t>
      </w:r>
    </w:p>
    <w:p>
      <w:r>
        <w:t>146. Confirm constitutional compliance, human value, operational maturity, interoperability, security, privacy, resilience, documentation, governance evidence and measurable outcomes.</w:t>
      </w:r>
    </w:p>
    <w:p>
      <w:r>
        <w:t>147. Confirm constitutional compliance, human value, operational maturity, interoperability, security, privacy, resilience, documentation, governance evidence and measurable outcomes.</w:t>
      </w:r>
    </w:p>
    <w:p>
      <w:r>
        <w:t>148. Confirm constitutional compliance, human value, operational maturity, interoperability, security, privacy, resilience, documentation, governance evidence and measurable outcomes.</w:t>
      </w:r>
    </w:p>
    <w:p>
      <w:r>
        <w:t>149. Confirm constitutional compliance, human value, operational maturity, interoperability, security, privacy, resilience, documentation, governance evidence and measurable outcomes.</w:t>
      </w:r>
    </w:p>
    <w:p>
      <w:r>
        <w:t>150. Confirm constitutional compliance, human value, operational maturity, interoperability, security, privacy, resilience, documentation, governance evidence and measurable outcomes.</w:t>
      </w:r>
    </w:p>
    <w:p>
      <w:r>
        <w:t>151. Confirm constitutional compliance, human value, operational maturity, interoperability, security, privacy, resilience, documentation, governance evidence and measurable outcomes.</w:t>
      </w:r>
    </w:p>
    <w:p>
      <w:r>
        <w:t>152. Confirm constitutional compliance, human value, operational maturity, interoperability, security, privacy, resilience, documentation, governance evidence and measurable outcomes.</w:t>
      </w:r>
    </w:p>
    <w:p>
      <w:r>
        <w:t>153. Confirm constitutional compliance, human value, operational maturity, interoperability, security, privacy, resilience, documentation, governance evidence and measurable outcomes.</w:t>
      </w:r>
    </w:p>
    <w:p>
      <w:r>
        <w:t>154. Confirm constitutional compliance, human value, operational maturity, interoperability, security, privacy, resilience, documentation, governance evidence and measurable outcomes.</w:t>
      </w:r>
    </w:p>
    <w:p>
      <w:r>
        <w:t>155. Confirm constitutional compliance, human value, operational maturity, interoperability, security, privacy, resilience, documentation, governance evidence and measurable outcomes.</w:t>
      </w:r>
    </w:p>
    <w:p>
      <w:r>
        <w:t>156. Confirm constitutional compliance, human value, operational maturity, interoperability, security, privacy, resilience, documentation, governance evidence and measurable outcomes.</w:t>
      </w:r>
    </w:p>
    <w:p>
      <w:r>
        <w:t>157. Confirm constitutional compliance, human value, operational maturity, interoperability, security, privacy, resilience, documentation, governance evidence and measurable outcomes.</w:t>
      </w:r>
    </w:p>
    <w:p>
      <w:r>
        <w:t>158. Confirm constitutional compliance, human value, operational maturity, interoperability, security, privacy, resilience, documentation, governance evidence and measurable outcomes.</w:t>
      </w:r>
    </w:p>
    <w:p>
      <w:r>
        <w:t>159. Confirm constitutional compliance, human value, operational maturity, interoperability, security, privacy, resilience, documentation, governance evidence and measurable outcomes.</w:t>
      </w:r>
    </w:p>
    <w:p>
      <w:r>
        <w:t>160. Confirm constitutional compliance, human value, operational maturity, interoperability, security, privacy, resilience, documentation, governance evidence and measurable outcomes.</w:t>
      </w:r>
    </w:p>
    <w:p>
      <w:r>
        <w:t>161. Confirm constitutional compliance, human value, operational maturity, interoperability, security, privacy, resilience, documentation, governance evidence and measurable outcomes.</w:t>
      </w:r>
    </w:p>
    <w:p>
      <w:r>
        <w:t>162. Confirm constitutional compliance, human value, operational maturity, interoperability, security, privacy, resilience, documentation, governance evidence and measurable outcomes.</w:t>
      </w:r>
    </w:p>
    <w:p>
      <w:r>
        <w:t>163. Confirm constitutional compliance, human value, operational maturity, interoperability, security, privacy, resilience, documentation, governance evidence and measurable outcomes.</w:t>
      </w:r>
    </w:p>
    <w:p>
      <w:r>
        <w:t>164. Confirm constitutional compliance, human value, operational maturity, interoperability, security, privacy, resilience, documentation, governance evidence and measurable outcomes.</w:t>
      </w:r>
    </w:p>
    <w:p>
      <w:r>
        <w:t>165. Confirm constitutional compliance, human value, operational maturity, interoperability, security, privacy, resilience, documentation, governance evidence and measurable outcomes.</w:t>
      </w:r>
    </w:p>
    <w:p>
      <w:r>
        <w:t>166. Confirm constitutional compliance, human value, operational maturity, interoperability, security, privacy, resilience, documentation, governance evidence and measurable outcomes.</w:t>
      </w:r>
    </w:p>
    <w:p>
      <w:r>
        <w:t>167. Confirm constitutional compliance, human value, operational maturity, interoperability, security, privacy, resilience, documentation, governance evidence and measurable outcomes.</w:t>
      </w:r>
    </w:p>
    <w:p>
      <w:r>
        <w:t>168. Confirm constitutional compliance, human value, operational maturity, interoperability, security, privacy, resilience, documentation, governance evidence and measurable outcomes.</w:t>
      </w:r>
    </w:p>
    <w:p>
      <w:r>
        <w:t>169. Confirm constitutional compliance, human value, operational maturity, interoperability, security, privacy, resilience, documentation, governance evidence and measurable outcomes.</w:t>
      </w:r>
    </w:p>
    <w:p>
      <w:r>
        <w:t>170. Confirm constitutional compliance, human value, operational maturity, interoperability, security, privacy, resilience, documentation, governance evidence and measurable outcomes.</w:t>
      </w:r>
    </w:p>
    <w:p>
      <w:r>
        <w:t>171. Confirm constitutional compliance, human value, operational maturity, interoperability, security, privacy, resilience, documentation, governance evidence and measurable outcomes.</w:t>
      </w:r>
    </w:p>
    <w:p>
      <w:r>
        <w:t>172. Confirm constitutional compliance, human value, operational maturity, interoperability, security, privacy, resilience, documentation, governance evidence and measurable outcomes.</w:t>
      </w:r>
    </w:p>
    <w:p>
      <w:r>
        <w:t>173. Confirm constitutional compliance, human value, operational maturity, interoperability, security, privacy, resilience, documentation, governance evidence and measurable outcomes.</w:t>
      </w:r>
    </w:p>
    <w:p>
      <w:r>
        <w:t>174. Confirm constitutional compliance, human value, operational maturity, interoperability, security, privacy, resilience, documentation, governance evidence and measurable outcomes.</w:t>
      </w:r>
    </w:p>
    <w:p>
      <w:r>
        <w:t>175. Confirm constitutional compliance, human value, operational maturity, interoperability, security, privacy, resilience, documentation, governance evidence and measurable outcomes.</w:t>
      </w:r>
    </w:p>
    <w:p>
      <w:r>
        <w:t>176. Confirm constitutional compliance, human value, operational maturity, interoperability, security, privacy, resilience, documentation, governance evidence and measurable outcomes.</w:t>
      </w:r>
    </w:p>
    <w:p>
      <w:r>
        <w:t>177. Confirm constitutional compliance, human value, operational maturity, interoperability, security, privacy, resilience, documentation, governance evidence and measurable outcomes.</w:t>
      </w:r>
    </w:p>
    <w:p>
      <w:r>
        <w:t>178. Confirm constitutional compliance, human value, operational maturity, interoperability, security, privacy, resilience, documentation, governance evidence and measurable outcomes.</w:t>
      </w:r>
    </w:p>
    <w:p>
      <w:r>
        <w:t>179. Confirm constitutional compliance, human value, operational maturity, interoperability, security, privacy, resilience, documentation, governance evidence and measurable outcomes.</w:t>
      </w:r>
    </w:p>
    <w:p>
      <w:r>
        <w:t>180. Confirm constitutional compliance, human value, operational maturity, interoperability, security, privacy, resilience, documentation, governance evidence and measurable outcomes.</w:t>
      </w:r>
    </w:p>
    <w:p>
      <w:r>
        <w:t>181. Confirm constitutional compliance, human value, operational maturity, interoperability, security, privacy, resilience, documentation, governance evidence and measurable outcomes.</w:t>
      </w:r>
    </w:p>
    <w:p>
      <w:r>
        <w:t>182. Confirm constitutional compliance, human value, operational maturity, interoperability, security, privacy, resilience, documentation, governance evidence and measurable outcomes.</w:t>
      </w:r>
    </w:p>
    <w:p>
      <w:r>
        <w:t>183. Confirm constitutional compliance, human value, operational maturity, interoperability, security, privacy, resilience, documentation, governance evidence and measurable outcomes.</w:t>
      </w:r>
    </w:p>
    <w:p>
      <w:r>
        <w:t>184. Confirm constitutional compliance, human value, operational maturity, interoperability, security, privacy, resilience, documentation, governance evidence and measurable outcomes.</w:t>
      </w:r>
    </w:p>
    <w:p>
      <w:r>
        <w:t>185. Confirm constitutional compliance, human value, operational maturity, interoperability, security, privacy, resilience, documentation, governance evidence and measurable outcomes.</w:t>
      </w:r>
    </w:p>
    <w:p>
      <w:r>
        <w:t>186. Confirm constitutional compliance, human value, operational maturity, interoperability, security, privacy, resilience, documentation, governance evidence and measurable outcomes.</w:t>
      </w:r>
    </w:p>
    <w:p>
      <w:r>
        <w:t>187. Confirm constitutional compliance, human value, operational maturity, interoperability, security, privacy, resilience, documentation, governance evidence and measurable outcomes.</w:t>
      </w:r>
    </w:p>
    <w:p>
      <w:r>
        <w:t>188. Confirm constitutional compliance, human value, operational maturity, interoperability, security, privacy, resilience, documentation, governance evidence and measurable outcomes.</w:t>
      </w:r>
    </w:p>
    <w:p>
      <w:r>
        <w:t>189. Confirm constitutional compliance, human value, operational maturity, interoperability, security, privacy, resilience, documentation, governance evidence and measurable outcomes.</w:t>
      </w:r>
    </w:p>
    <w:p>
      <w:r>
        <w:t>190. Confirm constitutional compliance, human value, operational maturity, interoperability, security, privacy, resilience, documentation, governance evidence and measurable outcomes.</w:t>
      </w:r>
    </w:p>
    <w:p>
      <w:r>
        <w:t>191. Confirm constitutional compliance, human value, operational maturity, interoperability, security, privacy, resilience, documentation, governance evidence and measurable outcomes.</w:t>
      </w:r>
    </w:p>
    <w:p>
      <w:r>
        <w:t>192. Confirm constitutional compliance, human value, operational maturity, interoperability, security, privacy, resilience, documentation, governance evidence and measurable outcomes.</w:t>
      </w:r>
    </w:p>
    <w:p>
      <w:r>
        <w:t>193. Confirm constitutional compliance, human value, operational maturity, interoperability, security, privacy, resilience, documentation, governance evidence and measurable outcomes.</w:t>
      </w:r>
    </w:p>
    <w:p>
      <w:r>
        <w:t>194. Confirm constitutional compliance, human value, operational maturity, interoperability, security, privacy, resilience, documentation, governance evidence and measurable outcomes.</w:t>
      </w:r>
    </w:p>
    <w:p>
      <w:r>
        <w:t>195. Confirm constitutional compliance, human value, operational maturity, interoperability, security, privacy, resilience, documentation, governance evidence and measurable outcomes.</w:t>
      </w:r>
    </w:p>
    <w:p>
      <w:r>
        <w:t>196. Confirm constitutional compliance, human value, operational maturity, interoperability, security, privacy, resilience, documentation, governance evidence and measurable outcomes.</w:t>
      </w:r>
    </w:p>
    <w:p>
      <w:r>
        <w:t>197. Confirm constitutional compliance, human value, operational maturity, interoperability, security, privacy, resilience, documentation, governance evidence and measurable outcomes.</w:t>
      </w:r>
    </w:p>
    <w:p>
      <w:r>
        <w:t>198. Confirm constitutional compliance, human value, operational maturity, interoperability, security, privacy, resilience, documentation, governance evidence and measurable outcomes.</w:t>
      </w:r>
    </w:p>
    <w:p>
      <w:r>
        <w:t>199. Confirm constitutional compliance, human value, operational maturity, interoperability, security, privacy, resilience, documentation, governance evidence and measurable outcomes.</w:t>
      </w:r>
    </w:p>
    <w:p>
      <w:r>
        <w:t>200. Confirm constitutional compliance, human value, operational maturity, interoperability, security, privacy, resilience, documentation, governance evidence and measurable outcomes.</w:t>
      </w:r>
    </w:p>
    <w:p>
      <w:r>
        <w:t>201. Confirm constitutional compliance, human value, operational maturity, interoperability, security, privacy, resilience, documentation, governance evidence and measurable outcomes.</w:t>
      </w:r>
    </w:p>
    <w:p>
      <w:r>
        <w:t>202. Confirm constitutional compliance, human value, operational maturity, interoperability, security, privacy, resilience, documentation, governance evidence and measurable outcomes.</w:t>
      </w:r>
    </w:p>
    <w:p>
      <w:r>
        <w:t>203. Confirm constitutional compliance, human value, operational maturity, interoperability, security, privacy, resilience, documentation, governance evidence and measurable outcomes.</w:t>
      </w:r>
    </w:p>
    <w:p>
      <w:r>
        <w:t>204. Confirm constitutional compliance, human value, operational maturity, interoperability, security, privacy, resilience, documentation, governance evidence and measurable outcomes.</w:t>
      </w:r>
    </w:p>
    <w:p>
      <w:r>
        <w:t>205. Confirm constitutional compliance, human value, operational maturity, interoperability, security, privacy, resilience, documentation, governance evidence and measurable outcomes.</w:t>
      </w:r>
    </w:p>
    <w:p>
      <w:r>
        <w:t>206. Confirm constitutional compliance, human value, operational maturity, interoperability, security, privacy, resilience, documentation, governance evidence and measurable outcomes.</w:t>
      </w:r>
    </w:p>
    <w:p>
      <w:r>
        <w:t>207. Confirm constitutional compliance, human value, operational maturity, interoperability, security, privacy, resilience, documentation, governance evidence and measurable outcomes.</w:t>
      </w:r>
    </w:p>
    <w:p>
      <w:r>
        <w:t>208. Confirm constitutional compliance, human value, operational maturity, interoperability, security, privacy, resilience, documentation, governance evidence and measurable outcomes.</w:t>
      </w:r>
    </w:p>
    <w:p>
      <w:r>
        <w:t>209. Confirm constitutional compliance, human value, operational maturity, interoperability, security, privacy, resilience, documentation, governance evidence and measurable outcomes.</w:t>
      </w:r>
    </w:p>
    <w:p>
      <w:r>
        <w:t>210. Confirm constitutional compliance, human value, operational maturity, interoperability, security, privacy, resilience, documentation, governance evidence and measurable outcomes.</w:t>
      </w:r>
    </w:p>
    <w:p>
      <w:r>
        <w:t>211. Confirm constitutional compliance, human value, operational maturity, interoperability, security, privacy, resilience, documentation, governance evidence and measurable outcomes.</w:t>
      </w:r>
    </w:p>
    <w:p>
      <w:r>
        <w:t>212. Confirm constitutional compliance, human value, operational maturity, interoperability, security, privacy, resilience, documentation, governance evidence and measurable outcomes.</w:t>
      </w:r>
    </w:p>
    <w:p>
      <w:r>
        <w:t>213. Confirm constitutional compliance, human value, operational maturity, interoperability, security, privacy, resilience, documentation, governance evidence and measurable outcomes.</w:t>
      </w:r>
    </w:p>
    <w:p>
      <w:r>
        <w:t>214. Confirm constitutional compliance, human value, operational maturity, interoperability, security, privacy, resilience, documentation, governance evidence and measurable outcomes.</w:t>
      </w:r>
    </w:p>
    <w:p>
      <w:r>
        <w:t>215. Confirm constitutional compliance, human value, operational maturity, interoperability, security, privacy, resilience, documentation, governance evidence and measurable outcomes.</w:t>
      </w:r>
    </w:p>
    <w:p>
      <w:r>
        <w:t>216. Confirm constitutional compliance, human value, operational maturity, interoperability, security, privacy, resilience, documentation, governance evidence and measurable outcomes.</w:t>
      </w:r>
    </w:p>
    <w:p>
      <w:r>
        <w:t>217. Confirm constitutional compliance, human value, operational maturity, interoperability, security, privacy, resilience, documentation, governance evidence and measurable outcomes.</w:t>
      </w:r>
    </w:p>
    <w:p>
      <w:r>
        <w:t>218. Confirm constitutional compliance, human value, operational maturity, interoperability, security, privacy, resilience, documentation, governance evidence and measurable outcomes.</w:t>
      </w:r>
    </w:p>
    <w:p>
      <w:r>
        <w:t>219. Confirm constitutional compliance, human value, operational maturity, interoperability, security, privacy, resilience, documentation, governance evidence and measurable outcomes.</w:t>
      </w:r>
    </w:p>
    <w:p>
      <w:r>
        <w:t>220. Confirm constitutional compliance, human value, operational maturity, interoperability, security, privacy, resilience, documentation, governance evidence and measurable outcomes.</w:t>
      </w:r>
    </w:p>
    <w:p>
      <w:r>
        <w:t>221. Confirm constitutional compliance, human value, operational maturity, interoperability, security, privacy, resilience, documentation, governance evidence and measurable outcomes.</w:t>
      </w:r>
    </w:p>
    <w:p>
      <w:r>
        <w:t>222. Confirm constitutional compliance, human value, operational maturity, interoperability, security, privacy, resilience, documentation, governance evidence and measurable outcomes.</w:t>
      </w:r>
    </w:p>
    <w:p>
      <w:r>
        <w:t>223. Confirm constitutional compliance, human value, operational maturity, interoperability, security, privacy, resilience, documentation, governance evidence and measurable outcomes.</w:t>
      </w:r>
    </w:p>
    <w:p>
      <w:r>
        <w:t>224. Confirm constitutional compliance, human value, operational maturity, interoperability, security, privacy, resilience, documentation, governance evidence and measurable outcomes.</w:t>
      </w:r>
    </w:p>
    <w:p>
      <w:r>
        <w:t>225. Confirm constitutional compliance, human value, operational maturity, interoperability, security, privacy, resilience, documentation, governance evidence and measurable outcomes.</w:t>
      </w:r>
    </w:p>
    <w:p>
      <w:r>
        <w:t>226. Confirm constitutional compliance, human value, operational maturity, interoperability, security, privacy, resilience, documentation, governance evidence and measurable outcomes.</w:t>
      </w:r>
    </w:p>
    <w:p>
      <w:r>
        <w:t>227. Confirm constitutional compliance, human value, operational maturity, interoperability, security, privacy, resilience, documentation, governance evidence and measurable outcomes.</w:t>
      </w:r>
    </w:p>
    <w:p>
      <w:r>
        <w:t>228. Confirm constitutional compliance, human value, operational maturity, interoperability, security, privacy, resilience, documentation, governance evidence and measurable outcomes.</w:t>
      </w:r>
    </w:p>
    <w:p>
      <w:r>
        <w:t>229. Confirm constitutional compliance, human value, operational maturity, interoperability, security, privacy, resilience, documentation, governance evidence and measurable outcomes.</w:t>
      </w:r>
    </w:p>
    <w:p>
      <w:r>
        <w:t>230. Confirm constitutional compliance, human value, operational maturity, interoperability, security, privacy, resilience, documentation, governance evidence and measurable outcomes.</w:t>
      </w:r>
    </w:p>
    <w:p>
      <w:r>
        <w:t>231. Confirm constitutional compliance, human value, operational maturity, interoperability, security, privacy, resilience, documentation, governance evidence and measurable outcomes.</w:t>
      </w:r>
    </w:p>
    <w:p>
      <w:r>
        <w:t>232. Confirm constitutional compliance, human value, operational maturity, interoperability, security, privacy, resilience, documentation, governance evidence and measurable outcomes.</w:t>
      </w:r>
    </w:p>
    <w:p>
      <w:r>
        <w:t>233. Confirm constitutional compliance, human value, operational maturity, interoperability, security, privacy, resilience, documentation, governance evidence and measurable outcomes.</w:t>
      </w:r>
    </w:p>
    <w:p>
      <w:r>
        <w:t>234. Confirm constitutional compliance, human value, operational maturity, interoperability, security, privacy, resilience, documentation, governance evidence and measurable outcomes.</w:t>
      </w:r>
    </w:p>
    <w:p>
      <w:r>
        <w:t>235. Confirm constitutional compliance, human value, operational maturity, interoperability, security, privacy, resilience, documentation, governance evidence and measurable outcomes.</w:t>
      </w:r>
    </w:p>
    <w:p>
      <w:r>
        <w:t>236. Confirm constitutional compliance, human value, operational maturity, interoperability, security, privacy, resilience, documentation, governance evidence and measurable outcomes.</w:t>
      </w:r>
    </w:p>
    <w:p>
      <w:r>
        <w:t>237. Confirm constitutional compliance, human value, operational maturity, interoperability, security, privacy, resilience, documentation, governance evidence and measurable outcomes.</w:t>
      </w:r>
    </w:p>
    <w:p>
      <w:r>
        <w:t>238. Confirm constitutional compliance, human value, operational maturity, interoperability, security, privacy, resilience, documentation, governance evidence and measurable outcomes.</w:t>
      </w:r>
    </w:p>
    <w:p>
      <w:r>
        <w:t>239. Confirm constitutional compliance, human value, operational maturity, interoperability, security, privacy, resilience, documentation, governance evidence and measurable outcomes.</w:t>
      </w:r>
    </w:p>
    <w:p>
      <w:r>
        <w:t>240. Confirm constitutional compliance, human value, operational maturity, interoperability, security, privacy, resilience, documentation, governance evidence and measurable outcomes.</w:t>
      </w:r>
    </w:p>
    <w:p>
      <w:r>
        <w:t>241. Confirm constitutional compliance, human value, operational maturity, interoperability, security, privacy, resilience, documentation, governance evidence and measurable outcomes.</w:t>
      </w:r>
    </w:p>
    <w:p>
      <w:r>
        <w:t>242. Confirm constitutional compliance, human value, operational maturity, interoperability, security, privacy, resilience, documentation, governance evidence and measurable outcomes.</w:t>
      </w:r>
    </w:p>
    <w:p>
      <w:r>
        <w:t>243. Confirm constitutional compliance, human value, operational maturity, interoperability, security, privacy, resilience, documentation, governance evidence and measurable outcomes.</w:t>
      </w:r>
    </w:p>
    <w:p>
      <w:r>
        <w:t>244. Confirm constitutional compliance, human value, operational maturity, interoperability, security, privacy, resilience, documentation, governance evidence and measurable outcomes.</w:t>
      </w:r>
    </w:p>
    <w:p>
      <w:r>
        <w:t>245. Confirm constitutional compliance, human value, operational maturity, interoperability, security, privacy, resilience, documentation, governance evidence and measurable outcomes.</w:t>
      </w:r>
    </w:p>
    <w:p>
      <w:r>
        <w:t>246. Confirm constitutional compliance, human value, operational maturity, interoperability, security, privacy, resilience, documentation, governance evidence and measurable outcomes.</w:t>
      </w:r>
    </w:p>
    <w:p>
      <w:r>
        <w:t>247. Confirm constitutional compliance, human value, operational maturity, interoperability, security, privacy, resilience, documentation, governance evidence and measurable outcomes.</w:t>
      </w:r>
    </w:p>
    <w:p>
      <w:r>
        <w:t>248. Confirm constitutional compliance, human value, operational maturity, interoperability, security, privacy, resilience, documentation, governance evidence and measurable outcomes.</w:t>
      </w:r>
    </w:p>
    <w:p>
      <w:r>
        <w:t>249. Confirm constitutional compliance, human value, operational maturity, interoperability, security, privacy, resilience, documentation, governance evidence and measurable outcomes.</w:t>
      </w:r>
    </w:p>
    <w:p>
      <w:r>
        <w:t>250. Confirm constitutional compliance, human value, operational maturity, interoperability, security, privacy, resilience, documentation, governance evidence and measurable outcomes.</w:t>
      </w:r>
    </w:p>
    <w:p>
      <w:r>
        <w:t>251. Confirm constitutional compliance, human value, operational maturity, interoperability, security, privacy, resilience, documentation, governance evidence and measurable outcomes.</w:t>
      </w:r>
    </w:p>
    <w:p>
      <w:r>
        <w:t>252. Confirm constitutional compliance, human value, operational maturity, interoperability, security, privacy, resilience, documentation, governance evidence and measurable outcomes.</w:t>
      </w:r>
    </w:p>
    <w:p>
      <w:r>
        <w:t>253. Confirm constitutional compliance, human value, operational maturity, interoperability, security, privacy, resilience, documentation, governance evidence and measurable outcomes.</w:t>
      </w:r>
    </w:p>
    <w:p>
      <w:r>
        <w:t>254. Confirm constitutional compliance, human value, operational maturity, interoperability, security, privacy, resilience, documentation, governance evidence and measurable outcomes.</w:t>
      </w:r>
    </w:p>
    <w:p>
      <w:r>
        <w:t>255. Confirm constitutional compliance, human value, operational maturity, interoperability, security, privacy, resilience, documentation, governance evidence and measurable outcomes.</w:t>
      </w:r>
    </w:p>
    <w:p>
      <w:r>
        <w:t>256. Confirm constitutional compliance, human value, operational maturity, interoperability, security, privacy, resilience, documentation, governance evidence and measurable outcomes.</w:t>
      </w:r>
    </w:p>
    <w:p>
      <w:r>
        <w:t>257. Confirm constitutional compliance, human value, operational maturity, interoperability, security, privacy, resilience, documentation, governance evidence and measurable outcomes.</w:t>
      </w:r>
    </w:p>
    <w:p>
      <w:r>
        <w:t>258. Confirm constitutional compliance, human value, operational maturity, interoperability, security, privacy, resilience, documentation, governance evidence and measurable outcomes.</w:t>
      </w:r>
    </w:p>
    <w:p>
      <w:r>
        <w:t>259. Confirm constitutional compliance, human value, operational maturity, interoperability, security, privacy, resilience, documentation, governance evidence and measurable outcomes.</w:t>
      </w:r>
    </w:p>
    <w:p>
      <w:r>
        <w:t>260. Confirm constitutional compliance, human value, operational maturity, interoperability, security, privacy, resilience, documentation, governance evidence and measurable outcomes.</w:t>
      </w:r>
    </w:p>
    <w:p>
      <w:r>
        <w:t>261. Confirm constitutional compliance, human value, operational maturity, interoperability, security, privacy, resilience, documentation, governance evidence and measurable outcomes.</w:t>
      </w:r>
    </w:p>
    <w:p>
      <w:r>
        <w:t>262. Confirm constitutional compliance, human value, operational maturity, interoperability, security, privacy, resilience, documentation, governance evidence and measurable outcomes.</w:t>
      </w:r>
    </w:p>
    <w:p>
      <w:r>
        <w:t>263. Confirm constitutional compliance, human value, operational maturity, interoperability, security, privacy, resilience, documentation, governance evidence and measurable outcomes.</w:t>
      </w:r>
    </w:p>
    <w:p>
      <w:r>
        <w:t>264. Confirm constitutional compliance, human value, operational maturity, interoperability, security, privacy, resilience, documentation, governance evidence and measurable outcomes.</w:t>
      </w:r>
    </w:p>
    <w:p>
      <w:r>
        <w:t>265. Confirm constitutional compliance, human value, operational maturity, interoperability, security, privacy, resilience, documentation, governance evidence and measurable outcomes.</w:t>
      </w:r>
    </w:p>
    <w:p>
      <w:r>
        <w:t>266. Confirm constitutional compliance, human value, operational maturity, interoperability, security, privacy, resilience, documentation, governance evidence and measurable outcomes.</w:t>
      </w:r>
    </w:p>
    <w:p>
      <w:r>
        <w:t>267. Confirm constitutional compliance, human value, operational maturity, interoperability, security, privacy, resilience, documentation, governance evidence and measurable outcomes.</w:t>
      </w:r>
    </w:p>
    <w:p>
      <w:r>
        <w:t>268. Confirm constitutional compliance, human value, operational maturity, interoperability, security, privacy, resilience, documentation, governance evidence and measurable outcomes.</w:t>
      </w:r>
    </w:p>
    <w:p>
      <w:r>
        <w:t>269. Confirm constitutional compliance, human value, operational maturity, interoperability, security, privacy, resilience, documentation, governance evidence and measurable outcomes.</w:t>
      </w:r>
    </w:p>
    <w:p>
      <w:r>
        <w:t>270. Confirm constitutional compliance, human value, operational maturity, interoperability, security, privacy, resilience, documentation, governance evidence and measurable outcomes.</w:t>
      </w:r>
    </w:p>
    <w:p>
      <w:r>
        <w:t>271. Confirm constitutional compliance, human value, operational maturity, interoperability, security, privacy, resilience, documentation, governance evidence and measurable outcomes.</w:t>
      </w:r>
    </w:p>
    <w:p>
      <w:r>
        <w:t>272. Confirm constitutional compliance, human value, operational maturity, interoperability, security, privacy, resilience, documentation, governance evidence and measurable outcomes.</w:t>
      </w:r>
    </w:p>
    <w:p>
      <w:r>
        <w:t>273. Confirm constitutional compliance, human value, operational maturity, interoperability, security, privacy, resilience, documentation, governance evidence and measurable outcomes.</w:t>
      </w:r>
    </w:p>
    <w:p>
      <w:r>
        <w:t>274. Confirm constitutional compliance, human value, operational maturity, interoperability, security, privacy, resilience, documentation, governance evidence and measurable outcomes.</w:t>
      </w:r>
    </w:p>
    <w:p>
      <w:r>
        <w:t>275. Confirm constitutional compliance, human value, operational maturity, interoperability, security, privacy, resilience, documentation, governance evidence and measurable outcomes.</w:t>
      </w:r>
    </w:p>
    <w:p>
      <w:r>
        <w:t>276. Confirm constitutional compliance, human value, operational maturity, interoperability, security, privacy, resilience, documentation, governance evidence and measurable outcomes.</w:t>
      </w:r>
    </w:p>
    <w:p>
      <w:r>
        <w:t>277. Confirm constitutional compliance, human value, operational maturity, interoperability, security, privacy, resilience, documentation, governance evidence and measurable outcomes.</w:t>
      </w:r>
    </w:p>
    <w:p>
      <w:r>
        <w:t>278. Confirm constitutional compliance, human value, operational maturity, interoperability, security, privacy, resilience, documentation, governance evidence and measurable outcomes.</w:t>
      </w:r>
    </w:p>
    <w:p>
      <w:r>
        <w:t>279. Confirm constitutional compliance, human value, operational maturity, interoperability, security, privacy, resilience, documentation, governance evidence and measurable outcomes.</w:t>
      </w:r>
    </w:p>
    <w:p>
      <w:r>
        <w:t>280. Confirm constitutional compliance, human value, operational maturity, interoperability, security, privacy, resilience, documentation, governance evidence and measurable outcomes.</w:t>
      </w:r>
    </w:p>
    <w:p>
      <w:r>
        <w:t>281. Confirm constitutional compliance, human value, operational maturity, interoperability, security, privacy, resilience, documentation, governance evidence and measurable outcomes.</w:t>
      </w:r>
    </w:p>
    <w:p>
      <w:r>
        <w:t>282. Confirm constitutional compliance, human value, operational maturity, interoperability, security, privacy, resilience, documentation, governance evidence and measurable outcomes.</w:t>
      </w:r>
    </w:p>
    <w:p>
      <w:r>
        <w:t>283. Confirm constitutional compliance, human value, operational maturity, interoperability, security, privacy, resilience, documentation, governance evidence and measurable outcomes.</w:t>
      </w:r>
    </w:p>
    <w:p>
      <w:r>
        <w:t>284. Confirm constitutional compliance, human value, operational maturity, interoperability, security, privacy, resilience, documentation, governance evidence and measurable outcomes.</w:t>
      </w:r>
    </w:p>
    <w:p>
      <w:r>
        <w:t>285. Confirm constitutional compliance, human value, operational maturity, interoperability, security, privacy, resilience, documentation, governance evidence and measurable outcomes.</w:t>
      </w:r>
    </w:p>
    <w:p>
      <w:r>
        <w:t>286. Confirm constitutional compliance, human value, operational maturity, interoperability, security, privacy, resilience, documentation, governance evidence and measurable outcomes.</w:t>
      </w:r>
    </w:p>
    <w:p>
      <w:r>
        <w:t>287. Confirm constitutional compliance, human value, operational maturity, interoperability, security, privacy, resilience, documentation, governance evidence and measurable outcomes.</w:t>
      </w:r>
    </w:p>
    <w:p>
      <w:r>
        <w:t>288. Confirm constitutional compliance, human value, operational maturity, interoperability, security, privacy, resilience, documentation, governance evidence and measurable outcomes.</w:t>
      </w:r>
    </w:p>
    <w:p>
      <w:r>
        <w:t>289. Confirm constitutional compliance, human value, operational maturity, interoperability, security, privacy, resilience, documentation, governance evidence and measurable outcomes.</w:t>
      </w:r>
    </w:p>
    <w:p>
      <w:r>
        <w:t>290. Confirm constitutional compliance, human value, operational maturity, interoperability, security, privacy, resilience, documentation, governance evidence and measurable outcomes.</w:t>
      </w:r>
    </w:p>
    <w:p>
      <w:r>
        <w:t>291. Confirm constitutional compliance, human value, operational maturity, interoperability, security, privacy, resilience, documentation, governance evidence and measurable outcomes.</w:t>
      </w:r>
    </w:p>
    <w:p>
      <w:r>
        <w:t>292. Confirm constitutional compliance, human value, operational maturity, interoperability, security, privacy, resilience, documentation, governance evidence and measurable outcomes.</w:t>
      </w:r>
    </w:p>
    <w:p>
      <w:r>
        <w:t>293. Confirm constitutional compliance, human value, operational maturity, interoperability, security, privacy, resilience, documentation, governance evidence and measurable outcomes.</w:t>
      </w:r>
    </w:p>
    <w:p>
      <w:r>
        <w:t>294. Confirm constitutional compliance, human value, operational maturity, interoperability, security, privacy, resilience, documentation, governance evidence and measurable outcomes.</w:t>
      </w:r>
    </w:p>
    <w:p>
      <w:r>
        <w:t>295. Confirm constitutional compliance, human value, operational maturity, interoperability, security, privacy, resilience, documentation, governance evidence and measurable outcomes.</w:t>
      </w:r>
    </w:p>
    <w:p>
      <w:r>
        <w:t>296. Confirm constitutional compliance, human value, operational maturity, interoperability, security, privacy, resilience, documentation, governance evidence and measurable outcomes.</w:t>
      </w:r>
    </w:p>
    <w:p>
      <w:r>
        <w:t>297. Confirm constitutional compliance, human value, operational maturity, interoperability, security, privacy, resilience, documentation, governance evidence and measurable outcomes.</w:t>
      </w:r>
    </w:p>
    <w:p>
      <w:r>
        <w:t>298. Confirm constitutional compliance, human value, operational maturity, interoperability, security, privacy, resilience, documentation, governance evidence and measurable outcomes.</w:t>
      </w:r>
    </w:p>
    <w:p>
      <w:r>
        <w:t>299. Confirm constitutional compliance, human value, operational maturity, interoperability, security, privacy, resilience, documentation, governance evidence and measurable outcomes.</w:t>
      </w:r>
    </w:p>
    <w:p>
      <w:r>
        <w:t>300. Confirm constitutional compliance, human value, operational maturity, interoperability, security, privacy, resilience, documentation, governance evidence and measurable outcomes.</w:t>
      </w:r>
    </w:p>
    <w:p>
      <w:r>
        <w:t>301. Confirm constitutional compliance, human value, operational maturity, interoperability, security, privacy, resilience, documentation, governance evidence and measurable outcomes.</w:t>
      </w:r>
    </w:p>
    <w:p>
      <w:r>
        <w:t>302. Confirm constitutional compliance, human value, operational maturity, interoperability, security, privacy, resilience, documentation, governance evidence and measurable outcomes.</w:t>
      </w:r>
    </w:p>
    <w:p>
      <w:r>
        <w:t>303. Confirm constitutional compliance, human value, operational maturity, interoperability, security, privacy, resilience, documentation, governance evidence and measurable outcomes.</w:t>
      </w:r>
    </w:p>
    <w:p>
      <w:r>
        <w:t>304. Confirm constitutional compliance, human value, operational maturity, interoperability, security, privacy, resilience, documentation, governance evidence and measurable outcomes.</w:t>
      </w:r>
    </w:p>
    <w:p>
      <w:r>
        <w:t>305. Confirm constitutional compliance, human value, operational maturity, interoperability, security, privacy, resilience, documentation, governance evidence and measurable outcomes.</w:t>
      </w:r>
    </w:p>
    <w:p>
      <w:r>
        <w:t>306. Confirm constitutional compliance, human value, operational maturity, interoperability, security, privacy, resilience, documentation, governance evidence and measurable outcomes.</w:t>
      </w:r>
    </w:p>
    <w:p>
      <w:r>
        <w:t>307. Confirm constitutional compliance, human value, operational maturity, interoperability, security, privacy, resilience, documentation, governance evidence and measurable outcomes.</w:t>
      </w:r>
    </w:p>
    <w:p>
      <w:r>
        <w:t>308. Confirm constitutional compliance, human value, operational maturity, interoperability, security, privacy, resilience, documentation, governance evidence and measurable outcomes.</w:t>
      </w:r>
    </w:p>
    <w:p>
      <w:r>
        <w:t>309. Confirm constitutional compliance, human value, operational maturity, interoperability, security, privacy, resilience, documentation, governance evidence and measurable outcomes.</w:t>
      </w:r>
    </w:p>
    <w:p>
      <w:r>
        <w:t>310. Confirm constitutional compliance, human value, operational maturity, interoperability, security, privacy, resilience, documentation, governance evidence and measurable outcomes.</w:t>
      </w:r>
    </w:p>
    <w:p>
      <w:r>
        <w:t>311. Confirm constitutional compliance, human value, operational maturity, interoperability, security, privacy, resilience, documentation, governance evidence and measurable outcomes.</w:t>
      </w:r>
    </w:p>
    <w:p>
      <w:r>
        <w:t>312. Confirm constitutional compliance, human value, operational maturity, interoperability, security, privacy, resilience, documentation, governance evidence and measurable outcomes.</w:t>
      </w:r>
    </w:p>
    <w:p>
      <w:r>
        <w:t>313. Confirm constitutional compliance, human value, operational maturity, interoperability, security, privacy, resilience, documentation, governance evidence and measurable outcomes.</w:t>
      </w:r>
    </w:p>
    <w:p>
      <w:r>
        <w:t>314. Confirm constitutional compliance, human value, operational maturity, interoperability, security, privacy, resilience, documentation, governance evidence and measurable outcomes.</w:t>
      </w:r>
    </w:p>
    <w:p>
      <w:r>
        <w:t>315. Confirm constitutional compliance, human value, operational maturity, interoperability, security, privacy, resilience, documentation, governance evidence and measurable outcomes.</w:t>
      </w:r>
    </w:p>
    <w:p>
      <w:r>
        <w:t>316. Confirm constitutional compliance, human value, operational maturity, interoperability, security, privacy, resilience, documentation, governance evidence and measurable outcomes.</w:t>
      </w:r>
    </w:p>
    <w:p>
      <w:r>
        <w:t>317. Confirm constitutional compliance, human value, operational maturity, interoperability, security, privacy, resilience, documentation, governance evidence and measurable outcomes.</w:t>
      </w:r>
    </w:p>
    <w:p>
      <w:r>
        <w:t>318. Confirm constitutional compliance, human value, operational maturity, interoperability, security, privacy, resilience, documentation, governance evidence and measurable outcomes.</w:t>
      </w:r>
    </w:p>
    <w:p>
      <w:r>
        <w:t>319. Confirm constitutional compliance, human value, operational maturity, interoperability, security, privacy, resilience, documentation, governance evidence and measurable outcomes.</w:t>
      </w:r>
    </w:p>
    <w:p>
      <w:r>
        <w:t>320. Confirm constitutional compliance, human value, operational maturity, interoperability, security, privacy, resilience, documentation, governance evidence and measurable outcomes.</w:t>
      </w:r>
    </w:p>
    <w:p>
      <w:r>
        <w:t>321. Confirm constitutional compliance, human value, operational maturity, interoperability, security, privacy, resilience, documentation, governance evidence and measurable outcomes.</w:t>
      </w:r>
    </w:p>
    <w:p>
      <w:r>
        <w:t>322. Confirm constitutional compliance, human value, operational maturity, interoperability, security, privacy, resilience, documentation, governance evidence and measurable outcomes.</w:t>
      </w:r>
    </w:p>
    <w:p>
      <w:r>
        <w:t>323. Confirm constitutional compliance, human value, operational maturity, interoperability, security, privacy, resilience, documentation, governance evidence and measurable outcomes.</w:t>
      </w:r>
    </w:p>
    <w:p>
      <w:r>
        <w:t>324. Confirm constitutional compliance, human value, operational maturity, interoperability, security, privacy, resilience, documentation, governance evidence and measurable outcomes.</w:t>
      </w:r>
    </w:p>
    <w:p>
      <w:r>
        <w:t>325. Confirm constitutional compliance, human value, operational maturity, interoperability, security, privacy, resilience, documentation, governance evidence and measurable outcomes.</w:t>
      </w:r>
    </w:p>
    <w:p>
      <w:r>
        <w:t>326. Confirm constitutional compliance, human value, operational maturity, interoperability, security, privacy, resilience, documentation, governance evidence and measurable outcomes.</w:t>
      </w:r>
    </w:p>
    <w:p>
      <w:r>
        <w:t>327. Confirm constitutional compliance, human value, operational maturity, interoperability, security, privacy, resilience, documentation, governance evidence and measurable outcomes.</w:t>
      </w:r>
    </w:p>
    <w:p>
      <w:r>
        <w:t>328. Confirm constitutional compliance, human value, operational maturity, interoperability, security, privacy, resilience, documentation, governance evidence and measurable outcomes.</w:t>
      </w:r>
    </w:p>
    <w:p>
      <w:r>
        <w:t>329. Confirm constitutional compliance, human value, operational maturity, interoperability, security, privacy, resilience, documentation, governance evidence and measurable outcomes.</w:t>
      </w:r>
    </w:p>
    <w:p>
      <w:r>
        <w:t>330. Confirm constitutional compliance, human value, operational maturity, interoperability, security, privacy, resilience, documentation, governance evidence and measurable outcomes.</w:t>
      </w:r>
    </w:p>
    <w:p>
      <w:r>
        <w:t>331. Confirm constitutional compliance, human value, operational maturity, interoperability, security, privacy, resilience, documentation, governance evidence and measurable outcomes.</w:t>
      </w:r>
    </w:p>
    <w:p>
      <w:r>
        <w:t>332. Confirm constitutional compliance, human value, operational maturity, interoperability, security, privacy, resilience, documentation, governance evidence and measurable outcomes.</w:t>
      </w:r>
    </w:p>
    <w:p>
      <w:r>
        <w:t>333. Confirm constitutional compliance, human value, operational maturity, interoperability, security, privacy, resilience, documentation, governance evidence and measurable outcomes.</w:t>
      </w:r>
    </w:p>
    <w:p>
      <w:r>
        <w:t>334. Confirm constitutional compliance, human value, operational maturity, interoperability, security, privacy, resilience, documentation, governance evidence and measurable outcomes.</w:t>
      </w:r>
    </w:p>
    <w:p>
      <w:r>
        <w:t>335. Confirm constitutional compliance, human value, operational maturity, interoperability, security, privacy, resilience, documentation, governance evidence and measurable outcomes.</w:t>
      </w:r>
    </w:p>
    <w:p>
      <w:r>
        <w:t>336. Confirm constitutional compliance, human value, operational maturity, interoperability, security, privacy, resilience, documentation, governance evidence and measurable outcomes.</w:t>
      </w:r>
    </w:p>
    <w:p>
      <w:r>
        <w:t>337. Confirm constitutional compliance, human value, operational maturity, interoperability, security, privacy, resilience, documentation, governance evidence and measurable outcomes.</w:t>
      </w:r>
    </w:p>
    <w:p>
      <w:r>
        <w:t>338. Confirm constitutional compliance, human value, operational maturity, interoperability, security, privacy, resilience, documentation, governance evidence and measurable outcomes.</w:t>
      </w:r>
    </w:p>
    <w:p>
      <w:r>
        <w:t>339. Confirm constitutional compliance, human value, operational maturity, interoperability, security, privacy, resilience, documentation, governance evidence and measurable outcomes.</w:t>
      </w:r>
    </w:p>
    <w:p>
      <w:r>
        <w:t>340. Confirm constitutional compliance, human value, operational maturity, interoperability, security, privacy, resilience, documentation, governance evidence and measurable outcomes.</w:t>
      </w:r>
    </w:p>
    <w:p>
      <w:r>
        <w:t>341. Confirm constitutional compliance, human value, operational maturity, interoperability, security, privacy, resilience, documentation, governance evidence and measurable outcomes.</w:t>
      </w:r>
    </w:p>
    <w:p>
      <w:r>
        <w:t>342. Confirm constitutional compliance, human value, operational maturity, interoperability, security, privacy, resilience, documentation, governance evidence and measurable outcomes.</w:t>
      </w:r>
    </w:p>
    <w:p>
      <w:r>
        <w:t>343. Confirm constitutional compliance, human value, operational maturity, interoperability, security, privacy, resilience, documentation, governance evidence and measurable outcomes.</w:t>
      </w:r>
    </w:p>
    <w:p>
      <w:r>
        <w:t>344. Confirm constitutional compliance, human value, operational maturity, interoperability, security, privacy, resilience, documentation, governance evidence and measurable outcomes.</w:t>
      </w:r>
    </w:p>
    <w:p>
      <w:r>
        <w:t>345. Confirm constitutional compliance, human value, operational maturity, interoperability, security, privacy, resilience, documentation, governance evidence and measurable outcomes.</w:t>
      </w:r>
    </w:p>
    <w:p>
      <w:r>
        <w:t>346. Confirm constitutional compliance, human value, operational maturity, interoperability, security, privacy, resilience, documentation, governance evidence and measurable outcomes.</w:t>
      </w:r>
    </w:p>
    <w:p>
      <w:r>
        <w:t>347. Confirm constitutional compliance, human value, operational maturity, interoperability, security, privacy, resilience, documentation, governance evidence and measurable outcomes.</w:t>
      </w:r>
    </w:p>
    <w:p>
      <w:r>
        <w:t>348. Confirm constitutional compliance, human value, operational maturity, interoperability, security, privacy, resilience, documentation, governance evidence and measurable outcomes.</w:t>
      </w:r>
    </w:p>
    <w:p>
      <w:r>
        <w:t>349. Confirm constitutional compliance, human value, operational maturity, interoperability, security, privacy, resilience, documentation, governance evidence and measurable outcomes.</w:t>
      </w:r>
    </w:p>
    <w:p>
      <w:r>
        <w:t>350. Confirm constitutional compliance, human value, operational maturity, interoperability, security, privacy, resilience, documentation, governance evidence and measurable outcomes.</w:t>
      </w:r>
    </w:p>
    <w:p>
      <w:r>
        <w:t>351. Confirm constitutional compliance, human value, operational maturity, interoperability, security, privacy, resilience, documentation, governance evidence and measurable outcomes.</w:t>
      </w:r>
    </w:p>
    <w:p>
      <w:r>
        <w:t>352. Confirm constitutional compliance, human value, operational maturity, interoperability, security, privacy, resilience, documentation, governance evidence and measurable outcomes.</w:t>
      </w:r>
    </w:p>
    <w:p>
      <w:r>
        <w:t>353. Confirm constitutional compliance, human value, operational maturity, interoperability, security, privacy, resilience, documentation, governance evidence and measurable outcomes.</w:t>
      </w:r>
    </w:p>
    <w:p>
      <w:r>
        <w:t>354. Confirm constitutional compliance, human value, operational maturity, interoperability, security, privacy, resilience, documentation, governance evidence and measurable outcomes.</w:t>
      </w:r>
    </w:p>
    <w:p>
      <w:r>
        <w:t>355. Confirm constitutional compliance, human value, operational maturity, interoperability, security, privacy, resilience, documentation, governance evidence and measurable outcomes.</w:t>
      </w:r>
    </w:p>
    <w:p>
      <w:r>
        <w:t>356. Confirm constitutional compliance, human value, operational maturity, interoperability, security, privacy, resilience, documentation, governance evidence and measurable outcomes.</w:t>
      </w:r>
    </w:p>
    <w:p>
      <w:r>
        <w:t>357. Confirm constitutional compliance, human value, operational maturity, interoperability, security, privacy, resilience, documentation, governance evidence and measurable outcomes.</w:t>
      </w:r>
    </w:p>
    <w:p>
      <w:r>
        <w:t>358. Confirm constitutional compliance, human value, operational maturity, interoperability, security, privacy, resilience, documentation, governance evidence and measurable outcomes.</w:t>
      </w:r>
    </w:p>
    <w:p>
      <w:r>
        <w:t>359. Confirm constitutional compliance, human value, operational maturity, interoperability, security, privacy, resilience, documentation, governance evidence and measurable outcomes.</w:t>
      </w:r>
    </w:p>
    <w:p>
      <w:r>
        <w:t>360. Confirm constitutional compliance, human value, operational maturity, interoperability, security, privacy, resilience, documentation, governance evidence and measurable outcomes.</w:t>
      </w:r>
    </w:p>
    <w:p>
      <w:r>
        <w:t>361. Confirm constitutional compliance, human value, operational maturity, interoperability, security, privacy, resilience, documentation, governance evidence and measurable outcomes.</w:t>
      </w:r>
    </w:p>
    <w:p>
      <w:r>
        <w:t>362. Confirm constitutional compliance, human value, operational maturity, interoperability, security, privacy, resilience, documentation, governance evidence and measurable outcomes.</w:t>
      </w:r>
    </w:p>
    <w:p>
      <w:r>
        <w:t>363. Confirm constitutional compliance, human value, operational maturity, interoperability, security, privacy, resilience, documentation, governance evidence and measurable outcomes.</w:t>
      </w:r>
    </w:p>
    <w:p>
      <w:r>
        <w:t>364. Confirm constitutional compliance, human value, operational maturity, interoperability, security, privacy, resilience, documentation, governance evidence and measurable outcomes.</w:t>
      </w:r>
    </w:p>
    <w:p>
      <w:r>
        <w:t>365. Confirm constitutional compliance, human value, operational maturity, interoperability, security, privacy, resilience, documentation, governance evidence and measurable outcomes.</w:t>
      </w:r>
    </w:p>
    <w:p>
      <w:r>
        <w:t>366. Confirm constitutional compliance, human value, operational maturity, interoperability, security, privacy, resilience, documentation, governance evidence and measurable outcomes.</w:t>
      </w:r>
    </w:p>
    <w:p>
      <w:r>
        <w:t>367. Confirm constitutional compliance, human value, operational maturity, interoperability, security, privacy, resilience, documentation, governance evidence and measurable outcomes.</w:t>
      </w:r>
    </w:p>
    <w:p>
      <w:r>
        <w:t>368. Confirm constitutional compliance, human value, operational maturity, interoperability, security, privacy, resilience, documentation, governance evidence and measurable outcomes.</w:t>
      </w:r>
    </w:p>
    <w:p>
      <w:r>
        <w:t>369. Confirm constitutional compliance, human value, operational maturity, interoperability, security, privacy, resilience, documentation, governance evidence and measurable outcomes.</w:t>
      </w:r>
    </w:p>
    <w:p>
      <w:r>
        <w:t>370. Confirm constitutional compliance, human value, operational maturity, interoperability, security, privacy, resilience, documentation, governance evidence and measurable outcomes.</w:t>
      </w:r>
    </w:p>
    <w:p>
      <w:r>
        <w:t>371. Confirm constitutional compliance, human value, operational maturity, interoperability, security, privacy, resilience, documentation, governance evidence and measurable outcomes.</w:t>
      </w:r>
    </w:p>
    <w:p>
      <w:r>
        <w:t>372. Confirm constitutional compliance, human value, operational maturity, interoperability, security, privacy, resilience, documentation, governance evidence and measurable outcomes.</w:t>
      </w:r>
    </w:p>
    <w:p>
      <w:r>
        <w:t>373. Confirm constitutional compliance, human value, operational maturity, interoperability, security, privacy, resilience, documentation, governance evidence and measurable outcomes.</w:t>
      </w:r>
    </w:p>
    <w:p>
      <w:r>
        <w:t>374. Confirm constitutional compliance, human value, operational maturity, interoperability, security, privacy, resilience, documentation, governance evidence and measurable outcomes.</w:t>
      </w:r>
    </w:p>
    <w:p>
      <w:r>
        <w:t>375. Confirm constitutional compliance, human value, operational maturity, interoperability, security, privacy, resilience, documentation, governance evidence and measurable outcomes.</w:t>
      </w:r>
    </w:p>
    <w:p>
      <w:r>
        <w:t>376. Confirm constitutional compliance, human value, operational maturity, interoperability, security, privacy, resilience, documentation, governance evidence and measurable outcomes.</w:t>
      </w:r>
    </w:p>
    <w:p>
      <w:r>
        <w:t>377. Confirm constitutional compliance, human value, operational maturity, interoperability, security, privacy, resilience, documentation, governance evidence and measurable outcomes.</w:t>
      </w:r>
    </w:p>
    <w:p>
      <w:r>
        <w:t>378. Confirm constitutional compliance, human value, operational maturity, interoperability, security, privacy, resilience, documentation, governance evidence and measurable outcomes.</w:t>
      </w:r>
    </w:p>
    <w:p>
      <w:r>
        <w:t>379. Confirm constitutional compliance, human value, operational maturity, interoperability, security, privacy, resilience, documentation, governance evidence and measurable outcomes.</w:t>
      </w:r>
    </w:p>
    <w:p>
      <w:r>
        <w:t>380. Confirm constitutional compliance, human value, operational maturity, interoperability, security, privacy, resilience, documentation, governance evidence and measurable outcomes.</w:t>
      </w:r>
    </w:p>
    <w:p>
      <w:r>
        <w:t>381. Confirm constitutional compliance, human value, operational maturity, interoperability, security, privacy, resilience, documentation, governance evidence and measurable outcomes.</w:t>
      </w:r>
    </w:p>
    <w:p>
      <w:r>
        <w:t>382. Confirm constitutional compliance, human value, operational maturity, interoperability, security, privacy, resilience, documentation, governance evidence and measurable outcomes.</w:t>
      </w:r>
    </w:p>
    <w:p>
      <w:r>
        <w:t>383. Confirm constitutional compliance, human value, operational maturity, interoperability, security, privacy, resilience, documentation, governance evidence and measurable outcomes.</w:t>
      </w:r>
    </w:p>
    <w:p>
      <w:r>
        <w:t>384. Confirm constitutional compliance, human value, operational maturity, interoperability, security, privacy, resilience, documentation, governance evidence and measurable outcomes.</w:t>
      </w:r>
    </w:p>
    <w:p>
      <w:r>
        <w:t>385. Confirm constitutional compliance, human value, operational maturity, interoperability, security, privacy, resilience, documentation, governance evidence and measurable outcomes.</w:t>
      </w:r>
    </w:p>
    <w:p>
      <w:r>
        <w:t>386. Confirm constitutional compliance, human value, operational maturity, interoperability, security, privacy, resilience, documentation, governance evidence and measurable outcomes.</w:t>
      </w:r>
    </w:p>
    <w:p>
      <w:r>
        <w:t>387. Confirm constitutional compliance, human value, operational maturity, interoperability, security, privacy, resilience, documentation, governance evidence and measurable outcomes.</w:t>
      </w:r>
    </w:p>
    <w:p>
      <w:r>
        <w:t>388. Confirm constitutional compliance, human value, operational maturity, interoperability, security, privacy, resilience, documentation, governance evidence and measurable outcomes.</w:t>
      </w:r>
    </w:p>
    <w:p>
      <w:r>
        <w:t>389. Confirm constitutional compliance, human value, operational maturity, interoperability, security, privacy, resilience, documentation, governance evidence and measurable outcomes.</w:t>
      </w:r>
    </w:p>
    <w:p>
      <w:r>
        <w:t>390. Confirm constitutional compliance, human value, operational maturity, interoperability, security, privacy, resilience, documentation, governance evidence and measurable outcomes.</w:t>
      </w:r>
    </w:p>
    <w:p>
      <w:r>
        <w:t>391. Confirm constitutional compliance, human value, operational maturity, interoperability, security, privacy, resilience, documentation, governance evidence and measurable outcomes.</w:t>
      </w:r>
    </w:p>
    <w:p>
      <w:r>
        <w:t>392. Confirm constitutional compliance, human value, operational maturity, interoperability, security, privacy, resilience, documentation, governance evidence and measurable outcomes.</w:t>
      </w:r>
    </w:p>
    <w:p>
      <w:r>
        <w:t>393. Confirm constitutional compliance, human value, operational maturity, interoperability, security, privacy, resilience, documentation, governance evidence and measurable outcomes.</w:t>
      </w:r>
    </w:p>
    <w:p>
      <w:r>
        <w:t>394. Confirm constitutional compliance, human value, operational maturity, interoperability, security, privacy, resilience, documentation, governance evidence and measurable outcomes.</w:t>
      </w:r>
    </w:p>
    <w:p>
      <w:r>
        <w:t>395. Confirm constitutional compliance, human value, operational maturity, interoperability, security, privacy, resilience, documentation, governance evidence and measurable outcomes.</w:t>
      </w:r>
    </w:p>
    <w:p>
      <w:r>
        <w:t>396. Confirm constitutional compliance, human value, operational maturity, interoperability, security, privacy, resilience, documentation, governance evidence and measurable outcomes.</w:t>
      </w:r>
    </w:p>
    <w:p>
      <w:r>
        <w:t>397. Confirm constitutional compliance, human value, operational maturity, interoperability, security, privacy, resilience, documentation, governance evidence and measurable outcomes.</w:t>
      </w:r>
    </w:p>
    <w:p>
      <w:r>
        <w:t>398. Confirm constitutional compliance, human value, operational maturity, interoperability, security, privacy, resilience, documentation, governance evidence and measurable outcomes.</w:t>
      </w:r>
    </w:p>
    <w:p>
      <w:r>
        <w:t>399. Confirm constitutional compliance, human value, operational maturity, interoperability, security, privacy, resilience, documentation, governance evidence and measurable outcomes.</w:t>
      </w:r>
    </w:p>
    <w:p>
      <w:r>
        <w:t>400. Confirm constitutional compliance, human value, operational maturity, interoperability, security, privacy, resilience, documentation, governance evidence and measurable outcomes.</w:t>
      </w:r>
    </w:p>
    <w:p>
      <w:r>
        <w:t>401. Confirm constitutional compliance, human value, operational maturity, interoperability, security, privacy, resilience, documentation, governance evidence and measurable outcomes.</w:t>
      </w:r>
    </w:p>
    <w:p>
      <w:r>
        <w:t>402. Confirm constitutional compliance, human value, operational maturity, interoperability, security, privacy, resilience, documentation, governance evidence and measurable outcomes.</w:t>
      </w:r>
    </w:p>
    <w:p>
      <w:r>
        <w:t>403. Confirm constitutional compliance, human value, operational maturity, interoperability, security, privacy, resilience, documentation, governance evidence and measurable outcomes.</w:t>
      </w:r>
    </w:p>
    <w:p>
      <w:r>
        <w:t>404. Confirm constitutional compliance, human value, operational maturity, interoperability, security, privacy, resilience, documentation, governance evidence and measurable outcomes.</w:t>
      </w:r>
    </w:p>
    <w:p>
      <w:r>
        <w:t>405. Confirm constitutional compliance, human value, operational maturity, interoperability, security, privacy, resilience, documentation, governance evidence and measurable outcomes.</w:t>
      </w:r>
    </w:p>
    <w:p>
      <w:r>
        <w:t>406. Confirm constitutional compliance, human value, operational maturity, interoperability, security, privacy, resilience, documentation, governance evidence and measurable outcomes.</w:t>
      </w:r>
    </w:p>
    <w:p>
      <w:r>
        <w:t>407. Confirm constitutional compliance, human value, operational maturity, interoperability, security, privacy, resilience, documentation, governance evidence and measurable outcomes.</w:t>
      </w:r>
    </w:p>
    <w:p>
      <w:r>
        <w:t>408. Confirm constitutional compliance, human value, operational maturity, interoperability, security, privacy, resilience, documentation, governance evidence and measurable outcomes.</w:t>
      </w:r>
    </w:p>
    <w:p>
      <w:r>
        <w:t>409. Confirm constitutional compliance, human value, operational maturity, interoperability, security, privacy, resilience, documentation, governance evidence and measurable outcomes.</w:t>
      </w:r>
    </w:p>
    <w:p>
      <w:r>
        <w:t>410. Confirm constitutional compliance, human value, operational maturity, interoperability, security, privacy, resilience, documentation, governance evidence and measurable outcomes.</w:t>
      </w:r>
    </w:p>
    <w:p>
      <w:r>
        <w:t>411. Confirm constitutional compliance, human value, operational maturity, interoperability, security, privacy, resilience, documentation, governance evidence and measurable outcomes.</w:t>
      </w:r>
    </w:p>
    <w:p>
      <w:r>
        <w:t>412. Confirm constitutional compliance, human value, operational maturity, interoperability, security, privacy, resilience, documentation, governance evidence and measurable outcomes.</w:t>
      </w:r>
    </w:p>
    <w:p>
      <w:r>
        <w:t>413. Confirm constitutional compliance, human value, operational maturity, interoperability, security, privacy, resilience, documentation, governance evidence and measurable outcomes.</w:t>
      </w:r>
    </w:p>
    <w:p>
      <w:r>
        <w:t>414. Confirm constitutional compliance, human value, operational maturity, interoperability, security, privacy, resilience, documentation, governance evidence and measurable outcomes.</w:t>
      </w:r>
    </w:p>
    <w:p>
      <w:r>
        <w:t>415. Confirm constitutional compliance, human value, operational maturity, interoperability, security, privacy, resilience, documentation, governance evidence and measurable outcomes.</w:t>
      </w:r>
    </w:p>
    <w:p>
      <w:r>
        <w:t>416. Confirm constitutional compliance, human value, operational maturity, interoperability, security, privacy, resilience, documentation, governance evidence and measurable outcomes.</w:t>
      </w:r>
    </w:p>
    <w:p>
      <w:r>
        <w:t>417. Confirm constitutional compliance, human value, operational maturity, interoperability, security, privacy, resilience, documentation, governance evidence and measurable outcomes.</w:t>
      </w:r>
    </w:p>
    <w:p>
      <w:r>
        <w:t>418. Confirm constitutional compliance, human value, operational maturity, interoperability, security, privacy, resilience, documentation, governance evidence and measurable outcomes.</w:t>
      </w:r>
    </w:p>
    <w:p>
      <w:r>
        <w:t>419. Confirm constitutional compliance, human value, operational maturity, interoperability, security, privacy, resilience, documentation, governance evidence and measurable outcomes.</w:t>
      </w:r>
    </w:p>
    <w:p>
      <w:r>
        <w:t>420. Confirm constitutional compliance, human value, operational maturity, interoperability, security, privacy, resilience, documentation, governance evidence and measurable outcomes.</w:t>
      </w:r>
    </w:p>
    <w:p>
      <w:r>
        <w:t>421. Confirm constitutional compliance, human value, operational maturity, interoperability, security, privacy, resilience, documentation, governance evidence and measurable outcomes.</w:t>
      </w:r>
    </w:p>
    <w:p>
      <w:r>
        <w:t>422. Confirm constitutional compliance, human value, operational maturity, interoperability, security, privacy, resilience, documentation, governance evidence and measurable outcomes.</w:t>
      </w:r>
    </w:p>
    <w:p>
      <w:r>
        <w:t>423. Confirm constitutional compliance, human value, operational maturity, interoperability, security, privacy, resilience, documentation, governance evidence and measurable outcomes.</w:t>
      </w:r>
    </w:p>
    <w:p>
      <w:r>
        <w:t>424. Confirm constitutional compliance, human value, operational maturity, interoperability, security, privacy, resilience, documentation, governance evidence and measurable outcomes.</w:t>
      </w:r>
    </w:p>
    <w:p>
      <w:r>
        <w:t>425. Confirm constitutional compliance, human value, operational maturity, interoperability, security, privacy, resilience, documentation, governance evidence and measurable outcomes.</w:t>
      </w:r>
    </w:p>
    <w:p>
      <w:r>
        <w:t>426. Confirm constitutional compliance, human value, operational maturity, interoperability, security, privacy, resilience, documentation, governance evidence and measurable outcomes.</w:t>
      </w:r>
    </w:p>
    <w:p>
      <w:r>
        <w:t>427. Confirm constitutional compliance, human value, operational maturity, interoperability, security, privacy, resilience, documentation, governance evidence and measurable outcomes.</w:t>
      </w:r>
    </w:p>
    <w:p>
      <w:r>
        <w:t>428. Confirm constitutional compliance, human value, operational maturity, interoperability, security, privacy, resilience, documentation, governance evidence and measurable outcomes.</w:t>
      </w:r>
    </w:p>
    <w:p>
      <w:r>
        <w:t>429. Confirm constitutional compliance, human value, operational maturity, interoperability, security, privacy, resilience, documentation, governance evidence and measurable outcomes.</w:t>
      </w:r>
    </w:p>
    <w:p>
      <w:r>
        <w:t>430. Confirm constitutional compliance, human value, operational maturity, interoperability, security, privacy, resilience, documentation, governance evidence and measurable outcomes.</w:t>
      </w:r>
    </w:p>
    <w:p>
      <w:r>
        <w:t>431. Confirm constitutional compliance, human value, operational maturity, interoperability, security, privacy, resilience, documentation, governance evidence and measurable outcomes.</w:t>
      </w:r>
    </w:p>
    <w:p>
      <w:r>
        <w:t>432. Confirm constitutional compliance, human value, operational maturity, interoperability, security, privacy, resilience, documentation, governance evidence and measurable outcomes.</w:t>
      </w:r>
    </w:p>
    <w:p>
      <w:r>
        <w:t>433. Confirm constitutional compliance, human value, operational maturity, interoperability, security, privacy, resilience, documentation, governance evidence and measurable outcomes.</w:t>
      </w:r>
    </w:p>
    <w:p>
      <w:r>
        <w:t>434. Confirm constitutional compliance, human value, operational maturity, interoperability, security, privacy, resilience, documentation, governance evidence and measurable outcomes.</w:t>
      </w:r>
    </w:p>
    <w:p>
      <w:r>
        <w:t>435. Confirm constitutional compliance, human value, operational maturity, interoperability, security, privacy, resilience, documentation, governance evidence and measurable outcomes.</w:t>
      </w:r>
    </w:p>
    <w:p>
      <w:r>
        <w:t>436. Confirm constitutional compliance, human value, operational maturity, interoperability, security, privacy, resilience, documentation, governance evidence and measurable outcomes.</w:t>
      </w:r>
    </w:p>
    <w:p>
      <w:r>
        <w:t>437. Confirm constitutional compliance, human value, operational maturity, interoperability, security, privacy, resilience, documentation, governance evidence and measurable outcomes.</w:t>
      </w:r>
    </w:p>
    <w:p>
      <w:r>
        <w:t>438. Confirm constitutional compliance, human value, operational maturity, interoperability, security, privacy, resilience, documentation, governance evidence and measurable outcomes.</w:t>
      </w:r>
    </w:p>
    <w:p>
      <w:r>
        <w:t>439. Confirm constitutional compliance, human value, operational maturity, interoperability, security, privacy, resilience, documentation, governance evidence and measurable outcomes.</w:t>
      </w:r>
    </w:p>
    <w:p>
      <w:r>
        <w:t>440. Confirm constitutional compliance, human value, operational maturity, interoperability, security, privacy, resilience, documentation, governance evidence and measurable outcomes.</w:t>
      </w:r>
    </w:p>
    <w:p>
      <w:r>
        <w:t>441. Confirm constitutional compliance, human value, operational maturity, interoperability, security, privacy, resilience, documentation, governance evidence and measurable outcomes.</w:t>
      </w:r>
    </w:p>
    <w:p>
      <w:r>
        <w:t>442. Confirm constitutional compliance, human value, operational maturity, interoperability, security, privacy, resilience, documentation, governance evidence and measurable outcomes.</w:t>
      </w:r>
    </w:p>
    <w:p>
      <w:r>
        <w:t>443. Confirm constitutional compliance, human value, operational maturity, interoperability, security, privacy, resilience, documentation, governance evidence and measurable outcomes.</w:t>
      </w:r>
    </w:p>
    <w:p>
      <w:r>
        <w:t>444. Confirm constitutional compliance, human value, operational maturity, interoperability, security, privacy, resilience, documentation, governance evidence and measurable outcomes.</w:t>
      </w:r>
    </w:p>
    <w:p>
      <w:r>
        <w:t>445. Confirm constitutional compliance, human value, operational maturity, interoperability, security, privacy, resilience, documentation, governance evidence and measurable outcomes.</w:t>
      </w:r>
    </w:p>
    <w:p>
      <w:r>
        <w:t>446. Confirm constitutional compliance, human value, operational maturity, interoperability, security, privacy, resilience, documentation, governance evidence and measurable outcomes.</w:t>
      </w:r>
    </w:p>
    <w:p>
      <w:r>
        <w:t>447. Confirm constitutional compliance, human value, operational maturity, interoperability, security, privacy, resilience, documentation, governance evidence and measurable outcomes.</w:t>
      </w:r>
    </w:p>
    <w:p>
      <w:r>
        <w:t>448. Confirm constitutional compliance, human value, operational maturity, interoperability, security, privacy, resilience, documentation, governance evidence and measurable outcomes.</w:t>
      </w:r>
    </w:p>
    <w:p>
      <w:r>
        <w:t>449. Confirm constitutional compliance, human value, operational maturity, interoperability, security, privacy, resilience, documentation, governance evidence and measurable outcomes.</w:t>
      </w:r>
    </w:p>
    <w:p>
      <w:r>
        <w:t>450. Confirm constitutional compliance, human value, operational maturity, interoperability, security, privacy, resilience, documentation, governance evidence and measurable outcomes.</w:t>
      </w:r>
    </w:p>
    <w:p>
      <w:r>
        <w:t>451. Confirm constitutional compliance, human value, operational maturity, interoperability, security, privacy, resilience, documentation, governance evidence and measurable outcomes.</w:t>
      </w:r>
    </w:p>
    <w:p>
      <w:r>
        <w:t>452. Confirm constitutional compliance, human value, operational maturity, interoperability, security, privacy, resilience, documentation, governance evidence and measurable outcomes.</w:t>
      </w:r>
    </w:p>
    <w:p>
      <w:r>
        <w:t>453. Confirm constitutional compliance, human value, operational maturity, interoperability, security, privacy, resilience, documentation, governance evidence and measurable outcomes.</w:t>
      </w:r>
    </w:p>
    <w:p>
      <w:r>
        <w:t>454. Confirm constitutional compliance, human value, operational maturity, interoperability, security, privacy, resilience, documentation, governance evidence and measurable outcomes.</w:t>
      </w:r>
    </w:p>
    <w:p>
      <w:r>
        <w:t>455. Confirm constitutional compliance, human value, operational maturity, interoperability, security, privacy, resilience, documentation, governance evidence and measurable outcomes.</w:t>
      </w:r>
    </w:p>
    <w:p>
      <w:r>
        <w:t>456. Confirm constitutional compliance, human value, operational maturity, interoperability, security, privacy, resilience, documentation, governance evidence and measurable outcomes.</w:t>
      </w:r>
    </w:p>
    <w:p>
      <w:r>
        <w:t>457. Confirm constitutional compliance, human value, operational maturity, interoperability, security, privacy, resilience, documentation, governance evidence and measurable outcomes.</w:t>
      </w:r>
    </w:p>
    <w:p>
      <w:r>
        <w:t>458. Confirm constitutional compliance, human value, operational maturity, interoperability, security, privacy, resilience, documentation, governance evidence and measurable outcomes.</w:t>
      </w:r>
    </w:p>
    <w:p>
      <w:r>
        <w:t>459. Confirm constitutional compliance, human value, operational maturity, interoperability, security, privacy, resilience, documentation, governance evidence and measurable outcomes.</w:t>
      </w:r>
    </w:p>
    <w:p>
      <w:r>
        <w:t>460. Confirm constitutional compliance, human value, operational maturity, interoperability, security, privacy, resilience, documentation, governance evidence and measurable outcomes.</w:t>
      </w:r>
    </w:p>
    <w:p>
      <w:r>
        <w:t>461. Confirm constitutional compliance, human value, operational maturity, interoperability, security, privacy, resilience, documentation, governance evidence and measurable outcomes.</w:t>
      </w:r>
    </w:p>
    <w:p>
      <w:r>
        <w:t>462. Confirm constitutional compliance, human value, operational maturity, interoperability, security, privacy, resilience, documentation, governance evidence and measurable outcomes.</w:t>
      </w:r>
    </w:p>
    <w:p>
      <w:r>
        <w:t>463. Confirm constitutional compliance, human value, operational maturity, interoperability, security, privacy, resilience, documentation, governance evidence and measurable outcomes.</w:t>
      </w:r>
    </w:p>
    <w:p>
      <w:r>
        <w:t>464. Confirm constitutional compliance, human value, operational maturity, interoperability, security, privacy, resilience, documentation, governance evidence and measurable outcomes.</w:t>
      </w:r>
    </w:p>
    <w:p>
      <w:r>
        <w:t>465. Confirm constitutional compliance, human value, operational maturity, interoperability, security, privacy, resilience, documentation, governance evidence and measurable outcomes.</w:t>
      </w:r>
    </w:p>
    <w:p>
      <w:r>
        <w:t>466. Confirm constitutional compliance, human value, operational maturity, interoperability, security, privacy, resilience, documentation, governance evidence and measurable outcomes.</w:t>
      </w:r>
    </w:p>
    <w:p>
      <w:r>
        <w:t>467. Confirm constitutional compliance, human value, operational maturity, interoperability, security, privacy, resilience, documentation, governance evidence and measurable outcomes.</w:t>
      </w:r>
    </w:p>
    <w:p>
      <w:r>
        <w:t>468. Confirm constitutional compliance, human value, operational maturity, interoperability, security, privacy, resilience, documentation, governance evidence and measurable outcomes.</w:t>
      </w:r>
    </w:p>
    <w:p>
      <w:r>
        <w:t>469. Confirm constitutional compliance, human value, operational maturity, interoperability, security, privacy, resilience, documentation, governance evidence and measurable outcomes.</w:t>
      </w:r>
    </w:p>
    <w:p>
      <w:r>
        <w:t>470. Confirm constitutional compliance, human value, operational maturity, interoperability, security, privacy, resilience, documentation, governance evidence and measurable outcomes.</w:t>
      </w:r>
    </w:p>
    <w:p>
      <w:r>
        <w:t>471. Confirm constitutional compliance, human value, operational maturity, interoperability, security, privacy, resilience, documentation, governance evidence and measurable outcomes.</w:t>
      </w:r>
    </w:p>
    <w:p>
      <w:r>
        <w:t>472. Confirm constitutional compliance, human value, operational maturity, interoperability, security, privacy, resilience, documentation, governance evidence and measurable outcomes.</w:t>
      </w:r>
    </w:p>
    <w:p>
      <w:r>
        <w:t>473. Confirm constitutional compliance, human value, operational maturity, interoperability, security, privacy, resilience, documentation, governance evidence and measurable outcomes.</w:t>
      </w:r>
    </w:p>
    <w:p>
      <w:r>
        <w:t>474. Confirm constitutional compliance, human value, operational maturity, interoperability, security, privacy, resilience, documentation, governance evidence and measurable outcomes.</w:t>
      </w:r>
    </w:p>
    <w:p>
      <w:r>
        <w:t>475. Confirm constitutional compliance, human value, operational maturity, interoperability, security, privacy, resilience, documentation, governance evidence and measurable outcomes.</w:t>
      </w:r>
    </w:p>
    <w:p>
      <w:r>
        <w:t>476. Confirm constitutional compliance, human value, operational maturity, interoperability, security, privacy, resilience, documentation, governance evidence and measurable outcomes.</w:t>
      </w:r>
    </w:p>
    <w:p>
      <w:r>
        <w:t>477. Confirm constitutional compliance, human value, operational maturity, interoperability, security, privacy, resilience, documentation, governance evidence and measurable outcomes.</w:t>
      </w:r>
    </w:p>
    <w:p>
      <w:r>
        <w:t>478. Confirm constitutional compliance, human value, operational maturity, interoperability, security, privacy, resilience, documentation, governance evidence and measurable outcomes.</w:t>
      </w:r>
    </w:p>
    <w:p>
      <w:r>
        <w:t>479. Confirm constitutional compliance, human value, operational maturity, interoperability, security, privacy, resilience, documentation, governance evidence and measurable outcomes.</w:t>
      </w:r>
    </w:p>
    <w:p>
      <w:r>
        <w:t>480. Confirm constitutional compliance, human value, operational maturity, interoperability, security, privacy, resilience, documentation, governance evidence and measurable outcomes.</w:t>
      </w:r>
    </w:p>
    <w:p>
      <w:r>
        <w:t>481. Confirm constitutional compliance, human value, operational maturity, interoperability, security, privacy, resilience, documentation, governance evidence and measurable outcomes.</w:t>
      </w:r>
    </w:p>
    <w:p>
      <w:r>
        <w:t>482. Confirm constitutional compliance, human value, operational maturity, interoperability, security, privacy, resilience, documentation, governance evidence and measurable outcomes.</w:t>
      </w:r>
    </w:p>
    <w:p>
      <w:r>
        <w:t>483. Confirm constitutional compliance, human value, operational maturity, interoperability, security, privacy, resilience, documentation, governance evidence and measurable outcomes.</w:t>
      </w:r>
    </w:p>
    <w:p>
      <w:r>
        <w:t>484. Confirm constitutional compliance, human value, operational maturity, interoperability, security, privacy, resilience, documentation, governance evidence and measurable outcomes.</w:t>
      </w:r>
    </w:p>
    <w:p>
      <w:r>
        <w:t>485. Confirm constitutional compliance, human value, operational maturity, interoperability, security, privacy, resilience, documentation, governance evidence and measurable outcomes.</w:t>
      </w:r>
    </w:p>
    <w:p>
      <w:r>
        <w:t>486. Confirm constitutional compliance, human value, operational maturity, interoperability, security, privacy, resilience, documentation, governance evidence and measurable outcomes.</w:t>
      </w:r>
    </w:p>
    <w:p>
      <w:r>
        <w:t>487. Confirm constitutional compliance, human value, operational maturity, interoperability, security, privacy, resilience, documentation, governance evidence and measurable outcomes.</w:t>
      </w:r>
    </w:p>
    <w:p>
      <w:r>
        <w:t>488. Confirm constitutional compliance, human value, operational maturity, interoperability, security, privacy, resilience, documentation, governance evidence and measurable outcomes.</w:t>
      </w:r>
    </w:p>
    <w:p>
      <w:r>
        <w:t>489. Confirm constitutional compliance, human value, operational maturity, interoperability, security, privacy, resilience, documentation, governance evidence and measurable outcomes.</w:t>
      </w:r>
    </w:p>
    <w:p>
      <w:r>
        <w:t>490. Confirm constitutional compliance, human value, operational maturity, interoperability, security, privacy, resilience, documentation, governance evidence and measurable outcomes.</w:t>
      </w:r>
    </w:p>
    <w:p>
      <w:r>
        <w:t>491. Confirm constitutional compliance, human value, operational maturity, interoperability, security, privacy, resilience, documentation, governance evidence and measurable outcomes.</w:t>
      </w:r>
    </w:p>
    <w:p>
      <w:r>
        <w:t>492. Confirm constitutional compliance, human value, operational maturity, interoperability, security, privacy, resilience, documentation, governance evidence and measurable outcomes.</w:t>
      </w:r>
    </w:p>
    <w:p>
      <w:r>
        <w:t>493. Confirm constitutional compliance, human value, operational maturity, interoperability, security, privacy, resilience, documentation, governance evidence and measurable outcomes.</w:t>
      </w:r>
    </w:p>
    <w:p>
      <w:r>
        <w:t>494. Confirm constitutional compliance, human value, operational maturity, interoperability, security, privacy, resilience, documentation, governance evidence and measurable outcomes.</w:t>
      </w:r>
    </w:p>
    <w:p>
      <w:r>
        <w:t>495. Confirm constitutional compliance, human value, operational maturity, interoperability, security, privacy, resilience, documentation, governance evidence and measurable outcomes.</w:t>
      </w:r>
    </w:p>
    <w:p>
      <w:r>
        <w:t>496. Confirm constitutional compliance, human value, operational maturity, interoperability, security, privacy, resilience, documentation, governance evidence and measurable outcomes.</w:t>
      </w:r>
    </w:p>
    <w:p>
      <w:r>
        <w:t>497. Confirm constitutional compliance, human value, operational maturity, interoperability, security, privacy, resilience, documentation, governance evidence and measurable outcomes.</w:t>
      </w:r>
    </w:p>
    <w:p>
      <w:r>
        <w:t>498. Confirm constitutional compliance, human value, operational maturity, interoperability, security, privacy, resilience, documentation, governance evidence and measurable outcomes.</w:t>
      </w:r>
    </w:p>
    <w:p>
      <w:r>
        <w:t>499. Confirm constitutional compliance, human value, operational maturity, interoperability, security, privacy, resilience, documentation, governance evidence and measurable outcomes.</w:t>
      </w:r>
    </w:p>
    <w:p>
      <w:r>
        <w:t>500. Confirm constitutional compliance, human value, operational maturity, interoperability, security, privacy, resilience, documentation, governance evidence and measurable outcomes.</w:t>
      </w:r>
    </w:p>
    <w:p>
      <w:r>
        <w:t>501. Confirm constitutional compliance, human value, operational maturity, interoperability, security, privacy, resilience, documentation, governance evidence and measurable outcomes.</w:t>
      </w:r>
    </w:p>
    <w:p>
      <w:r>
        <w:t>502. Confirm constitutional compliance, human value, operational maturity, interoperability, security, privacy, resilience, documentation, governance evidence and measurable outcomes.</w:t>
      </w:r>
    </w:p>
    <w:p>
      <w:r>
        <w:t>503. Confirm constitutional compliance, human value, operational maturity, interoperability, security, privacy, resilience, documentation, governance evidence and measurable outcomes.</w:t>
      </w:r>
    </w:p>
    <w:p>
      <w:r>
        <w:t>504. Confirm constitutional compliance, human value, operational maturity, interoperability, security, privacy, resilience, documentation, governance evidence and measurable outcomes.</w:t>
      </w:r>
    </w:p>
    <w:p>
      <w:r>
        <w:t>505. Confirm constitutional compliance, human value, operational maturity, interoperability, security, privacy, resilience, documentation, governance evidence and measurable outcomes.</w:t>
      </w:r>
    </w:p>
    <w:p>
      <w:r>
        <w:t>506. Confirm constitutional compliance, human value, operational maturity, interoperability, security, privacy, resilience, documentation, governance evidence and measurable outcomes.</w:t>
      </w:r>
    </w:p>
    <w:p>
      <w:r>
        <w:t>507. Confirm constitutional compliance, human value, operational maturity, interoperability, security, privacy, resilience, documentation, governance evidence and measurable outcomes.</w:t>
      </w:r>
    </w:p>
    <w:p>
      <w:r>
        <w:t>508. Confirm constitutional compliance, human value, operational maturity, interoperability, security, privacy, resilience, documentation, governance evidence and measurable outcomes.</w:t>
      </w:r>
    </w:p>
    <w:p>
      <w:r>
        <w:t>509. Confirm constitutional compliance, human value, operational maturity, interoperability, security, privacy, resilience, documentation, governance evidence and measurable outcomes.</w:t>
      </w:r>
    </w:p>
    <w:p>
      <w:r>
        <w:t>510. Confirm constitutional compliance, human value, operational maturity, interoperability, security, privacy, resilience, documentation, governance evidence and measurable outcomes.</w:t>
      </w:r>
    </w:p>
    <w:p>
      <w:r>
        <w:t>511. Confirm constitutional compliance, human value, operational maturity, interoperability, security, privacy, resilience, documentation, governance evidence and measurable outcomes.</w:t>
      </w:r>
    </w:p>
    <w:p>
      <w:r>
        <w:t>512. Confirm constitutional compliance, human value, operational maturity, interoperability, security, privacy, resilience, documentation, governance evidence and measurable outcomes.</w:t>
      </w:r>
    </w:p>
    <w:p>
      <w:r>
        <w:t>513. Confirm constitutional compliance, human value, operational maturity, interoperability, security, privacy, resilience, documentation, governance evidence and measurable outcomes.</w:t>
      </w:r>
    </w:p>
    <w:p>
      <w:r>
        <w:t>514. Confirm constitutional compliance, human value, operational maturity, interoperability, security, privacy, resilience, documentation, governance evidence and measurable outcomes.</w:t>
      </w:r>
    </w:p>
    <w:p>
      <w:r>
        <w:t>515. Confirm constitutional compliance, human value, operational maturity, interoperability, security, privacy, resilience, documentation, governance evidence and measurable outcomes.</w:t>
      </w:r>
    </w:p>
    <w:p>
      <w:r>
        <w:t>516. Confirm constitutional compliance, human value, operational maturity, interoperability, security, privacy, resilience, documentation, governance evidence and measurable outcomes.</w:t>
      </w:r>
    </w:p>
    <w:p>
      <w:r>
        <w:t>517. Confirm constitutional compliance, human value, operational maturity, interoperability, security, privacy, resilience, documentation, governance evidence and measurable outcomes.</w:t>
      </w:r>
    </w:p>
    <w:p>
      <w:r>
        <w:t>518. Confirm constitutional compliance, human value, operational maturity, interoperability, security, privacy, resilience, documentation, governance evidence and measurable outcomes.</w:t>
      </w:r>
    </w:p>
    <w:p>
      <w:r>
        <w:t>519. Confirm constitutional compliance, human value, operational maturity, interoperability, security, privacy, resilience, documentation, governance evidence and measurable outcomes.</w:t>
      </w:r>
    </w:p>
    <w:p>
      <w:r>
        <w:t>520. Confirm constitutional compliance, human value, operational maturity, interoperability, security, privacy, resilience, documentation, governance evidence and measurable outcomes.</w:t>
      </w:r>
    </w:p>
    <w:p>
      <w:r>
        <w:t>521. Confirm constitutional compliance, human value, operational maturity, interoperability, security, privacy, resilience, documentation, governance evidence and measurable outcomes.</w:t>
      </w:r>
    </w:p>
    <w:p>
      <w:r>
        <w:t>522. Confirm constitutional compliance, human value, operational maturity, interoperability, security, privacy, resilience, documentation, governance evidence and measurable outcomes.</w:t>
      </w:r>
    </w:p>
    <w:p>
      <w:r>
        <w:t>523. Confirm constitutional compliance, human value, operational maturity, interoperability, security, privacy, resilience, documentation, governance evidence and measurable outcomes.</w:t>
      </w:r>
    </w:p>
    <w:p>
      <w:r>
        <w:t>524. Confirm constitutional compliance, human value, operational maturity, interoperability, security, privacy, resilience, documentation, governance evidence and measurable outcomes.</w:t>
      </w:r>
    </w:p>
    <w:p>
      <w:r>
        <w:t>525. Confirm constitutional compliance, human value, operational maturity, interoperability, security, privacy, resilience, documentation, governance evidence and measurable outcomes.</w:t>
      </w:r>
    </w:p>
    <w:p>
      <w:r>
        <w:t>526. Confirm constitutional compliance, human value, operational maturity, interoperability, security, privacy, resilience, documentation, governance evidence and measurable outcomes.</w:t>
      </w:r>
    </w:p>
    <w:p>
      <w:r>
        <w:t>527. Confirm constitutional compliance, human value, operational maturity, interoperability, security, privacy, resilience, documentation, governance evidence and measurable outcomes.</w:t>
      </w:r>
    </w:p>
    <w:p>
      <w:r>
        <w:t>528. Confirm constitutional compliance, human value, operational maturity, interoperability, security, privacy, resilience, documentation, governance evidence and measurable outcomes.</w:t>
      </w:r>
    </w:p>
    <w:p>
      <w:r>
        <w:t>529. Confirm constitutional compliance, human value, operational maturity, interoperability, security, privacy, resilience, documentation, governance evidence and measurable outcomes.</w:t>
      </w:r>
    </w:p>
    <w:p>
      <w:r>
        <w:t>530. Confirm constitutional compliance, human value, operational maturity, interoperability, security, privacy, resilience, documentation, governance evidence and measurable outcomes.</w:t>
      </w:r>
    </w:p>
    <w:p>
      <w:r>
        <w:t>531. Confirm constitutional compliance, human value, operational maturity, interoperability, security, privacy, resilience, documentation, governance evidence and measurable outcomes.</w:t>
      </w:r>
    </w:p>
    <w:p>
      <w:r>
        <w:t>532. Confirm constitutional compliance, human value, operational maturity, interoperability, security, privacy, resilience, documentation, governance evidence and measurable outcomes.</w:t>
      </w:r>
    </w:p>
    <w:p>
      <w:r>
        <w:t>533. Confirm constitutional compliance, human value, operational maturity, interoperability, security, privacy, resilience, documentation, governance evidence and measurable outcomes.</w:t>
      </w:r>
    </w:p>
    <w:p>
      <w:r>
        <w:t>534. Confirm constitutional compliance, human value, operational maturity, interoperability, security, privacy, resilience, documentation, governance evidence and measurable outcomes.</w:t>
      </w:r>
    </w:p>
    <w:p>
      <w:r>
        <w:t>535. Confirm constitutional compliance, human value, operational maturity, interoperability, security, privacy, resilience, documentation, governance evidence and measurable outcomes.</w:t>
      </w:r>
    </w:p>
    <w:p>
      <w:r>
        <w:t>536. Confirm constitutional compliance, human value, operational maturity, interoperability, security, privacy, resilience, documentation, governance evidence and measurable outcomes.</w:t>
      </w:r>
    </w:p>
    <w:p>
      <w:r>
        <w:t>537. Confirm constitutional compliance, human value, operational maturity, interoperability, security, privacy, resilience, documentation, governance evidence and measurable outcomes.</w:t>
      </w:r>
    </w:p>
    <w:p>
      <w:r>
        <w:t>538. Confirm constitutional compliance, human value, operational maturity, interoperability, security, privacy, resilience, documentation, governance evidence and measurable outcomes.</w:t>
      </w:r>
    </w:p>
    <w:p>
      <w:r>
        <w:t>539. Confirm constitutional compliance, human value, operational maturity, interoperability, security, privacy, resilience, documentation, governance evidence and measurable outcomes.</w:t>
      </w:r>
    </w:p>
    <w:p>
      <w:r>
        <w:t>540. Confirm constitutional compliance, human value, operational maturity, interoperability, security, privacy, resilience, documentation, governance evidence and measurable outcomes.</w:t>
      </w:r>
    </w:p>
    <w:p>
      <w:r>
        <w:t>541. Confirm constitutional compliance, human value, operational maturity, interoperability, security, privacy, resilience, documentation, governance evidence and measurable outcomes.</w:t>
      </w:r>
    </w:p>
    <w:p>
      <w:r>
        <w:t>542. Confirm constitutional compliance, human value, operational maturity, interoperability, security, privacy, resilience, documentation, governance evidence and measurable outcomes.</w:t>
      </w:r>
    </w:p>
    <w:p>
      <w:r>
        <w:t>543. Confirm constitutional compliance, human value, operational maturity, interoperability, security, privacy, resilience, documentation, governance evidence and measurable outcomes.</w:t>
      </w:r>
    </w:p>
    <w:p>
      <w:r>
        <w:t>544. Confirm constitutional compliance, human value, operational maturity, interoperability, security, privacy, resilience, documentation, governance evidence and measurable outcomes.</w:t>
      </w:r>
    </w:p>
    <w:p>
      <w:r>
        <w:t>545. Confirm constitutional compliance, human value, operational maturity, interoperability, security, privacy, resilience, documentation, governance evidence and measurable outcomes.</w:t>
      </w:r>
    </w:p>
    <w:p>
      <w:r>
        <w:t>546. Confirm constitutional compliance, human value, operational maturity, interoperability, security, privacy, resilience, documentation, governance evidence and measurable outcomes.</w:t>
      </w:r>
    </w:p>
    <w:p>
      <w:r>
        <w:t>547. Confirm constitutional compliance, human value, operational maturity, interoperability, security, privacy, resilience, documentation, governance evidence and measurable outcomes.</w:t>
      </w:r>
    </w:p>
    <w:p>
      <w:r>
        <w:t>548. Confirm constitutional compliance, human value, operational maturity, interoperability, security, privacy, resilience, documentation, governance evidence and measurable outcomes.</w:t>
      </w:r>
    </w:p>
    <w:p>
      <w:r>
        <w:t>549. Confirm constitutional compliance, human value, operational maturity, interoperability, security, privacy, resilience, documentation, governance evidence and measurable outcomes.</w:t>
      </w:r>
    </w:p>
    <w:p>
      <w:r>
        <w:t>550. Confirm constitutional compliance, human value, operational maturity, interoperability, security, privacy, resilience, documentation, governance evidence and measurable outcomes.</w:t>
      </w:r>
    </w:p>
    <w:p>
      <w:r>
        <w:t>551. Confirm constitutional compliance, human value, operational maturity, interoperability, security, privacy, resilience, documentation, governance evidence and measurable outcomes.</w:t>
      </w:r>
    </w:p>
    <w:p>
      <w:r>
        <w:t>552. Confirm constitutional compliance, human value, operational maturity, interoperability, security, privacy, resilience, documentation, governance evidence and measurable outcomes.</w:t>
      </w:r>
    </w:p>
    <w:p>
      <w:r>
        <w:t>553. Confirm constitutional compliance, human value, operational maturity, interoperability, security, privacy, resilience, documentation, governance evidence and measurable outcomes.</w:t>
      </w:r>
    </w:p>
    <w:p>
      <w:r>
        <w:t>554. Confirm constitutional compliance, human value, operational maturity, interoperability, security, privacy, resilience, documentation, governance evidence and measurable outcomes.</w:t>
      </w:r>
    </w:p>
    <w:p>
      <w:r>
        <w:t>555. Confirm constitutional compliance, human value, operational maturity, interoperability, security, privacy, resilience, documentation, governance evidence and measurable outcomes.</w:t>
      </w:r>
    </w:p>
    <w:p>
      <w:r>
        <w:t>556. Confirm constitutional compliance, human value, operational maturity, interoperability, security, privacy, resilience, documentation, governance evidence and measurable outcomes.</w:t>
      </w:r>
    </w:p>
    <w:p>
      <w:r>
        <w:t>557. Confirm constitutional compliance, human value, operational maturity, interoperability, security, privacy, resilience, documentation, governance evidence and measurable outcomes.</w:t>
      </w:r>
    </w:p>
    <w:p>
      <w:r>
        <w:t>558. Confirm constitutional compliance, human value, operational maturity, interoperability, security, privacy, resilience, documentation, governance evidence and measurable outcomes.</w:t>
      </w:r>
    </w:p>
    <w:p>
      <w:r>
        <w:t>559. Confirm constitutional compliance, human value, operational maturity, interoperability, security, privacy, resilience, documentation, governance evidence and measurable outcomes.</w:t>
      </w:r>
    </w:p>
    <w:p>
      <w:r>
        <w:t>560. Confirm constitutional compliance, human value, operational maturity, interoperability, security, privacy, resilience, documentation, governance evidence and measurable outcomes.</w:t>
      </w:r>
    </w:p>
    <w:p>
      <w:r>
        <w:t>561. Confirm constitutional compliance, human value, operational maturity, interoperability, security, privacy, resilience, documentation, governance evidence and measurable outcomes.</w:t>
      </w:r>
    </w:p>
    <w:p>
      <w:r>
        <w:t>562. Confirm constitutional compliance, human value, operational maturity, interoperability, security, privacy, resilience, documentation, governance evidence and measurable outcomes.</w:t>
      </w:r>
    </w:p>
    <w:p>
      <w:r>
        <w:t>563. Confirm constitutional compliance, human value, operational maturity, interoperability, security, privacy, resilience, documentation, governance evidence and measurable outcomes.</w:t>
      </w:r>
    </w:p>
    <w:p>
      <w:r>
        <w:t>564. Confirm constitutional compliance, human value, operational maturity, interoperability, security, privacy, resilience, documentation, governance evidence and measurable outcomes.</w:t>
      </w:r>
    </w:p>
    <w:p>
      <w:r>
        <w:t>565. Confirm constitutional compliance, human value, operational maturity, interoperability, security, privacy, resilience, documentation, governance evidence and measurable outcomes.</w:t>
      </w:r>
    </w:p>
    <w:p>
      <w:r>
        <w:t>566. Confirm constitutional compliance, human value, operational maturity, interoperability, security, privacy, resilience, documentation, governance evidence and measurable outcomes.</w:t>
      </w:r>
    </w:p>
    <w:p>
      <w:r>
        <w:t>567. Confirm constitutional compliance, human value, operational maturity, interoperability, security, privacy, resilience, documentation, governance evidence and measurable outcomes.</w:t>
      </w:r>
    </w:p>
    <w:p>
      <w:r>
        <w:t>568. Confirm constitutional compliance, human value, operational maturity, interoperability, security, privacy, resilience, documentation, governance evidence and measurable outcomes.</w:t>
      </w:r>
    </w:p>
    <w:p>
      <w:r>
        <w:t>569. Confirm constitutional compliance, human value, operational maturity, interoperability, security, privacy, resilience, documentation, governance evidence and measurable outcomes.</w:t>
      </w:r>
    </w:p>
    <w:p>
      <w:r>
        <w:t>570. Confirm constitutional compliance, human value, operational maturity, interoperability, security, privacy, resilience, documentation, governance evidence and measurable outcomes.</w:t>
      </w:r>
    </w:p>
    <w:p>
      <w:r>
        <w:t>571. Confirm constitutional compliance, human value, operational maturity, interoperability, security, privacy, resilience, documentation, governance evidence and measurable outcomes.</w:t>
      </w:r>
    </w:p>
    <w:p>
      <w:r>
        <w:t>572. Confirm constitutional compliance, human value, operational maturity, interoperability, security, privacy, resilience, documentation, governance evidence and measurable outcomes.</w:t>
      </w:r>
    </w:p>
    <w:p>
      <w:r>
        <w:t>573. Confirm constitutional compliance, human value, operational maturity, interoperability, security, privacy, resilience, documentation, governance evidence and measurable outcomes.</w:t>
      </w:r>
    </w:p>
    <w:p>
      <w:r>
        <w:t>574. Confirm constitutional compliance, human value, operational maturity, interoperability, security, privacy, resilience, documentation, governance evidence and measurable outcomes.</w:t>
      </w:r>
    </w:p>
    <w:p>
      <w:r>
        <w:t>575. Confirm constitutional compliance, human value, operational maturity, interoperability, security, privacy, resilience, documentation, governance evidence and measurable outcomes.</w:t>
      </w:r>
    </w:p>
    <w:p>
      <w:r>
        <w:t>576. Confirm constitutional compliance, human value, operational maturity, interoperability, security, privacy, resilience, documentation, governance evidence and measurable outcomes.</w:t>
      </w:r>
    </w:p>
    <w:p>
      <w:r>
        <w:t>577. Confirm constitutional compliance, human value, operational maturity, interoperability, security, privacy, resilience, documentation, governance evidence and measurable outcomes.</w:t>
      </w:r>
    </w:p>
    <w:p>
      <w:r>
        <w:t>578. Confirm constitutional compliance, human value, operational maturity, interoperability, security, privacy, resilience, documentation, governance evidence and measurable outcomes.</w:t>
      </w:r>
    </w:p>
    <w:p>
      <w:r>
        <w:t>579. Confirm constitutional compliance, human value, operational maturity, interoperability, security, privacy, resilience, documentation, governance evidence and measurable outcomes.</w:t>
      </w:r>
    </w:p>
    <w:p>
      <w:r>
        <w:t>580. Confirm constitutional compliance, human value, operational maturity, interoperability, security, privacy, resilience, documentation, governance evidence and measurable outcomes.</w:t>
      </w:r>
    </w:p>
    <w:p>
      <w:r>
        <w:t>581. Confirm constitutional compliance, human value, operational maturity, interoperability, security, privacy, resilience, documentation, governance evidence and measurable outcomes.</w:t>
      </w:r>
    </w:p>
    <w:p>
      <w:r>
        <w:t>582. Confirm constitutional compliance, human value, operational maturity, interoperability, security, privacy, resilience, documentation, governance evidence and measurable outcomes.</w:t>
      </w:r>
    </w:p>
    <w:p>
      <w:r>
        <w:t>583. Confirm constitutional compliance, human value, operational maturity, interoperability, security, privacy, resilience, documentation, governance evidence and measurable outcomes.</w:t>
      </w:r>
    </w:p>
    <w:p>
      <w:r>
        <w:t>584. Confirm constitutional compliance, human value, operational maturity, interoperability, security, privacy, resilience, documentation, governance evidence and measurable outcomes.</w:t>
      </w:r>
    </w:p>
    <w:p>
      <w:r>
        <w:t>585. Confirm constitutional compliance, human value, operational maturity, interoperability, security, privacy, resilience, documentation, governance evidence and measurable outcomes.</w:t>
      </w:r>
    </w:p>
    <w:p>
      <w:r>
        <w:t>586. Confirm constitutional compliance, human value, operational maturity, interoperability, security, privacy, resilience, documentation, governance evidence and measurable outcomes.</w:t>
      </w:r>
    </w:p>
    <w:p>
      <w:r>
        <w:t>587. Confirm constitutional compliance, human value, operational maturity, interoperability, security, privacy, resilience, documentation, governance evidence and measurable outcomes.</w:t>
      </w:r>
    </w:p>
    <w:p>
      <w:r>
        <w:t>588. Confirm constitutional compliance, human value, operational maturity, interoperability, security, privacy, resilience, documentation, governance evidence and measurable outcomes.</w:t>
      </w:r>
    </w:p>
    <w:p>
      <w:r>
        <w:t>589. Confirm constitutional compliance, human value, operational maturity, interoperability, security, privacy, resilience, documentation, governance evidence and measurable outcomes.</w:t>
      </w:r>
    </w:p>
    <w:p>
      <w:r>
        <w:t>590. Confirm constitutional compliance, human value, operational maturity, interoperability, security, privacy, resilience, documentation, governance evidence and measurable outcomes.</w:t>
      </w:r>
    </w:p>
    <w:p>
      <w:r>
        <w:t>591. Confirm constitutional compliance, human value, operational maturity, interoperability, security, privacy, resilience, documentation, governance evidence and measurable outcomes.</w:t>
      </w:r>
    </w:p>
    <w:p>
      <w:r>
        <w:t>592. Confirm constitutional compliance, human value, operational maturity, interoperability, security, privacy, resilience, documentation, governance evidence and measurable outcomes.</w:t>
      </w:r>
    </w:p>
    <w:p>
      <w:r>
        <w:t>593. Confirm constitutional compliance, human value, operational maturity, interoperability, security, privacy, resilience, documentation, governance evidence and measurable outcomes.</w:t>
      </w:r>
    </w:p>
    <w:p>
      <w:r>
        <w:t>594. Confirm constitutional compliance, human value, operational maturity, interoperability, security, privacy, resilience, documentation, governance evidence and measurable outcomes.</w:t>
      </w:r>
    </w:p>
    <w:p>
      <w:r>
        <w:t>595. Confirm constitutional compliance, human value, operational maturity, interoperability, security, privacy, resilience, documentation, governance evidence and measurable outcomes.</w:t>
      </w:r>
    </w:p>
    <w:p>
      <w:r>
        <w:t>596. Confirm constitutional compliance, human value, operational maturity, interoperability, security, privacy, resilience, documentation, governance evidence and measurable outcomes.</w:t>
      </w:r>
    </w:p>
    <w:p>
      <w:r>
        <w:t>597. Confirm constitutional compliance, human value, operational maturity, interoperability, security, privacy, resilience, documentation, governance evidence and measurable outcomes.</w:t>
      </w:r>
    </w:p>
    <w:p>
      <w:r>
        <w:t>598. Confirm constitutional compliance, human value, operational maturity, interoperability, security, privacy, resilience, documentation, governance evidence and measurable outcomes.</w:t>
      </w:r>
    </w:p>
    <w:p>
      <w:r>
        <w:t>599. Confirm constitutional compliance, human value, operational maturity, interoperability, security, privacy, resilience, documentation, governance evidence and measurable outcomes.</w:t>
      </w:r>
    </w:p>
    <w:p>
      <w:r>
        <w:t>600. Confirm constitutional compliance, human value, operational maturity, interoperability, security, privacy, resilience, documentation, governance evidence and measurable outcomes.</w:t>
      </w:r>
    </w:p>
    <w:p>
      <w:pPr>
        <w:pStyle w:val="Heading1"/>
      </w:pPr>
      <w:r>
        <w:t>Closing Declaration</w:t>
      </w:r>
    </w:p>
    <w:p>
      <w:r>
        <w:t>The Human-First Enterprise Operating System Reference Architecture establishes the constitutional foundation for enterprise-scale implementation of 3BOS. Every enterprise adopting this architecture shall remain faithful to the enduring principle:</w:t>
        <w:br/>
        <w:br/>
        <w:t>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